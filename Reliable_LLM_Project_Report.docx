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D9D6" w14:textId="77777777" w:rsidR="00F063DE" w:rsidRDefault="00A37B36">
      <w:pPr>
        <w:spacing w:after="480"/>
        <w:jc w:val="center"/>
      </w:pPr>
      <w:r>
        <w:rPr>
          <w:b/>
          <w:sz w:val="32"/>
        </w:rPr>
        <w:t>RELIABLE LLM: EVIDENCE-FIRST QUESTION ANSWERING WITH CLAIM-LEVEL VERIFICATION AND CALIBRATED CONFIDENCE</w:t>
      </w:r>
    </w:p>
    <w:p w14:paraId="28CBC155" w14:textId="77777777" w:rsidR="00F063DE" w:rsidRDefault="00A37B36">
      <w:pPr>
        <w:jc w:val="center"/>
      </w:pPr>
      <w:r>
        <w:rPr>
          <w:b/>
          <w:sz w:val="26"/>
        </w:rPr>
        <w:t>A PROJECT REPORT</w:t>
      </w:r>
    </w:p>
    <w:p w14:paraId="2BC4A482" w14:textId="77777777" w:rsidR="00F063DE" w:rsidRDefault="00A37B36">
      <w:pPr>
        <w:spacing w:after="240"/>
        <w:jc w:val="center"/>
      </w:pPr>
      <w:r>
        <w:t>Submitted by</w:t>
      </w:r>
    </w:p>
    <w:p w14:paraId="31E7E5C5" w14:textId="77777777" w:rsidR="00F063DE" w:rsidRDefault="00A37B36">
      <w:pPr>
        <w:spacing w:after="0"/>
        <w:jc w:val="center"/>
      </w:pPr>
      <w:r>
        <w:rPr>
          <w:b/>
        </w:rPr>
        <w:t>MANOJ KUMAR A</w:t>
      </w:r>
    </w:p>
    <w:p w14:paraId="2866888A" w14:textId="77777777" w:rsidR="00F063DE" w:rsidRDefault="00A37B36">
      <w:pPr>
        <w:spacing w:after="160"/>
        <w:jc w:val="center"/>
      </w:pPr>
      <w:r>
        <w:t>[REGISTER NO.]</w:t>
      </w:r>
    </w:p>
    <w:p w14:paraId="0090E509" w14:textId="77777777" w:rsidR="00F063DE" w:rsidRDefault="00A37B36">
      <w:pPr>
        <w:spacing w:after="0"/>
        <w:jc w:val="center"/>
      </w:pPr>
      <w:r>
        <w:rPr>
          <w:b/>
        </w:rPr>
        <w:t>[STUDENT NAME 2]</w:t>
      </w:r>
    </w:p>
    <w:p w14:paraId="51AF4802" w14:textId="77777777" w:rsidR="00F063DE" w:rsidRDefault="00A37B36">
      <w:pPr>
        <w:spacing w:after="160"/>
        <w:jc w:val="center"/>
      </w:pPr>
      <w:r>
        <w:t>[REGISTER NO.]</w:t>
      </w:r>
    </w:p>
    <w:p w14:paraId="4C6A6857" w14:textId="77777777" w:rsidR="00F063DE" w:rsidRDefault="00A37B36">
      <w:pPr>
        <w:spacing w:after="0"/>
        <w:jc w:val="center"/>
      </w:pPr>
      <w:r>
        <w:rPr>
          <w:b/>
        </w:rPr>
        <w:t>[STUDENT NAME 3]</w:t>
      </w:r>
    </w:p>
    <w:p w14:paraId="2931C153" w14:textId="77777777" w:rsidR="00F063DE" w:rsidRDefault="00A37B36">
      <w:pPr>
        <w:spacing w:after="160"/>
        <w:jc w:val="center"/>
      </w:pPr>
      <w:r>
        <w:t>[REGISTER NO.]</w:t>
      </w:r>
    </w:p>
    <w:p w14:paraId="74D26052" w14:textId="77777777" w:rsidR="00F063DE" w:rsidRDefault="00A37B36">
      <w:pPr>
        <w:spacing w:after="0"/>
        <w:jc w:val="center"/>
      </w:pPr>
      <w:r>
        <w:t>in partial fulfilment of the requirements</w:t>
      </w:r>
    </w:p>
    <w:p w14:paraId="45C61B75" w14:textId="77777777" w:rsidR="00F063DE" w:rsidRDefault="00A37B36">
      <w:pPr>
        <w:spacing w:after="240"/>
        <w:jc w:val="center"/>
      </w:pPr>
      <w:r>
        <w:t>for the award of the degree of</w:t>
      </w:r>
    </w:p>
    <w:p w14:paraId="5C18201C" w14:textId="77777777" w:rsidR="00F063DE" w:rsidRDefault="00A37B36">
      <w:pPr>
        <w:spacing w:after="0"/>
        <w:jc w:val="center"/>
      </w:pPr>
      <w:r>
        <w:rPr>
          <w:b/>
        </w:rPr>
        <w:t>BACHELOR OF TECHNOLOGY</w:t>
      </w:r>
    </w:p>
    <w:p w14:paraId="2494AC63" w14:textId="77777777" w:rsidR="00F063DE" w:rsidRDefault="00A37B36">
      <w:pPr>
        <w:spacing w:after="0"/>
        <w:jc w:val="center"/>
      </w:pPr>
      <w:r>
        <w:rPr>
          <w:b/>
        </w:rPr>
        <w:t>IN</w:t>
      </w:r>
    </w:p>
    <w:p w14:paraId="76A6201D" w14:textId="77777777" w:rsidR="00F063DE" w:rsidRDefault="00A37B36">
      <w:pPr>
        <w:spacing w:after="480"/>
        <w:jc w:val="center"/>
      </w:pPr>
      <w:r>
        <w:rPr>
          <w:b/>
        </w:rPr>
        <w:t>ARTIFICIAL INTELLIGENCE AND DATA SCIENCE</w:t>
      </w:r>
    </w:p>
    <w:p w14:paraId="5E2AE3AE" w14:textId="77777777" w:rsidR="00F063DE" w:rsidRDefault="00A37B36">
      <w:pPr>
        <w:spacing w:after="0"/>
        <w:jc w:val="center"/>
      </w:pPr>
      <w:r>
        <w:rPr>
          <w:b/>
        </w:rPr>
        <w:t>DEPARTMENT OF ARTIFICIAL INTELLIGENCE AND DATA SCIENCE</w:t>
      </w:r>
    </w:p>
    <w:p w14:paraId="2E6D80D3" w14:textId="77777777" w:rsidR="00F063DE" w:rsidRDefault="00A37B36">
      <w:pPr>
        <w:spacing w:after="0"/>
        <w:jc w:val="center"/>
      </w:pPr>
      <w:r>
        <w:rPr>
          <w:b/>
        </w:rPr>
        <w:t>KONGU ENGINEERING COLLEGE</w:t>
      </w:r>
    </w:p>
    <w:p w14:paraId="39F3E6BC" w14:textId="77777777" w:rsidR="00F063DE" w:rsidRDefault="00A37B36">
      <w:pPr>
        <w:spacing w:after="0"/>
        <w:jc w:val="center"/>
      </w:pPr>
      <w:r>
        <w:t>(Autonomous)</w:t>
      </w:r>
    </w:p>
    <w:p w14:paraId="5CE78A18" w14:textId="77777777" w:rsidR="00F063DE" w:rsidRDefault="00A37B36">
      <w:pPr>
        <w:spacing w:after="0"/>
        <w:jc w:val="center"/>
      </w:pPr>
      <w:r>
        <w:rPr>
          <w:b/>
        </w:rPr>
        <w:t>PERUNDURAI ERODE – 638 060</w:t>
      </w:r>
    </w:p>
    <w:p w14:paraId="39A9A5B8" w14:textId="77777777" w:rsidR="00F063DE" w:rsidRDefault="00A37B36">
      <w:pPr>
        <w:jc w:val="center"/>
      </w:pPr>
      <w:r>
        <w:rPr>
          <w:b/>
        </w:rPr>
        <w:t>OCTOBER 2026</w:t>
      </w:r>
    </w:p>
    <w:p w14:paraId="3C474602" w14:textId="77777777" w:rsidR="00F063DE" w:rsidRDefault="00A37B36">
      <w:r>
        <w:br w:type="page"/>
      </w:r>
    </w:p>
    <w:p w14:paraId="15557D1E" w14:textId="77777777" w:rsidR="00F063DE" w:rsidRDefault="00A37B36">
      <w:pPr>
        <w:spacing w:after="0"/>
        <w:jc w:val="center"/>
      </w:pPr>
      <w:r>
        <w:rPr>
          <w:b/>
        </w:rPr>
        <w:lastRenderedPageBreak/>
        <w:t>DEPARTMENT OF ARTIFICIAL INTELLIGENCE AND DATA SCIENCE</w:t>
      </w:r>
    </w:p>
    <w:p w14:paraId="0BAD98D5" w14:textId="77777777" w:rsidR="00F063DE" w:rsidRDefault="00A37B36">
      <w:pPr>
        <w:spacing w:after="0"/>
        <w:jc w:val="center"/>
      </w:pPr>
      <w:r>
        <w:rPr>
          <w:b/>
        </w:rPr>
        <w:t>KONGU ENGINEERING COLLEGE</w:t>
      </w:r>
    </w:p>
    <w:p w14:paraId="1DCCC7F2" w14:textId="77777777" w:rsidR="00F063DE" w:rsidRDefault="00A37B36">
      <w:pPr>
        <w:spacing w:after="0"/>
        <w:jc w:val="center"/>
      </w:pPr>
      <w:r>
        <w:t>(Autonomous)</w:t>
      </w:r>
    </w:p>
    <w:p w14:paraId="541F5AF7" w14:textId="77777777" w:rsidR="00F063DE" w:rsidRDefault="00A37B36">
      <w:pPr>
        <w:spacing w:after="0"/>
        <w:jc w:val="center"/>
      </w:pPr>
      <w:r>
        <w:rPr>
          <w:b/>
        </w:rPr>
        <w:t>PERUNDURAI ERODE – 638 060</w:t>
      </w:r>
    </w:p>
    <w:p w14:paraId="51F19D95" w14:textId="77777777" w:rsidR="00F063DE" w:rsidRDefault="00A37B36">
      <w:pPr>
        <w:spacing w:after="360"/>
        <w:jc w:val="center"/>
      </w:pPr>
      <w:r>
        <w:rPr>
          <w:b/>
        </w:rPr>
        <w:t>OCTOBER 2026</w:t>
      </w:r>
    </w:p>
    <w:p w14:paraId="3D372D87" w14:textId="77777777" w:rsidR="00F063DE" w:rsidRDefault="00A37B36">
      <w:pPr>
        <w:spacing w:after="360"/>
        <w:jc w:val="center"/>
      </w:pPr>
      <w:r>
        <w:rPr>
          <w:b/>
          <w:sz w:val="28"/>
        </w:rPr>
        <w:t>BONAFIDE CERTIFICATE</w:t>
      </w:r>
    </w:p>
    <w:p w14:paraId="08DA6A10" w14:textId="77777777" w:rsidR="00F063DE" w:rsidRDefault="00A37B36">
      <w:pPr>
        <w:jc w:val="both"/>
      </w:pPr>
      <w:r>
        <w:t xml:space="preserve">This is to certify that the Project report entitled RELIABLE LLM: EVIDENCE-FIRST QUESTION ANSWERING WITH CLAIM-LEVEL VERIFICATION AND CALIBRATED CONFIDENCE is the bonafide record of the project work done by MANOJ KUMAR A (Register No: [REGISTER NO.]), [STUDENT NAME 2] (Register No: [REGISTER NO.]), [STUDENT NAME 3] (Register No: [REGISTER NO.]), in the partial fulfillment of the requirements for the award of the Degree of Bachelor of Technology in Artificial Intelligence and Data Science of Anna University </w:t>
      </w:r>
      <w:r>
        <w:t>Chennai during the year 2026-2027.</w:t>
      </w:r>
    </w:p>
    <w:p w14:paraId="3E23AF5F" w14:textId="77777777" w:rsidR="00F063DE" w:rsidRDefault="00F063DE">
      <w:pPr>
        <w:jc w:val="both"/>
      </w:pPr>
    </w:p>
    <w:p w14:paraId="7A0B94E4" w14:textId="77777777" w:rsidR="00F063DE" w:rsidRDefault="00F063DE">
      <w:pPr>
        <w:jc w:val="both"/>
      </w:pPr>
    </w:p>
    <w:tbl>
      <w:tblPr>
        <w:tblW w:w="0" w:type="auto"/>
        <w:tblLayout w:type="fixed"/>
        <w:tblLook w:val="04A0" w:firstRow="1" w:lastRow="0" w:firstColumn="1" w:lastColumn="0" w:noHBand="0" w:noVBand="1"/>
      </w:tblPr>
      <w:tblGrid>
        <w:gridCol w:w="4252"/>
        <w:gridCol w:w="4252"/>
      </w:tblGrid>
      <w:tr w:rsidR="00F063DE" w14:paraId="1D8532E0" w14:textId="77777777">
        <w:tc>
          <w:tcPr>
            <w:tcW w:w="4252" w:type="dxa"/>
          </w:tcPr>
          <w:p w14:paraId="295BF6AD" w14:textId="77777777" w:rsidR="00F063DE" w:rsidRDefault="00A37B36">
            <w:r>
              <w:rPr>
                <w:b/>
              </w:rPr>
              <w:t>SUPERVISOR</w:t>
            </w:r>
          </w:p>
        </w:tc>
        <w:tc>
          <w:tcPr>
            <w:tcW w:w="4252" w:type="dxa"/>
          </w:tcPr>
          <w:p w14:paraId="48130A76" w14:textId="77777777" w:rsidR="00F063DE" w:rsidRDefault="00A37B36">
            <w:pPr>
              <w:jc w:val="right"/>
            </w:pPr>
            <w:r>
              <w:rPr>
                <w:b/>
              </w:rPr>
              <w:t>HEAD OF THE DEPARTMENT</w:t>
            </w:r>
          </w:p>
        </w:tc>
      </w:tr>
    </w:tbl>
    <w:p w14:paraId="19FD8555" w14:textId="77777777" w:rsidR="00F063DE" w:rsidRDefault="00A37B36">
      <w:pPr>
        <w:jc w:val="right"/>
      </w:pPr>
      <w:r>
        <w:rPr>
          <w:b/>
        </w:rPr>
        <w:t>(Signature with seal)</w:t>
      </w:r>
    </w:p>
    <w:p w14:paraId="2DF0CC12" w14:textId="77777777" w:rsidR="00F063DE" w:rsidRDefault="00F063DE">
      <w:pPr>
        <w:jc w:val="both"/>
      </w:pPr>
    </w:p>
    <w:p w14:paraId="09D19F3E" w14:textId="77777777" w:rsidR="00F063DE" w:rsidRDefault="00A37B36">
      <w:r>
        <w:t>Date:</w:t>
      </w:r>
    </w:p>
    <w:p w14:paraId="49D6B2B0" w14:textId="77777777" w:rsidR="00F063DE" w:rsidRDefault="00A37B36">
      <w:r>
        <w:t>Submitted for the end semester viva voce examination held on ____________________</w:t>
      </w:r>
    </w:p>
    <w:p w14:paraId="4C91E75F" w14:textId="77777777" w:rsidR="00F063DE" w:rsidRDefault="00F063DE">
      <w:pPr>
        <w:jc w:val="both"/>
      </w:pPr>
    </w:p>
    <w:p w14:paraId="146614C3" w14:textId="77777777" w:rsidR="00F063DE" w:rsidRDefault="00F063DE">
      <w:pPr>
        <w:jc w:val="both"/>
      </w:pPr>
    </w:p>
    <w:tbl>
      <w:tblPr>
        <w:tblW w:w="0" w:type="auto"/>
        <w:tblLayout w:type="fixed"/>
        <w:tblLook w:val="04A0" w:firstRow="1" w:lastRow="0" w:firstColumn="1" w:lastColumn="0" w:noHBand="0" w:noVBand="1"/>
      </w:tblPr>
      <w:tblGrid>
        <w:gridCol w:w="4252"/>
        <w:gridCol w:w="4252"/>
      </w:tblGrid>
      <w:tr w:rsidR="00F063DE" w14:paraId="189CB6E1" w14:textId="77777777">
        <w:tc>
          <w:tcPr>
            <w:tcW w:w="4252" w:type="dxa"/>
          </w:tcPr>
          <w:p w14:paraId="2B3729E0" w14:textId="77777777" w:rsidR="00F063DE" w:rsidRDefault="00A37B36">
            <w:r>
              <w:rPr>
                <w:b/>
              </w:rPr>
              <w:t>INTERNAL EXAMINER</w:t>
            </w:r>
          </w:p>
        </w:tc>
        <w:tc>
          <w:tcPr>
            <w:tcW w:w="4252" w:type="dxa"/>
          </w:tcPr>
          <w:p w14:paraId="7E4E3037" w14:textId="77777777" w:rsidR="00F063DE" w:rsidRDefault="00A37B36">
            <w:pPr>
              <w:jc w:val="right"/>
            </w:pPr>
            <w:r>
              <w:rPr>
                <w:b/>
              </w:rPr>
              <w:t>EXTERNAL EXAMINER</w:t>
            </w:r>
          </w:p>
        </w:tc>
      </w:tr>
    </w:tbl>
    <w:p w14:paraId="4F2083D2" w14:textId="77777777" w:rsidR="00F063DE" w:rsidRDefault="00A37B36">
      <w:r>
        <w:br w:type="page"/>
      </w:r>
    </w:p>
    <w:p w14:paraId="2D6DDDF7" w14:textId="77777777" w:rsidR="00F063DE" w:rsidRDefault="00A37B36">
      <w:pPr>
        <w:spacing w:after="0"/>
        <w:jc w:val="center"/>
      </w:pPr>
      <w:r>
        <w:rPr>
          <w:b/>
        </w:rPr>
        <w:lastRenderedPageBreak/>
        <w:t>DEPARTMENT OF ARTIFICIAL INTELLIGENCE AND DATA SCIENCE</w:t>
      </w:r>
    </w:p>
    <w:p w14:paraId="6AE91BED" w14:textId="77777777" w:rsidR="00F063DE" w:rsidRDefault="00A37B36">
      <w:pPr>
        <w:spacing w:after="0"/>
        <w:jc w:val="center"/>
      </w:pPr>
      <w:r>
        <w:rPr>
          <w:b/>
        </w:rPr>
        <w:t>KONGU ENGINEERING COLLEGE</w:t>
      </w:r>
    </w:p>
    <w:p w14:paraId="0BE15314" w14:textId="77777777" w:rsidR="00F063DE" w:rsidRDefault="00A37B36">
      <w:pPr>
        <w:spacing w:after="0"/>
        <w:jc w:val="center"/>
      </w:pPr>
      <w:r>
        <w:t>(Autonomous)</w:t>
      </w:r>
    </w:p>
    <w:p w14:paraId="5E3CE308" w14:textId="77777777" w:rsidR="00F063DE" w:rsidRDefault="00A37B36">
      <w:pPr>
        <w:spacing w:after="0"/>
        <w:jc w:val="center"/>
      </w:pPr>
      <w:r>
        <w:rPr>
          <w:b/>
        </w:rPr>
        <w:t>PERUNDURAI ERODE – 638 060</w:t>
      </w:r>
    </w:p>
    <w:p w14:paraId="60DE8FA8" w14:textId="77777777" w:rsidR="00F063DE" w:rsidRDefault="00A37B36">
      <w:pPr>
        <w:spacing w:after="360"/>
        <w:jc w:val="center"/>
      </w:pPr>
      <w:r>
        <w:rPr>
          <w:b/>
        </w:rPr>
        <w:t>OCTOBER 2026</w:t>
      </w:r>
    </w:p>
    <w:p w14:paraId="553A137F" w14:textId="77777777" w:rsidR="00F063DE" w:rsidRDefault="00A37B36">
      <w:pPr>
        <w:spacing w:after="360"/>
        <w:jc w:val="center"/>
      </w:pPr>
      <w:r>
        <w:rPr>
          <w:b/>
          <w:sz w:val="28"/>
        </w:rPr>
        <w:t>DECLARATION</w:t>
      </w:r>
    </w:p>
    <w:p w14:paraId="300AC575" w14:textId="77777777" w:rsidR="00F063DE" w:rsidRDefault="00A37B36">
      <w:pPr>
        <w:jc w:val="both"/>
      </w:pPr>
      <w:r>
        <w:t>We affirm that the Project Report RELIABLE LLM: EVIDENCE-FIRST QUESTION ANSWERING WITH CLAIM-LEVEL VERIFICATION AND CALIBRATED CONFIDENCE 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w:t>
      </w:r>
    </w:p>
    <w:p w14:paraId="2845D692" w14:textId="77777777" w:rsidR="00F063DE" w:rsidRDefault="00F063DE">
      <w:pPr>
        <w:jc w:val="both"/>
      </w:pPr>
    </w:p>
    <w:p w14:paraId="1A457A4E" w14:textId="77777777" w:rsidR="00F063DE" w:rsidRDefault="00A37B36">
      <w:r>
        <w:t>Date:</w:t>
      </w:r>
    </w:p>
    <w:p w14:paraId="7671BEF3" w14:textId="77777777" w:rsidR="00F063DE" w:rsidRDefault="00A37B36">
      <w:pPr>
        <w:spacing w:after="0"/>
        <w:jc w:val="right"/>
      </w:pPr>
      <w:r>
        <w:rPr>
          <w:b/>
        </w:rPr>
        <w:t>MANOJ KUMAR A</w:t>
      </w:r>
    </w:p>
    <w:p w14:paraId="04B76E76" w14:textId="77777777" w:rsidR="00F063DE" w:rsidRDefault="00A37B36">
      <w:pPr>
        <w:jc w:val="right"/>
      </w:pPr>
      <w:r>
        <w:t>([REGISTER NO.])</w:t>
      </w:r>
    </w:p>
    <w:p w14:paraId="0C1553DA" w14:textId="77777777" w:rsidR="00F063DE" w:rsidRDefault="00A37B36">
      <w:pPr>
        <w:spacing w:after="0"/>
        <w:jc w:val="right"/>
      </w:pPr>
      <w:r>
        <w:rPr>
          <w:b/>
        </w:rPr>
        <w:t>[STUDENT NAME 2]</w:t>
      </w:r>
    </w:p>
    <w:p w14:paraId="293E8167" w14:textId="77777777" w:rsidR="00F063DE" w:rsidRDefault="00A37B36">
      <w:pPr>
        <w:jc w:val="right"/>
      </w:pPr>
      <w:r>
        <w:t>([REGISTER NO.])</w:t>
      </w:r>
    </w:p>
    <w:p w14:paraId="5DF71087" w14:textId="77777777" w:rsidR="00F063DE" w:rsidRDefault="00A37B36">
      <w:pPr>
        <w:spacing w:after="0"/>
        <w:jc w:val="right"/>
      </w:pPr>
      <w:r>
        <w:rPr>
          <w:b/>
        </w:rPr>
        <w:t>[STUDENT NAME 3]</w:t>
      </w:r>
    </w:p>
    <w:p w14:paraId="6A41E927" w14:textId="77777777" w:rsidR="00F063DE" w:rsidRDefault="00A37B36">
      <w:pPr>
        <w:jc w:val="right"/>
      </w:pPr>
      <w:r>
        <w:t>([REGISTER NO.])</w:t>
      </w:r>
    </w:p>
    <w:p w14:paraId="7D9A5C66" w14:textId="77777777" w:rsidR="00F063DE" w:rsidRDefault="00F063DE">
      <w:pPr>
        <w:jc w:val="both"/>
      </w:pPr>
    </w:p>
    <w:p w14:paraId="25D7B017" w14:textId="77777777" w:rsidR="00F063DE" w:rsidRDefault="00A37B36">
      <w:pPr>
        <w:jc w:val="both"/>
      </w:pPr>
      <w:r>
        <w:t>I certify that the declaration made by the above candidates is true to the best of my knowledge.</w:t>
      </w:r>
    </w:p>
    <w:p w14:paraId="5E8B1FB8" w14:textId="77777777" w:rsidR="00F063DE" w:rsidRDefault="00F063DE">
      <w:pPr>
        <w:jc w:val="both"/>
      </w:pPr>
    </w:p>
    <w:p w14:paraId="1A4CCCFB" w14:textId="77777777" w:rsidR="00F063DE" w:rsidRDefault="00A37B36">
      <w:r>
        <w:t>Date:</w:t>
      </w:r>
      <w:r>
        <w:tab/>
      </w:r>
      <w:r>
        <w:tab/>
      </w:r>
      <w:r>
        <w:tab/>
      </w:r>
      <w:r>
        <w:tab/>
        <w:t>Name and Signature of the Supervisor with seal</w:t>
      </w:r>
    </w:p>
    <w:p w14:paraId="0F608BAF" w14:textId="77777777" w:rsidR="00F063DE" w:rsidRDefault="00A37B36">
      <w:r>
        <w:br w:type="page"/>
      </w:r>
    </w:p>
    <w:p w14:paraId="05DB6B88" w14:textId="77777777" w:rsidR="00F063DE" w:rsidRDefault="00A37B36">
      <w:pPr>
        <w:spacing w:after="360"/>
        <w:jc w:val="center"/>
      </w:pPr>
      <w:r>
        <w:rPr>
          <w:b/>
          <w:sz w:val="28"/>
        </w:rPr>
        <w:lastRenderedPageBreak/>
        <w:t>ACKNOWLEDGEMENT</w:t>
      </w:r>
    </w:p>
    <w:p w14:paraId="4DB8E14D" w14:textId="77777777" w:rsidR="00F063DE" w:rsidRDefault="00A37B36">
      <w:pPr>
        <w:jc w:val="both"/>
      </w:pPr>
      <w:r>
        <w:t>We express our sincere thanks and gratitude to Thiru. E. R. K. KRISHNAN, M.Com., our beloved Correspondent, and all other philanthropic trust members of Kongu Vellalar Institute of Technology Trust who have always encouraged us in academic and co-curricular activities.</w:t>
      </w:r>
    </w:p>
    <w:p w14:paraId="48A816D9" w14:textId="77777777" w:rsidR="00F063DE" w:rsidRDefault="00A37B36">
      <w:pPr>
        <w:jc w:val="both"/>
      </w:pPr>
      <w:r>
        <w:t>We are extremely thankful with no words of a formal nature to the dynamic Principal Dr. R. PARAMESHWARAN, M.E., Ph.D., for providing the necessary facilities to complete our work.</w:t>
      </w:r>
    </w:p>
    <w:p w14:paraId="73814E6F" w14:textId="77777777" w:rsidR="00F063DE" w:rsidRDefault="00A37B36">
      <w:pPr>
        <w:jc w:val="both"/>
      </w:pPr>
      <w:r>
        <w:t>We would like to express our sincere gratitude to our respected Head of the Department Dr. P. NATESAN, M.E., Ph.D., for providing the necessary facilities.</w:t>
      </w:r>
    </w:p>
    <w:p w14:paraId="42AADCBA" w14:textId="77777777" w:rsidR="00F063DE" w:rsidRDefault="00A37B36">
      <w:pPr>
        <w:jc w:val="both"/>
      </w:pPr>
      <w:r>
        <w:t>We extend our thanks to Dr. K. S. Kalaivani, M.E., Ph.D., Associate Professor, Artificial Intelligence and Data Science, Project Coordinator for her encouragement and valuable advice that made us carry out the project work successfully.</w:t>
      </w:r>
    </w:p>
    <w:p w14:paraId="2FE2B4B2" w14:textId="77777777" w:rsidR="00F063DE" w:rsidRDefault="00A37B36">
      <w:pPr>
        <w:jc w:val="both"/>
      </w:pPr>
      <w:r>
        <w:t>We extend our gratitude to our Supervisor [SUPERVISOR NAME, QUALIFICATION], Department of Artificial Intelligence and Data Science, for the valuable ideas and suggestions, which have been very helpful in the project. We are grateful to all the faculty members of the Artificial Intelligence and Data Science Department for their support.</w:t>
      </w:r>
    </w:p>
    <w:p w14:paraId="273AE470" w14:textId="77777777" w:rsidR="00F063DE" w:rsidRDefault="00A37B36">
      <w:r>
        <w:br w:type="page"/>
      </w:r>
    </w:p>
    <w:p w14:paraId="195A5303" w14:textId="77777777" w:rsidR="00F063DE" w:rsidRDefault="00A37B36">
      <w:pPr>
        <w:spacing w:after="360"/>
        <w:jc w:val="center"/>
      </w:pPr>
      <w:r>
        <w:rPr>
          <w:b/>
          <w:sz w:val="28"/>
        </w:rPr>
        <w:lastRenderedPageBreak/>
        <w:t>ABSTRACT</w:t>
      </w:r>
    </w:p>
    <w:p w14:paraId="392F6804" w14:textId="77777777" w:rsidR="00F063DE" w:rsidRDefault="00A37B36">
      <w:pPr>
        <w:jc w:val="both"/>
      </w:pPr>
      <w:r>
        <w:t>Language models write fluent answers, but they can state things that are not true in exactly the same confident tone as things that are, and they seldom admit when they do not know. This is a serious problem when someone relies on a model to read their own documents for them. In this project we built Reliable LLM, a question-answering system that answers only from a user's uploaded documents and then checks its own work before presenting it as trustworthy. Documents in PDF, Word, Markdown, HTML or text form</w:t>
      </w:r>
      <w:r>
        <w:t xml:space="preserve"> are split into sentence-aligned passages and indexed for both meaning-based and keyword search. For each question, the two searches are merged with Reciprocal Rank Fusion and reordered by a cross-encoder; if no passage is relevant, the system declines without calling the language model. Otherwise the model answers from six numbered passages and cites one after every factual sentence. Each claim is then audited against its source by a model-based judge whose verdicts are double-checked by simple local tests</w:t>
      </w:r>
      <w:r>
        <w:t xml:space="preserve"> on quotes, numbers, embeddings and citations. In Thorough mode, the answer is also compared with fresh attempts at the same question and critiqued by a reviewer prompt. Six signals are combined into a calibrated confidence score, with hard limits for contradictions, unsupported claims and invented citations. A router handles rate limits and switches between local (LM Studio, Ollama) and cloud (Groq, Gemini, OpenRouter) models, and a React interface shows the answer, its evidence and the audit as they are p</w:t>
      </w:r>
      <w:r>
        <w:t>roduced. We evaluated the system on 20 questions about a research paper, running entirely on a laptop with Llama 3.1 8B and Llama 3.2 3B. It answered 93.3% of the answerable questions correctly in both modes. In Thorough mode it declined every unanswerable question, made no unsupported claims and reached an expected calibration error of 0.042, compared with 0.092 in Fast mode. These results suggest that pairing retrieval with claim-level checking and an honest option to decline gives answers whose reliabili</w:t>
      </w:r>
      <w:r>
        <w:t>ty can be inspected rather than simply assumed.</w:t>
      </w:r>
    </w:p>
    <w:p w14:paraId="6AB637B1" w14:textId="77777777" w:rsidR="00F063DE" w:rsidRDefault="00A37B36">
      <w:r>
        <w:br w:type="page"/>
      </w:r>
    </w:p>
    <w:p w14:paraId="6B838420" w14:textId="77777777" w:rsidR="00F063DE" w:rsidRDefault="00A37B36">
      <w:pPr>
        <w:spacing w:after="240"/>
        <w:jc w:val="center"/>
      </w:pPr>
      <w:r>
        <w:rPr>
          <w:b/>
          <w:sz w:val="28"/>
        </w:rPr>
        <w:lastRenderedPageBreak/>
        <w:t>TABLE OF CONTENTS</w:t>
      </w:r>
    </w:p>
    <w:p w14:paraId="4D7C08DE" w14:textId="2F83A47E" w:rsidR="00DA4F6A" w:rsidRDefault="00A37B36">
      <w:pPr>
        <w:pStyle w:val="TOC1"/>
        <w:tabs>
          <w:tab w:val="right" w:leader="dot" w:pos="8495"/>
        </w:tabs>
        <w:rPr>
          <w:noProof/>
        </w:rPr>
      </w:pPr>
      <w:r>
        <w:fldChar w:fldCharType="begin"/>
      </w:r>
      <w:r>
        <w:instrText>TOC \o "1-2" \h \z \u</w:instrText>
      </w:r>
      <w:r>
        <w:fldChar w:fldCharType="separate"/>
      </w:r>
      <w:hyperlink w:anchor="_Toc242442170" w:history="1">
        <w:r w:rsidR="00DA4F6A" w:rsidRPr="00467BF0">
          <w:rPr>
            <w:rStyle w:val="Hyperlink"/>
            <w:noProof/>
          </w:rPr>
          <w:t>INTRODUCTION</w:t>
        </w:r>
        <w:r w:rsidR="00DA4F6A">
          <w:rPr>
            <w:noProof/>
            <w:webHidden/>
          </w:rPr>
          <w:tab/>
        </w:r>
        <w:r w:rsidR="00DA4F6A">
          <w:rPr>
            <w:noProof/>
            <w:webHidden/>
          </w:rPr>
          <w:fldChar w:fldCharType="begin"/>
        </w:r>
        <w:r w:rsidR="00DA4F6A">
          <w:rPr>
            <w:noProof/>
            <w:webHidden/>
          </w:rPr>
          <w:instrText xml:space="preserve"> PAGEREF _Toc242442170 \h </w:instrText>
        </w:r>
        <w:r w:rsidR="00DA4F6A">
          <w:rPr>
            <w:noProof/>
            <w:webHidden/>
          </w:rPr>
        </w:r>
        <w:r w:rsidR="00DA4F6A">
          <w:rPr>
            <w:noProof/>
            <w:webHidden/>
          </w:rPr>
          <w:fldChar w:fldCharType="separate"/>
        </w:r>
        <w:r w:rsidR="00DA4F6A">
          <w:rPr>
            <w:noProof/>
            <w:webHidden/>
          </w:rPr>
          <w:t>1</w:t>
        </w:r>
        <w:r w:rsidR="00DA4F6A">
          <w:rPr>
            <w:noProof/>
            <w:webHidden/>
          </w:rPr>
          <w:fldChar w:fldCharType="end"/>
        </w:r>
      </w:hyperlink>
    </w:p>
    <w:p w14:paraId="2A6D03A4" w14:textId="033F49D8" w:rsidR="00DA4F6A" w:rsidRDefault="00DA4F6A">
      <w:pPr>
        <w:pStyle w:val="TOC2"/>
        <w:tabs>
          <w:tab w:val="right" w:leader="dot" w:pos="8495"/>
        </w:tabs>
        <w:rPr>
          <w:noProof/>
        </w:rPr>
      </w:pPr>
      <w:hyperlink w:anchor="_Toc242442171" w:history="1">
        <w:r w:rsidRPr="00467BF0">
          <w:rPr>
            <w:rStyle w:val="Hyperlink"/>
            <w:noProof/>
          </w:rPr>
          <w:t>1.1 ABOUT THE PROJECT</w:t>
        </w:r>
        <w:r>
          <w:rPr>
            <w:noProof/>
            <w:webHidden/>
          </w:rPr>
          <w:tab/>
        </w:r>
        <w:r>
          <w:rPr>
            <w:noProof/>
            <w:webHidden/>
          </w:rPr>
          <w:fldChar w:fldCharType="begin"/>
        </w:r>
        <w:r>
          <w:rPr>
            <w:noProof/>
            <w:webHidden/>
          </w:rPr>
          <w:instrText xml:space="preserve"> PAGEREF _Toc242442171 \h </w:instrText>
        </w:r>
        <w:r>
          <w:rPr>
            <w:noProof/>
            <w:webHidden/>
          </w:rPr>
        </w:r>
        <w:r>
          <w:rPr>
            <w:noProof/>
            <w:webHidden/>
          </w:rPr>
          <w:fldChar w:fldCharType="separate"/>
        </w:r>
        <w:r>
          <w:rPr>
            <w:noProof/>
            <w:webHidden/>
          </w:rPr>
          <w:t>2</w:t>
        </w:r>
        <w:r>
          <w:rPr>
            <w:noProof/>
            <w:webHidden/>
          </w:rPr>
          <w:fldChar w:fldCharType="end"/>
        </w:r>
      </w:hyperlink>
    </w:p>
    <w:p w14:paraId="33317FFF" w14:textId="67C5726C" w:rsidR="00DA4F6A" w:rsidRDefault="00DA4F6A">
      <w:pPr>
        <w:pStyle w:val="TOC2"/>
        <w:tabs>
          <w:tab w:val="right" w:leader="dot" w:pos="8495"/>
        </w:tabs>
        <w:rPr>
          <w:noProof/>
        </w:rPr>
      </w:pPr>
      <w:hyperlink w:anchor="_Toc242442172" w:history="1">
        <w:r w:rsidRPr="00467BF0">
          <w:rPr>
            <w:rStyle w:val="Hyperlink"/>
            <w:noProof/>
          </w:rPr>
          <w:t>1.2 OBJECTIVES</w:t>
        </w:r>
        <w:r>
          <w:rPr>
            <w:noProof/>
            <w:webHidden/>
          </w:rPr>
          <w:tab/>
        </w:r>
        <w:r>
          <w:rPr>
            <w:noProof/>
            <w:webHidden/>
          </w:rPr>
          <w:fldChar w:fldCharType="begin"/>
        </w:r>
        <w:r>
          <w:rPr>
            <w:noProof/>
            <w:webHidden/>
          </w:rPr>
          <w:instrText xml:space="preserve"> PAGEREF _Toc242442172 \h </w:instrText>
        </w:r>
        <w:r>
          <w:rPr>
            <w:noProof/>
            <w:webHidden/>
          </w:rPr>
        </w:r>
        <w:r>
          <w:rPr>
            <w:noProof/>
            <w:webHidden/>
          </w:rPr>
          <w:fldChar w:fldCharType="separate"/>
        </w:r>
        <w:r>
          <w:rPr>
            <w:noProof/>
            <w:webHidden/>
          </w:rPr>
          <w:t>3</w:t>
        </w:r>
        <w:r>
          <w:rPr>
            <w:noProof/>
            <w:webHidden/>
          </w:rPr>
          <w:fldChar w:fldCharType="end"/>
        </w:r>
      </w:hyperlink>
    </w:p>
    <w:p w14:paraId="0D08362D" w14:textId="14B48874" w:rsidR="00DA4F6A" w:rsidRDefault="00DA4F6A">
      <w:pPr>
        <w:pStyle w:val="TOC2"/>
        <w:tabs>
          <w:tab w:val="right" w:leader="dot" w:pos="8495"/>
        </w:tabs>
        <w:rPr>
          <w:noProof/>
        </w:rPr>
      </w:pPr>
      <w:hyperlink w:anchor="_Toc242442173" w:history="1">
        <w:r w:rsidRPr="00467BF0">
          <w:rPr>
            <w:rStyle w:val="Hyperlink"/>
            <w:noProof/>
          </w:rPr>
          <w:t>1.3 BACKGROUND CONCEPTS</w:t>
        </w:r>
        <w:r>
          <w:rPr>
            <w:noProof/>
            <w:webHidden/>
          </w:rPr>
          <w:tab/>
        </w:r>
        <w:r>
          <w:rPr>
            <w:noProof/>
            <w:webHidden/>
          </w:rPr>
          <w:fldChar w:fldCharType="begin"/>
        </w:r>
        <w:r>
          <w:rPr>
            <w:noProof/>
            <w:webHidden/>
          </w:rPr>
          <w:instrText xml:space="preserve"> PAGEREF _Toc242442173 \h </w:instrText>
        </w:r>
        <w:r>
          <w:rPr>
            <w:noProof/>
            <w:webHidden/>
          </w:rPr>
        </w:r>
        <w:r>
          <w:rPr>
            <w:noProof/>
            <w:webHidden/>
          </w:rPr>
          <w:fldChar w:fldCharType="separate"/>
        </w:r>
        <w:r>
          <w:rPr>
            <w:noProof/>
            <w:webHidden/>
          </w:rPr>
          <w:t>3</w:t>
        </w:r>
        <w:r>
          <w:rPr>
            <w:noProof/>
            <w:webHidden/>
          </w:rPr>
          <w:fldChar w:fldCharType="end"/>
        </w:r>
      </w:hyperlink>
    </w:p>
    <w:p w14:paraId="0F131C57" w14:textId="6D59F373" w:rsidR="00DA4F6A" w:rsidRDefault="00DA4F6A">
      <w:pPr>
        <w:pStyle w:val="TOC1"/>
        <w:tabs>
          <w:tab w:val="right" w:leader="dot" w:pos="8495"/>
        </w:tabs>
        <w:rPr>
          <w:noProof/>
        </w:rPr>
      </w:pPr>
      <w:hyperlink w:anchor="_Toc242442174" w:history="1">
        <w:r w:rsidRPr="00467BF0">
          <w:rPr>
            <w:rStyle w:val="Hyperlink"/>
            <w:noProof/>
          </w:rPr>
          <w:t>LITERATURE SURVEY</w:t>
        </w:r>
        <w:r>
          <w:rPr>
            <w:noProof/>
            <w:webHidden/>
          </w:rPr>
          <w:tab/>
        </w:r>
        <w:r>
          <w:rPr>
            <w:noProof/>
            <w:webHidden/>
          </w:rPr>
          <w:fldChar w:fldCharType="begin"/>
        </w:r>
        <w:r>
          <w:rPr>
            <w:noProof/>
            <w:webHidden/>
          </w:rPr>
          <w:instrText xml:space="preserve"> PAGEREF _Toc242442174 \h </w:instrText>
        </w:r>
        <w:r>
          <w:rPr>
            <w:noProof/>
            <w:webHidden/>
          </w:rPr>
        </w:r>
        <w:r>
          <w:rPr>
            <w:noProof/>
            <w:webHidden/>
          </w:rPr>
          <w:fldChar w:fldCharType="separate"/>
        </w:r>
        <w:r>
          <w:rPr>
            <w:noProof/>
            <w:webHidden/>
          </w:rPr>
          <w:t>6</w:t>
        </w:r>
        <w:r>
          <w:rPr>
            <w:noProof/>
            <w:webHidden/>
          </w:rPr>
          <w:fldChar w:fldCharType="end"/>
        </w:r>
      </w:hyperlink>
    </w:p>
    <w:p w14:paraId="6B32EDB9" w14:textId="7FC64DA8" w:rsidR="00DA4F6A" w:rsidRDefault="00DA4F6A">
      <w:pPr>
        <w:pStyle w:val="TOC2"/>
        <w:tabs>
          <w:tab w:val="right" w:leader="dot" w:pos="8495"/>
        </w:tabs>
        <w:rPr>
          <w:noProof/>
        </w:rPr>
      </w:pPr>
      <w:hyperlink w:anchor="_Toc242442175" w:history="1">
        <w:r w:rsidRPr="00467BF0">
          <w:rPr>
            <w:rStyle w:val="Hyperlink"/>
            <w:noProof/>
          </w:rPr>
          <w:t>2.1 RELATED WORK</w:t>
        </w:r>
        <w:r>
          <w:rPr>
            <w:noProof/>
            <w:webHidden/>
          </w:rPr>
          <w:tab/>
        </w:r>
        <w:r>
          <w:rPr>
            <w:noProof/>
            <w:webHidden/>
          </w:rPr>
          <w:fldChar w:fldCharType="begin"/>
        </w:r>
        <w:r>
          <w:rPr>
            <w:noProof/>
            <w:webHidden/>
          </w:rPr>
          <w:instrText xml:space="preserve"> PAGEREF _Toc242442175 \h </w:instrText>
        </w:r>
        <w:r>
          <w:rPr>
            <w:noProof/>
            <w:webHidden/>
          </w:rPr>
        </w:r>
        <w:r>
          <w:rPr>
            <w:noProof/>
            <w:webHidden/>
          </w:rPr>
          <w:fldChar w:fldCharType="separate"/>
        </w:r>
        <w:r>
          <w:rPr>
            <w:noProof/>
            <w:webHidden/>
          </w:rPr>
          <w:t>6</w:t>
        </w:r>
        <w:r>
          <w:rPr>
            <w:noProof/>
            <w:webHidden/>
          </w:rPr>
          <w:fldChar w:fldCharType="end"/>
        </w:r>
      </w:hyperlink>
    </w:p>
    <w:p w14:paraId="1BD6D449" w14:textId="4D5352F5" w:rsidR="00DA4F6A" w:rsidRDefault="00DA4F6A">
      <w:pPr>
        <w:pStyle w:val="TOC2"/>
        <w:tabs>
          <w:tab w:val="right" w:leader="dot" w:pos="8495"/>
        </w:tabs>
        <w:rPr>
          <w:noProof/>
        </w:rPr>
      </w:pPr>
      <w:hyperlink w:anchor="_Toc242442176" w:history="1">
        <w:r w:rsidRPr="00467BF0">
          <w:rPr>
            <w:rStyle w:val="Hyperlink"/>
            <w:noProof/>
          </w:rPr>
          <w:t>2.2 LITERATURE GAP</w:t>
        </w:r>
        <w:r>
          <w:rPr>
            <w:noProof/>
            <w:webHidden/>
          </w:rPr>
          <w:tab/>
        </w:r>
        <w:r>
          <w:rPr>
            <w:noProof/>
            <w:webHidden/>
          </w:rPr>
          <w:fldChar w:fldCharType="begin"/>
        </w:r>
        <w:r>
          <w:rPr>
            <w:noProof/>
            <w:webHidden/>
          </w:rPr>
          <w:instrText xml:space="preserve"> PAGEREF _Toc242442176 \h </w:instrText>
        </w:r>
        <w:r>
          <w:rPr>
            <w:noProof/>
            <w:webHidden/>
          </w:rPr>
        </w:r>
        <w:r>
          <w:rPr>
            <w:noProof/>
            <w:webHidden/>
          </w:rPr>
          <w:fldChar w:fldCharType="separate"/>
        </w:r>
        <w:r>
          <w:rPr>
            <w:noProof/>
            <w:webHidden/>
          </w:rPr>
          <w:t>7</w:t>
        </w:r>
        <w:r>
          <w:rPr>
            <w:noProof/>
            <w:webHidden/>
          </w:rPr>
          <w:fldChar w:fldCharType="end"/>
        </w:r>
      </w:hyperlink>
    </w:p>
    <w:p w14:paraId="1B9AB496" w14:textId="3FF6DCF8" w:rsidR="00DA4F6A" w:rsidRDefault="00DA4F6A">
      <w:pPr>
        <w:pStyle w:val="TOC1"/>
        <w:tabs>
          <w:tab w:val="right" w:leader="dot" w:pos="8495"/>
        </w:tabs>
        <w:rPr>
          <w:noProof/>
        </w:rPr>
      </w:pPr>
      <w:hyperlink w:anchor="_Toc242442177" w:history="1">
        <w:r w:rsidRPr="00467BF0">
          <w:rPr>
            <w:rStyle w:val="Hyperlink"/>
            <w:noProof/>
          </w:rPr>
          <w:t>EXISTING SYSTEMS</w:t>
        </w:r>
        <w:r>
          <w:rPr>
            <w:noProof/>
            <w:webHidden/>
          </w:rPr>
          <w:tab/>
        </w:r>
        <w:r>
          <w:rPr>
            <w:noProof/>
            <w:webHidden/>
          </w:rPr>
          <w:fldChar w:fldCharType="begin"/>
        </w:r>
        <w:r>
          <w:rPr>
            <w:noProof/>
            <w:webHidden/>
          </w:rPr>
          <w:instrText xml:space="preserve"> PAGEREF _Toc242442177 \h </w:instrText>
        </w:r>
        <w:r>
          <w:rPr>
            <w:noProof/>
            <w:webHidden/>
          </w:rPr>
        </w:r>
        <w:r>
          <w:rPr>
            <w:noProof/>
            <w:webHidden/>
          </w:rPr>
          <w:fldChar w:fldCharType="separate"/>
        </w:r>
        <w:r>
          <w:rPr>
            <w:noProof/>
            <w:webHidden/>
          </w:rPr>
          <w:t>9</w:t>
        </w:r>
        <w:r>
          <w:rPr>
            <w:noProof/>
            <w:webHidden/>
          </w:rPr>
          <w:fldChar w:fldCharType="end"/>
        </w:r>
      </w:hyperlink>
    </w:p>
    <w:p w14:paraId="190E9D96" w14:textId="044649EF" w:rsidR="00DA4F6A" w:rsidRDefault="00DA4F6A">
      <w:pPr>
        <w:pStyle w:val="TOC2"/>
        <w:tabs>
          <w:tab w:val="right" w:leader="dot" w:pos="8495"/>
        </w:tabs>
        <w:rPr>
          <w:noProof/>
        </w:rPr>
      </w:pPr>
      <w:hyperlink w:anchor="_Toc242442178" w:history="1">
        <w:r w:rsidRPr="00467BF0">
          <w:rPr>
            <w:rStyle w:val="Hyperlink"/>
            <w:noProof/>
          </w:rPr>
          <w:t>3.1 MODEL ARCHITECTURE</w:t>
        </w:r>
        <w:r>
          <w:rPr>
            <w:noProof/>
            <w:webHidden/>
          </w:rPr>
          <w:tab/>
        </w:r>
        <w:r>
          <w:rPr>
            <w:noProof/>
            <w:webHidden/>
          </w:rPr>
          <w:fldChar w:fldCharType="begin"/>
        </w:r>
        <w:r>
          <w:rPr>
            <w:noProof/>
            <w:webHidden/>
          </w:rPr>
          <w:instrText xml:space="preserve"> PAGEREF _Toc242442178 \h </w:instrText>
        </w:r>
        <w:r>
          <w:rPr>
            <w:noProof/>
            <w:webHidden/>
          </w:rPr>
        </w:r>
        <w:r>
          <w:rPr>
            <w:noProof/>
            <w:webHidden/>
          </w:rPr>
          <w:fldChar w:fldCharType="separate"/>
        </w:r>
        <w:r>
          <w:rPr>
            <w:noProof/>
            <w:webHidden/>
          </w:rPr>
          <w:t>9</w:t>
        </w:r>
        <w:r>
          <w:rPr>
            <w:noProof/>
            <w:webHidden/>
          </w:rPr>
          <w:fldChar w:fldCharType="end"/>
        </w:r>
      </w:hyperlink>
    </w:p>
    <w:p w14:paraId="60C034B8" w14:textId="652B233B" w:rsidR="00DA4F6A" w:rsidRDefault="00DA4F6A">
      <w:pPr>
        <w:pStyle w:val="TOC2"/>
        <w:tabs>
          <w:tab w:val="right" w:leader="dot" w:pos="8495"/>
        </w:tabs>
        <w:rPr>
          <w:noProof/>
        </w:rPr>
      </w:pPr>
      <w:hyperlink w:anchor="_Toc242442179" w:history="1">
        <w:r w:rsidRPr="00467BF0">
          <w:rPr>
            <w:rStyle w:val="Hyperlink"/>
            <w:noProof/>
          </w:rPr>
          <w:t>3.2 DISADVANTAGES</w:t>
        </w:r>
        <w:r>
          <w:rPr>
            <w:noProof/>
            <w:webHidden/>
          </w:rPr>
          <w:tab/>
        </w:r>
        <w:r>
          <w:rPr>
            <w:noProof/>
            <w:webHidden/>
          </w:rPr>
          <w:fldChar w:fldCharType="begin"/>
        </w:r>
        <w:r>
          <w:rPr>
            <w:noProof/>
            <w:webHidden/>
          </w:rPr>
          <w:instrText xml:space="preserve"> PAGEREF _Toc242442179 \h </w:instrText>
        </w:r>
        <w:r>
          <w:rPr>
            <w:noProof/>
            <w:webHidden/>
          </w:rPr>
        </w:r>
        <w:r>
          <w:rPr>
            <w:noProof/>
            <w:webHidden/>
          </w:rPr>
          <w:fldChar w:fldCharType="separate"/>
        </w:r>
        <w:r>
          <w:rPr>
            <w:noProof/>
            <w:webHidden/>
          </w:rPr>
          <w:t>10</w:t>
        </w:r>
        <w:r>
          <w:rPr>
            <w:noProof/>
            <w:webHidden/>
          </w:rPr>
          <w:fldChar w:fldCharType="end"/>
        </w:r>
      </w:hyperlink>
    </w:p>
    <w:p w14:paraId="48B35DA5" w14:textId="0FBD4E0D" w:rsidR="00DA4F6A" w:rsidRDefault="00DA4F6A">
      <w:pPr>
        <w:pStyle w:val="TOC1"/>
        <w:tabs>
          <w:tab w:val="right" w:leader="dot" w:pos="8495"/>
        </w:tabs>
        <w:rPr>
          <w:noProof/>
        </w:rPr>
      </w:pPr>
      <w:hyperlink w:anchor="_Toc242442180" w:history="1">
        <w:r w:rsidRPr="00467BF0">
          <w:rPr>
            <w:rStyle w:val="Hyperlink"/>
            <w:noProof/>
          </w:rPr>
          <w:t>PROPOSED WORK</w:t>
        </w:r>
        <w:r>
          <w:rPr>
            <w:noProof/>
            <w:webHidden/>
          </w:rPr>
          <w:tab/>
        </w:r>
        <w:r>
          <w:rPr>
            <w:noProof/>
            <w:webHidden/>
          </w:rPr>
          <w:fldChar w:fldCharType="begin"/>
        </w:r>
        <w:r>
          <w:rPr>
            <w:noProof/>
            <w:webHidden/>
          </w:rPr>
          <w:instrText xml:space="preserve"> PAGEREF _Toc242442180 \h </w:instrText>
        </w:r>
        <w:r>
          <w:rPr>
            <w:noProof/>
            <w:webHidden/>
          </w:rPr>
        </w:r>
        <w:r>
          <w:rPr>
            <w:noProof/>
            <w:webHidden/>
          </w:rPr>
          <w:fldChar w:fldCharType="separate"/>
        </w:r>
        <w:r>
          <w:rPr>
            <w:noProof/>
            <w:webHidden/>
          </w:rPr>
          <w:t>12</w:t>
        </w:r>
        <w:r>
          <w:rPr>
            <w:noProof/>
            <w:webHidden/>
          </w:rPr>
          <w:fldChar w:fldCharType="end"/>
        </w:r>
      </w:hyperlink>
    </w:p>
    <w:p w14:paraId="241C64E0" w14:textId="6EF4E329" w:rsidR="00DA4F6A" w:rsidRDefault="00DA4F6A">
      <w:pPr>
        <w:pStyle w:val="TOC2"/>
        <w:tabs>
          <w:tab w:val="right" w:leader="dot" w:pos="8495"/>
        </w:tabs>
        <w:rPr>
          <w:noProof/>
        </w:rPr>
      </w:pPr>
      <w:hyperlink w:anchor="_Toc242442181" w:history="1">
        <w:r w:rsidRPr="00467BF0">
          <w:rPr>
            <w:rStyle w:val="Hyperlink"/>
            <w:noProof/>
          </w:rPr>
          <w:t>4.1 PROPOSED SYSTEM ARCHITECTURE</w:t>
        </w:r>
        <w:r>
          <w:rPr>
            <w:noProof/>
            <w:webHidden/>
          </w:rPr>
          <w:tab/>
        </w:r>
        <w:r>
          <w:rPr>
            <w:noProof/>
            <w:webHidden/>
          </w:rPr>
          <w:fldChar w:fldCharType="begin"/>
        </w:r>
        <w:r>
          <w:rPr>
            <w:noProof/>
            <w:webHidden/>
          </w:rPr>
          <w:instrText xml:space="preserve"> PAGEREF _Toc242442181 \h </w:instrText>
        </w:r>
        <w:r>
          <w:rPr>
            <w:noProof/>
            <w:webHidden/>
          </w:rPr>
        </w:r>
        <w:r>
          <w:rPr>
            <w:noProof/>
            <w:webHidden/>
          </w:rPr>
          <w:fldChar w:fldCharType="separate"/>
        </w:r>
        <w:r>
          <w:rPr>
            <w:noProof/>
            <w:webHidden/>
          </w:rPr>
          <w:t>12</w:t>
        </w:r>
        <w:r>
          <w:rPr>
            <w:noProof/>
            <w:webHidden/>
          </w:rPr>
          <w:fldChar w:fldCharType="end"/>
        </w:r>
      </w:hyperlink>
    </w:p>
    <w:p w14:paraId="7056A85C" w14:textId="0AD6F114" w:rsidR="00DA4F6A" w:rsidRDefault="00DA4F6A">
      <w:pPr>
        <w:pStyle w:val="TOC2"/>
        <w:tabs>
          <w:tab w:val="right" w:leader="dot" w:pos="8495"/>
        </w:tabs>
        <w:rPr>
          <w:noProof/>
        </w:rPr>
      </w:pPr>
      <w:hyperlink w:anchor="_Toc242442182" w:history="1">
        <w:r w:rsidRPr="00467BF0">
          <w:rPr>
            <w:rStyle w:val="Hyperlink"/>
            <w:noProof/>
          </w:rPr>
          <w:t>4.2 DOCUMENT INGESTION AND PARSING</w:t>
        </w:r>
        <w:r>
          <w:rPr>
            <w:noProof/>
            <w:webHidden/>
          </w:rPr>
          <w:tab/>
        </w:r>
        <w:r>
          <w:rPr>
            <w:noProof/>
            <w:webHidden/>
          </w:rPr>
          <w:fldChar w:fldCharType="begin"/>
        </w:r>
        <w:r>
          <w:rPr>
            <w:noProof/>
            <w:webHidden/>
          </w:rPr>
          <w:instrText xml:space="preserve"> PAGEREF _Toc242442182 \h </w:instrText>
        </w:r>
        <w:r>
          <w:rPr>
            <w:noProof/>
            <w:webHidden/>
          </w:rPr>
        </w:r>
        <w:r>
          <w:rPr>
            <w:noProof/>
            <w:webHidden/>
          </w:rPr>
          <w:fldChar w:fldCharType="separate"/>
        </w:r>
        <w:r>
          <w:rPr>
            <w:noProof/>
            <w:webHidden/>
          </w:rPr>
          <w:t>13</w:t>
        </w:r>
        <w:r>
          <w:rPr>
            <w:noProof/>
            <w:webHidden/>
          </w:rPr>
          <w:fldChar w:fldCharType="end"/>
        </w:r>
      </w:hyperlink>
    </w:p>
    <w:p w14:paraId="4785BA19" w14:textId="493DA810" w:rsidR="00DA4F6A" w:rsidRDefault="00DA4F6A">
      <w:pPr>
        <w:pStyle w:val="TOC2"/>
        <w:tabs>
          <w:tab w:val="right" w:leader="dot" w:pos="8495"/>
        </w:tabs>
        <w:rPr>
          <w:noProof/>
        </w:rPr>
      </w:pPr>
      <w:hyperlink w:anchor="_Toc242442183" w:history="1">
        <w:r w:rsidRPr="00467BF0">
          <w:rPr>
            <w:rStyle w:val="Hyperlink"/>
            <w:noProof/>
          </w:rPr>
          <w:t>4.3 SENTENCE-AWARE CHUNKING</w:t>
        </w:r>
        <w:r>
          <w:rPr>
            <w:noProof/>
            <w:webHidden/>
          </w:rPr>
          <w:tab/>
        </w:r>
        <w:r>
          <w:rPr>
            <w:noProof/>
            <w:webHidden/>
          </w:rPr>
          <w:fldChar w:fldCharType="begin"/>
        </w:r>
        <w:r>
          <w:rPr>
            <w:noProof/>
            <w:webHidden/>
          </w:rPr>
          <w:instrText xml:space="preserve"> PAGEREF _Toc242442183 \h </w:instrText>
        </w:r>
        <w:r>
          <w:rPr>
            <w:noProof/>
            <w:webHidden/>
          </w:rPr>
        </w:r>
        <w:r>
          <w:rPr>
            <w:noProof/>
            <w:webHidden/>
          </w:rPr>
          <w:fldChar w:fldCharType="separate"/>
        </w:r>
        <w:r>
          <w:rPr>
            <w:noProof/>
            <w:webHidden/>
          </w:rPr>
          <w:t>13</w:t>
        </w:r>
        <w:r>
          <w:rPr>
            <w:noProof/>
            <w:webHidden/>
          </w:rPr>
          <w:fldChar w:fldCharType="end"/>
        </w:r>
      </w:hyperlink>
    </w:p>
    <w:p w14:paraId="7041217A" w14:textId="0FEDF531" w:rsidR="00DA4F6A" w:rsidRDefault="00DA4F6A">
      <w:pPr>
        <w:pStyle w:val="TOC2"/>
        <w:tabs>
          <w:tab w:val="right" w:leader="dot" w:pos="8495"/>
        </w:tabs>
        <w:rPr>
          <w:noProof/>
        </w:rPr>
      </w:pPr>
      <w:hyperlink w:anchor="_Toc242442184" w:history="1">
        <w:r w:rsidRPr="00467BF0">
          <w:rPr>
            <w:rStyle w:val="Hyperlink"/>
            <w:noProof/>
          </w:rPr>
          <w:t>4.4 HYBRID RETRIEVAL</w:t>
        </w:r>
        <w:r>
          <w:rPr>
            <w:noProof/>
            <w:webHidden/>
          </w:rPr>
          <w:tab/>
        </w:r>
        <w:r>
          <w:rPr>
            <w:noProof/>
            <w:webHidden/>
          </w:rPr>
          <w:fldChar w:fldCharType="begin"/>
        </w:r>
        <w:r>
          <w:rPr>
            <w:noProof/>
            <w:webHidden/>
          </w:rPr>
          <w:instrText xml:space="preserve"> PAGEREF _Toc242442184 \h </w:instrText>
        </w:r>
        <w:r>
          <w:rPr>
            <w:noProof/>
            <w:webHidden/>
          </w:rPr>
        </w:r>
        <w:r>
          <w:rPr>
            <w:noProof/>
            <w:webHidden/>
          </w:rPr>
          <w:fldChar w:fldCharType="separate"/>
        </w:r>
        <w:r>
          <w:rPr>
            <w:noProof/>
            <w:webHidden/>
          </w:rPr>
          <w:t>14</w:t>
        </w:r>
        <w:r>
          <w:rPr>
            <w:noProof/>
            <w:webHidden/>
          </w:rPr>
          <w:fldChar w:fldCharType="end"/>
        </w:r>
      </w:hyperlink>
    </w:p>
    <w:p w14:paraId="0DAE41B4" w14:textId="64A3DDE1" w:rsidR="00DA4F6A" w:rsidRDefault="00DA4F6A">
      <w:pPr>
        <w:pStyle w:val="TOC2"/>
        <w:tabs>
          <w:tab w:val="right" w:leader="dot" w:pos="8495"/>
        </w:tabs>
        <w:rPr>
          <w:noProof/>
        </w:rPr>
      </w:pPr>
      <w:hyperlink w:anchor="_Toc242442185" w:history="1">
        <w:r w:rsidRPr="00467BF0">
          <w:rPr>
            <w:rStyle w:val="Hyperlink"/>
            <w:noProof/>
          </w:rPr>
          <w:t>4.5 CROSS-ENCODER RERANKING AND RELEVANCE GATE</w:t>
        </w:r>
        <w:r>
          <w:rPr>
            <w:noProof/>
            <w:webHidden/>
          </w:rPr>
          <w:tab/>
        </w:r>
        <w:r>
          <w:rPr>
            <w:noProof/>
            <w:webHidden/>
          </w:rPr>
          <w:fldChar w:fldCharType="begin"/>
        </w:r>
        <w:r>
          <w:rPr>
            <w:noProof/>
            <w:webHidden/>
          </w:rPr>
          <w:instrText xml:space="preserve"> PAGEREF _Toc242442185 \h </w:instrText>
        </w:r>
        <w:r>
          <w:rPr>
            <w:noProof/>
            <w:webHidden/>
          </w:rPr>
        </w:r>
        <w:r>
          <w:rPr>
            <w:noProof/>
            <w:webHidden/>
          </w:rPr>
          <w:fldChar w:fldCharType="separate"/>
        </w:r>
        <w:r>
          <w:rPr>
            <w:noProof/>
            <w:webHidden/>
          </w:rPr>
          <w:t>14</w:t>
        </w:r>
        <w:r>
          <w:rPr>
            <w:noProof/>
            <w:webHidden/>
          </w:rPr>
          <w:fldChar w:fldCharType="end"/>
        </w:r>
      </w:hyperlink>
    </w:p>
    <w:p w14:paraId="711B5DF2" w14:textId="481FDD85" w:rsidR="00DA4F6A" w:rsidRDefault="00DA4F6A">
      <w:pPr>
        <w:pStyle w:val="TOC2"/>
        <w:tabs>
          <w:tab w:val="right" w:leader="dot" w:pos="8495"/>
        </w:tabs>
        <w:rPr>
          <w:noProof/>
        </w:rPr>
      </w:pPr>
      <w:hyperlink w:anchor="_Toc242442186" w:history="1">
        <w:r w:rsidRPr="00467BF0">
          <w:rPr>
            <w:rStyle w:val="Hyperlink"/>
            <w:noProof/>
          </w:rPr>
          <w:t>4.6 CITED ANSWER GENERATION</w:t>
        </w:r>
        <w:r>
          <w:rPr>
            <w:noProof/>
            <w:webHidden/>
          </w:rPr>
          <w:tab/>
        </w:r>
        <w:r>
          <w:rPr>
            <w:noProof/>
            <w:webHidden/>
          </w:rPr>
          <w:fldChar w:fldCharType="begin"/>
        </w:r>
        <w:r>
          <w:rPr>
            <w:noProof/>
            <w:webHidden/>
          </w:rPr>
          <w:instrText xml:space="preserve"> PAGEREF _Toc242442186 \h </w:instrText>
        </w:r>
        <w:r>
          <w:rPr>
            <w:noProof/>
            <w:webHidden/>
          </w:rPr>
        </w:r>
        <w:r>
          <w:rPr>
            <w:noProof/>
            <w:webHidden/>
          </w:rPr>
          <w:fldChar w:fldCharType="separate"/>
        </w:r>
        <w:r>
          <w:rPr>
            <w:noProof/>
            <w:webHidden/>
          </w:rPr>
          <w:t>15</w:t>
        </w:r>
        <w:r>
          <w:rPr>
            <w:noProof/>
            <w:webHidden/>
          </w:rPr>
          <w:fldChar w:fldCharType="end"/>
        </w:r>
      </w:hyperlink>
    </w:p>
    <w:p w14:paraId="41EFF8A9" w14:textId="60685FB7" w:rsidR="00DA4F6A" w:rsidRDefault="00DA4F6A">
      <w:pPr>
        <w:pStyle w:val="TOC2"/>
        <w:tabs>
          <w:tab w:val="right" w:leader="dot" w:pos="8495"/>
        </w:tabs>
        <w:rPr>
          <w:noProof/>
        </w:rPr>
      </w:pPr>
      <w:hyperlink w:anchor="_Toc242442187" w:history="1">
        <w:r w:rsidRPr="00467BF0">
          <w:rPr>
            <w:rStyle w:val="Hyperlink"/>
            <w:noProof/>
          </w:rPr>
          <w:t>4.7 CLAIM-LEVEL VERIFICATION</w:t>
        </w:r>
        <w:r>
          <w:rPr>
            <w:noProof/>
            <w:webHidden/>
          </w:rPr>
          <w:tab/>
        </w:r>
        <w:r>
          <w:rPr>
            <w:noProof/>
            <w:webHidden/>
          </w:rPr>
          <w:fldChar w:fldCharType="begin"/>
        </w:r>
        <w:r>
          <w:rPr>
            <w:noProof/>
            <w:webHidden/>
          </w:rPr>
          <w:instrText xml:space="preserve"> PAGEREF _Toc242442187 \h </w:instrText>
        </w:r>
        <w:r>
          <w:rPr>
            <w:noProof/>
            <w:webHidden/>
          </w:rPr>
        </w:r>
        <w:r>
          <w:rPr>
            <w:noProof/>
            <w:webHidden/>
          </w:rPr>
          <w:fldChar w:fldCharType="separate"/>
        </w:r>
        <w:r>
          <w:rPr>
            <w:noProof/>
            <w:webHidden/>
          </w:rPr>
          <w:t>15</w:t>
        </w:r>
        <w:r>
          <w:rPr>
            <w:noProof/>
            <w:webHidden/>
          </w:rPr>
          <w:fldChar w:fldCharType="end"/>
        </w:r>
      </w:hyperlink>
    </w:p>
    <w:p w14:paraId="2E234D07" w14:textId="170E3F9D" w:rsidR="00DA4F6A" w:rsidRDefault="00DA4F6A">
      <w:pPr>
        <w:pStyle w:val="TOC2"/>
        <w:tabs>
          <w:tab w:val="right" w:leader="dot" w:pos="8495"/>
        </w:tabs>
        <w:rPr>
          <w:noProof/>
        </w:rPr>
      </w:pPr>
      <w:hyperlink w:anchor="_Toc242442188" w:history="1">
        <w:r w:rsidRPr="00467BF0">
          <w:rPr>
            <w:rStyle w:val="Hyperlink"/>
            <w:noProof/>
          </w:rPr>
          <w:t>4.8 SELF-CONSISTENCY CHECK</w:t>
        </w:r>
        <w:r>
          <w:rPr>
            <w:noProof/>
            <w:webHidden/>
          </w:rPr>
          <w:tab/>
        </w:r>
        <w:r>
          <w:rPr>
            <w:noProof/>
            <w:webHidden/>
          </w:rPr>
          <w:fldChar w:fldCharType="begin"/>
        </w:r>
        <w:r>
          <w:rPr>
            <w:noProof/>
            <w:webHidden/>
          </w:rPr>
          <w:instrText xml:space="preserve"> PAGEREF _Toc242442188 \h </w:instrText>
        </w:r>
        <w:r>
          <w:rPr>
            <w:noProof/>
            <w:webHidden/>
          </w:rPr>
        </w:r>
        <w:r>
          <w:rPr>
            <w:noProof/>
            <w:webHidden/>
          </w:rPr>
          <w:fldChar w:fldCharType="separate"/>
        </w:r>
        <w:r>
          <w:rPr>
            <w:noProof/>
            <w:webHidden/>
          </w:rPr>
          <w:t>16</w:t>
        </w:r>
        <w:r>
          <w:rPr>
            <w:noProof/>
            <w:webHidden/>
          </w:rPr>
          <w:fldChar w:fldCharType="end"/>
        </w:r>
      </w:hyperlink>
    </w:p>
    <w:p w14:paraId="1B4ED305" w14:textId="7BA2CDB3" w:rsidR="00DA4F6A" w:rsidRDefault="00DA4F6A">
      <w:pPr>
        <w:pStyle w:val="TOC2"/>
        <w:tabs>
          <w:tab w:val="right" w:leader="dot" w:pos="8495"/>
        </w:tabs>
        <w:rPr>
          <w:noProof/>
        </w:rPr>
      </w:pPr>
      <w:hyperlink w:anchor="_Toc242442189" w:history="1">
        <w:r w:rsidRPr="00467BF0">
          <w:rPr>
            <w:rStyle w:val="Hyperlink"/>
            <w:noProof/>
          </w:rPr>
          <w:t>4.9 CRITICAL REVIEW</w:t>
        </w:r>
        <w:r>
          <w:rPr>
            <w:noProof/>
            <w:webHidden/>
          </w:rPr>
          <w:tab/>
        </w:r>
        <w:r>
          <w:rPr>
            <w:noProof/>
            <w:webHidden/>
          </w:rPr>
          <w:fldChar w:fldCharType="begin"/>
        </w:r>
        <w:r>
          <w:rPr>
            <w:noProof/>
            <w:webHidden/>
          </w:rPr>
          <w:instrText xml:space="preserve"> PAGEREF _Toc242442189 \h </w:instrText>
        </w:r>
        <w:r>
          <w:rPr>
            <w:noProof/>
            <w:webHidden/>
          </w:rPr>
        </w:r>
        <w:r>
          <w:rPr>
            <w:noProof/>
            <w:webHidden/>
          </w:rPr>
          <w:fldChar w:fldCharType="separate"/>
        </w:r>
        <w:r>
          <w:rPr>
            <w:noProof/>
            <w:webHidden/>
          </w:rPr>
          <w:t>16</w:t>
        </w:r>
        <w:r>
          <w:rPr>
            <w:noProof/>
            <w:webHidden/>
          </w:rPr>
          <w:fldChar w:fldCharType="end"/>
        </w:r>
      </w:hyperlink>
    </w:p>
    <w:p w14:paraId="3A02399D" w14:textId="1ADCF03B" w:rsidR="00DA4F6A" w:rsidRDefault="00DA4F6A">
      <w:pPr>
        <w:pStyle w:val="TOC2"/>
        <w:tabs>
          <w:tab w:val="right" w:leader="dot" w:pos="8495"/>
        </w:tabs>
        <w:rPr>
          <w:noProof/>
        </w:rPr>
      </w:pPr>
      <w:hyperlink w:anchor="_Toc242442190" w:history="1">
        <w:r w:rsidRPr="00467BF0">
          <w:rPr>
            <w:rStyle w:val="Hyperlink"/>
            <w:noProof/>
          </w:rPr>
          <w:t>4.10 CONFIDENCE CALIBRATION</w:t>
        </w:r>
        <w:r>
          <w:rPr>
            <w:noProof/>
            <w:webHidden/>
          </w:rPr>
          <w:tab/>
        </w:r>
        <w:r>
          <w:rPr>
            <w:noProof/>
            <w:webHidden/>
          </w:rPr>
          <w:fldChar w:fldCharType="begin"/>
        </w:r>
        <w:r>
          <w:rPr>
            <w:noProof/>
            <w:webHidden/>
          </w:rPr>
          <w:instrText xml:space="preserve"> PAGEREF _Toc242442190 \h </w:instrText>
        </w:r>
        <w:r>
          <w:rPr>
            <w:noProof/>
            <w:webHidden/>
          </w:rPr>
        </w:r>
        <w:r>
          <w:rPr>
            <w:noProof/>
            <w:webHidden/>
          </w:rPr>
          <w:fldChar w:fldCharType="separate"/>
        </w:r>
        <w:r>
          <w:rPr>
            <w:noProof/>
            <w:webHidden/>
          </w:rPr>
          <w:t>17</w:t>
        </w:r>
        <w:r>
          <w:rPr>
            <w:noProof/>
            <w:webHidden/>
          </w:rPr>
          <w:fldChar w:fldCharType="end"/>
        </w:r>
      </w:hyperlink>
    </w:p>
    <w:p w14:paraId="02690ADD" w14:textId="6D90FB7D" w:rsidR="00DA4F6A" w:rsidRDefault="00DA4F6A">
      <w:pPr>
        <w:pStyle w:val="TOC2"/>
        <w:tabs>
          <w:tab w:val="right" w:leader="dot" w:pos="8495"/>
        </w:tabs>
        <w:rPr>
          <w:noProof/>
        </w:rPr>
      </w:pPr>
      <w:hyperlink w:anchor="_Toc242442191" w:history="1">
        <w:r w:rsidRPr="00467BF0">
          <w:rPr>
            <w:rStyle w:val="Hyperlink"/>
            <w:noProof/>
          </w:rPr>
          <w:t>4.11 LLM ROUTING, RATE LIMITING AND FAILOVER</w:t>
        </w:r>
        <w:r>
          <w:rPr>
            <w:noProof/>
            <w:webHidden/>
          </w:rPr>
          <w:tab/>
        </w:r>
        <w:r>
          <w:rPr>
            <w:noProof/>
            <w:webHidden/>
          </w:rPr>
          <w:fldChar w:fldCharType="begin"/>
        </w:r>
        <w:r>
          <w:rPr>
            <w:noProof/>
            <w:webHidden/>
          </w:rPr>
          <w:instrText xml:space="preserve"> PAGEREF _Toc242442191 \h </w:instrText>
        </w:r>
        <w:r>
          <w:rPr>
            <w:noProof/>
            <w:webHidden/>
          </w:rPr>
        </w:r>
        <w:r>
          <w:rPr>
            <w:noProof/>
            <w:webHidden/>
          </w:rPr>
          <w:fldChar w:fldCharType="separate"/>
        </w:r>
        <w:r>
          <w:rPr>
            <w:noProof/>
            <w:webHidden/>
          </w:rPr>
          <w:t>18</w:t>
        </w:r>
        <w:r>
          <w:rPr>
            <w:noProof/>
            <w:webHidden/>
          </w:rPr>
          <w:fldChar w:fldCharType="end"/>
        </w:r>
      </w:hyperlink>
    </w:p>
    <w:p w14:paraId="12D27710" w14:textId="7F4109FC" w:rsidR="00DA4F6A" w:rsidRDefault="00DA4F6A">
      <w:pPr>
        <w:pStyle w:val="TOC2"/>
        <w:tabs>
          <w:tab w:val="right" w:leader="dot" w:pos="8495"/>
        </w:tabs>
        <w:rPr>
          <w:noProof/>
        </w:rPr>
      </w:pPr>
      <w:hyperlink w:anchor="_Toc242442192" w:history="1">
        <w:r w:rsidRPr="00467BF0">
          <w:rPr>
            <w:rStyle w:val="Hyperlink"/>
            <w:noProof/>
          </w:rPr>
          <w:t>4.12 REAL-TIME INTERFACE AND TRANSPARENCY</w:t>
        </w:r>
        <w:r>
          <w:rPr>
            <w:noProof/>
            <w:webHidden/>
          </w:rPr>
          <w:tab/>
        </w:r>
        <w:r>
          <w:rPr>
            <w:noProof/>
            <w:webHidden/>
          </w:rPr>
          <w:fldChar w:fldCharType="begin"/>
        </w:r>
        <w:r>
          <w:rPr>
            <w:noProof/>
            <w:webHidden/>
          </w:rPr>
          <w:instrText xml:space="preserve"> PAGEREF _Toc242442192 \h </w:instrText>
        </w:r>
        <w:r>
          <w:rPr>
            <w:noProof/>
            <w:webHidden/>
          </w:rPr>
        </w:r>
        <w:r>
          <w:rPr>
            <w:noProof/>
            <w:webHidden/>
          </w:rPr>
          <w:fldChar w:fldCharType="separate"/>
        </w:r>
        <w:r>
          <w:rPr>
            <w:noProof/>
            <w:webHidden/>
          </w:rPr>
          <w:t>19</w:t>
        </w:r>
        <w:r>
          <w:rPr>
            <w:noProof/>
            <w:webHidden/>
          </w:rPr>
          <w:fldChar w:fldCharType="end"/>
        </w:r>
      </w:hyperlink>
    </w:p>
    <w:p w14:paraId="2F2E4BD3" w14:textId="29CE84AC" w:rsidR="00DA4F6A" w:rsidRDefault="00DA4F6A">
      <w:pPr>
        <w:pStyle w:val="TOC2"/>
        <w:tabs>
          <w:tab w:val="right" w:leader="dot" w:pos="8495"/>
        </w:tabs>
        <w:rPr>
          <w:noProof/>
        </w:rPr>
      </w:pPr>
      <w:hyperlink w:anchor="_Toc242442193" w:history="1">
        <w:r w:rsidRPr="00467BF0">
          <w:rPr>
            <w:rStyle w:val="Hyperlink"/>
            <w:noProof/>
          </w:rPr>
          <w:t>4.13 RUN HISTORY AND AUDIT TRAIL</w:t>
        </w:r>
        <w:r>
          <w:rPr>
            <w:noProof/>
            <w:webHidden/>
          </w:rPr>
          <w:tab/>
        </w:r>
        <w:r>
          <w:rPr>
            <w:noProof/>
            <w:webHidden/>
          </w:rPr>
          <w:fldChar w:fldCharType="begin"/>
        </w:r>
        <w:r>
          <w:rPr>
            <w:noProof/>
            <w:webHidden/>
          </w:rPr>
          <w:instrText xml:space="preserve"> PAGEREF _Toc242442193 \h </w:instrText>
        </w:r>
        <w:r>
          <w:rPr>
            <w:noProof/>
            <w:webHidden/>
          </w:rPr>
        </w:r>
        <w:r>
          <w:rPr>
            <w:noProof/>
            <w:webHidden/>
          </w:rPr>
          <w:fldChar w:fldCharType="separate"/>
        </w:r>
        <w:r>
          <w:rPr>
            <w:noProof/>
            <w:webHidden/>
          </w:rPr>
          <w:t>19</w:t>
        </w:r>
        <w:r>
          <w:rPr>
            <w:noProof/>
            <w:webHidden/>
          </w:rPr>
          <w:fldChar w:fldCharType="end"/>
        </w:r>
      </w:hyperlink>
    </w:p>
    <w:p w14:paraId="1E1FB22D" w14:textId="776D28FF" w:rsidR="00DA4F6A" w:rsidRDefault="00DA4F6A">
      <w:pPr>
        <w:pStyle w:val="TOC2"/>
        <w:tabs>
          <w:tab w:val="right" w:leader="dot" w:pos="8495"/>
        </w:tabs>
        <w:rPr>
          <w:noProof/>
        </w:rPr>
      </w:pPr>
      <w:hyperlink w:anchor="_Toc242442194" w:history="1">
        <w:r w:rsidRPr="00467BF0">
          <w:rPr>
            <w:rStyle w:val="Hyperlink"/>
            <w:noProof/>
          </w:rPr>
          <w:t>4.14 PERFORMANCE METRICS</w:t>
        </w:r>
        <w:r>
          <w:rPr>
            <w:noProof/>
            <w:webHidden/>
          </w:rPr>
          <w:tab/>
        </w:r>
        <w:r>
          <w:rPr>
            <w:noProof/>
            <w:webHidden/>
          </w:rPr>
          <w:fldChar w:fldCharType="begin"/>
        </w:r>
        <w:r>
          <w:rPr>
            <w:noProof/>
            <w:webHidden/>
          </w:rPr>
          <w:instrText xml:space="preserve"> PAGEREF _Toc242442194 \h </w:instrText>
        </w:r>
        <w:r>
          <w:rPr>
            <w:noProof/>
            <w:webHidden/>
          </w:rPr>
        </w:r>
        <w:r>
          <w:rPr>
            <w:noProof/>
            <w:webHidden/>
          </w:rPr>
          <w:fldChar w:fldCharType="separate"/>
        </w:r>
        <w:r>
          <w:rPr>
            <w:noProof/>
            <w:webHidden/>
          </w:rPr>
          <w:t>20</w:t>
        </w:r>
        <w:r>
          <w:rPr>
            <w:noProof/>
            <w:webHidden/>
          </w:rPr>
          <w:fldChar w:fldCharType="end"/>
        </w:r>
      </w:hyperlink>
    </w:p>
    <w:p w14:paraId="410317A1" w14:textId="4B3E81E2" w:rsidR="00DA4F6A" w:rsidRDefault="00DA4F6A">
      <w:pPr>
        <w:pStyle w:val="TOC1"/>
        <w:tabs>
          <w:tab w:val="right" w:leader="dot" w:pos="8495"/>
        </w:tabs>
        <w:rPr>
          <w:noProof/>
        </w:rPr>
      </w:pPr>
      <w:hyperlink w:anchor="_Toc242442195" w:history="1">
        <w:r w:rsidRPr="00467BF0">
          <w:rPr>
            <w:rStyle w:val="Hyperlink"/>
            <w:noProof/>
          </w:rPr>
          <w:t>HARDWARE AND SOFTWARE DESCRIPTION</w:t>
        </w:r>
        <w:r>
          <w:rPr>
            <w:noProof/>
            <w:webHidden/>
          </w:rPr>
          <w:tab/>
        </w:r>
        <w:r>
          <w:rPr>
            <w:noProof/>
            <w:webHidden/>
          </w:rPr>
          <w:fldChar w:fldCharType="begin"/>
        </w:r>
        <w:r>
          <w:rPr>
            <w:noProof/>
            <w:webHidden/>
          </w:rPr>
          <w:instrText xml:space="preserve"> PAGEREF _Toc242442195 \h </w:instrText>
        </w:r>
        <w:r>
          <w:rPr>
            <w:noProof/>
            <w:webHidden/>
          </w:rPr>
        </w:r>
        <w:r>
          <w:rPr>
            <w:noProof/>
            <w:webHidden/>
          </w:rPr>
          <w:fldChar w:fldCharType="separate"/>
        </w:r>
        <w:r>
          <w:rPr>
            <w:noProof/>
            <w:webHidden/>
          </w:rPr>
          <w:t>21</w:t>
        </w:r>
        <w:r>
          <w:rPr>
            <w:noProof/>
            <w:webHidden/>
          </w:rPr>
          <w:fldChar w:fldCharType="end"/>
        </w:r>
      </w:hyperlink>
    </w:p>
    <w:p w14:paraId="2EAE4691" w14:textId="65E82D96" w:rsidR="00DA4F6A" w:rsidRDefault="00DA4F6A">
      <w:pPr>
        <w:pStyle w:val="TOC2"/>
        <w:tabs>
          <w:tab w:val="right" w:leader="dot" w:pos="8495"/>
        </w:tabs>
        <w:rPr>
          <w:noProof/>
        </w:rPr>
      </w:pPr>
      <w:hyperlink w:anchor="_Toc242442196" w:history="1">
        <w:r w:rsidRPr="00467BF0">
          <w:rPr>
            <w:rStyle w:val="Hyperlink"/>
            <w:noProof/>
          </w:rPr>
          <w:t>5.1 SOFTWARE REQUIREMENTS</w:t>
        </w:r>
        <w:r>
          <w:rPr>
            <w:noProof/>
            <w:webHidden/>
          </w:rPr>
          <w:tab/>
        </w:r>
        <w:r>
          <w:rPr>
            <w:noProof/>
            <w:webHidden/>
          </w:rPr>
          <w:fldChar w:fldCharType="begin"/>
        </w:r>
        <w:r>
          <w:rPr>
            <w:noProof/>
            <w:webHidden/>
          </w:rPr>
          <w:instrText xml:space="preserve"> PAGEREF _Toc242442196 \h </w:instrText>
        </w:r>
        <w:r>
          <w:rPr>
            <w:noProof/>
            <w:webHidden/>
          </w:rPr>
        </w:r>
        <w:r>
          <w:rPr>
            <w:noProof/>
            <w:webHidden/>
          </w:rPr>
          <w:fldChar w:fldCharType="separate"/>
        </w:r>
        <w:r>
          <w:rPr>
            <w:noProof/>
            <w:webHidden/>
          </w:rPr>
          <w:t>21</w:t>
        </w:r>
        <w:r>
          <w:rPr>
            <w:noProof/>
            <w:webHidden/>
          </w:rPr>
          <w:fldChar w:fldCharType="end"/>
        </w:r>
      </w:hyperlink>
    </w:p>
    <w:p w14:paraId="6ED602AA" w14:textId="391B9750" w:rsidR="00DA4F6A" w:rsidRDefault="00DA4F6A">
      <w:pPr>
        <w:pStyle w:val="TOC2"/>
        <w:tabs>
          <w:tab w:val="right" w:leader="dot" w:pos="8495"/>
        </w:tabs>
        <w:rPr>
          <w:noProof/>
        </w:rPr>
      </w:pPr>
      <w:hyperlink w:anchor="_Toc242442197" w:history="1">
        <w:r w:rsidRPr="00467BF0">
          <w:rPr>
            <w:rStyle w:val="Hyperlink"/>
            <w:noProof/>
          </w:rPr>
          <w:t>5.2 MODELS USED</w:t>
        </w:r>
        <w:r>
          <w:rPr>
            <w:noProof/>
            <w:webHidden/>
          </w:rPr>
          <w:tab/>
        </w:r>
        <w:r>
          <w:rPr>
            <w:noProof/>
            <w:webHidden/>
          </w:rPr>
          <w:fldChar w:fldCharType="begin"/>
        </w:r>
        <w:r>
          <w:rPr>
            <w:noProof/>
            <w:webHidden/>
          </w:rPr>
          <w:instrText xml:space="preserve"> PAGEREF _Toc242442197 \h </w:instrText>
        </w:r>
        <w:r>
          <w:rPr>
            <w:noProof/>
            <w:webHidden/>
          </w:rPr>
        </w:r>
        <w:r>
          <w:rPr>
            <w:noProof/>
            <w:webHidden/>
          </w:rPr>
          <w:fldChar w:fldCharType="separate"/>
        </w:r>
        <w:r>
          <w:rPr>
            <w:noProof/>
            <w:webHidden/>
          </w:rPr>
          <w:t>22</w:t>
        </w:r>
        <w:r>
          <w:rPr>
            <w:noProof/>
            <w:webHidden/>
          </w:rPr>
          <w:fldChar w:fldCharType="end"/>
        </w:r>
      </w:hyperlink>
    </w:p>
    <w:p w14:paraId="2331135E" w14:textId="00A7E1E5" w:rsidR="00DA4F6A" w:rsidRDefault="00DA4F6A">
      <w:pPr>
        <w:pStyle w:val="TOC2"/>
        <w:tabs>
          <w:tab w:val="right" w:leader="dot" w:pos="8495"/>
        </w:tabs>
        <w:rPr>
          <w:noProof/>
        </w:rPr>
      </w:pPr>
      <w:hyperlink w:anchor="_Toc242442198" w:history="1">
        <w:r w:rsidRPr="00467BF0">
          <w:rPr>
            <w:rStyle w:val="Hyperlink"/>
            <w:noProof/>
          </w:rPr>
          <w:t>5.3 KNOWLEDGE SOURCE AND EVALUATION DATA</w:t>
        </w:r>
        <w:r>
          <w:rPr>
            <w:noProof/>
            <w:webHidden/>
          </w:rPr>
          <w:tab/>
        </w:r>
        <w:r>
          <w:rPr>
            <w:noProof/>
            <w:webHidden/>
          </w:rPr>
          <w:fldChar w:fldCharType="begin"/>
        </w:r>
        <w:r>
          <w:rPr>
            <w:noProof/>
            <w:webHidden/>
          </w:rPr>
          <w:instrText xml:space="preserve"> PAGEREF _Toc242442198 \h </w:instrText>
        </w:r>
        <w:r>
          <w:rPr>
            <w:noProof/>
            <w:webHidden/>
          </w:rPr>
        </w:r>
        <w:r>
          <w:rPr>
            <w:noProof/>
            <w:webHidden/>
          </w:rPr>
          <w:fldChar w:fldCharType="separate"/>
        </w:r>
        <w:r>
          <w:rPr>
            <w:noProof/>
            <w:webHidden/>
          </w:rPr>
          <w:t>23</w:t>
        </w:r>
        <w:r>
          <w:rPr>
            <w:noProof/>
            <w:webHidden/>
          </w:rPr>
          <w:fldChar w:fldCharType="end"/>
        </w:r>
      </w:hyperlink>
    </w:p>
    <w:p w14:paraId="2CC0CE4C" w14:textId="4C0434AB" w:rsidR="00DA4F6A" w:rsidRDefault="00DA4F6A">
      <w:pPr>
        <w:pStyle w:val="TOC2"/>
        <w:tabs>
          <w:tab w:val="right" w:leader="dot" w:pos="8495"/>
        </w:tabs>
        <w:rPr>
          <w:noProof/>
        </w:rPr>
      </w:pPr>
      <w:hyperlink w:anchor="_Toc242442199" w:history="1">
        <w:r w:rsidRPr="00467BF0">
          <w:rPr>
            <w:rStyle w:val="Hyperlink"/>
            <w:noProof/>
          </w:rPr>
          <w:t>5.4 SYSTEM HARDWARE REQUIREMENTS</w:t>
        </w:r>
        <w:r>
          <w:rPr>
            <w:noProof/>
            <w:webHidden/>
          </w:rPr>
          <w:tab/>
        </w:r>
        <w:r>
          <w:rPr>
            <w:noProof/>
            <w:webHidden/>
          </w:rPr>
          <w:fldChar w:fldCharType="begin"/>
        </w:r>
        <w:r>
          <w:rPr>
            <w:noProof/>
            <w:webHidden/>
          </w:rPr>
          <w:instrText xml:space="preserve"> PAGEREF _Toc242442199 \h </w:instrText>
        </w:r>
        <w:r>
          <w:rPr>
            <w:noProof/>
            <w:webHidden/>
          </w:rPr>
        </w:r>
        <w:r>
          <w:rPr>
            <w:noProof/>
            <w:webHidden/>
          </w:rPr>
          <w:fldChar w:fldCharType="separate"/>
        </w:r>
        <w:r>
          <w:rPr>
            <w:noProof/>
            <w:webHidden/>
          </w:rPr>
          <w:t>23</w:t>
        </w:r>
        <w:r>
          <w:rPr>
            <w:noProof/>
            <w:webHidden/>
          </w:rPr>
          <w:fldChar w:fldCharType="end"/>
        </w:r>
      </w:hyperlink>
    </w:p>
    <w:p w14:paraId="7BB70895" w14:textId="4733B11D" w:rsidR="00DA4F6A" w:rsidRDefault="00DA4F6A">
      <w:pPr>
        <w:pStyle w:val="TOC1"/>
        <w:tabs>
          <w:tab w:val="right" w:leader="dot" w:pos="8495"/>
        </w:tabs>
        <w:rPr>
          <w:noProof/>
        </w:rPr>
      </w:pPr>
      <w:hyperlink w:anchor="_Toc242442200" w:history="1">
        <w:r w:rsidRPr="00467BF0">
          <w:rPr>
            <w:rStyle w:val="Hyperlink"/>
            <w:noProof/>
          </w:rPr>
          <w:t>RESULTS AND DISCUSSION</w:t>
        </w:r>
        <w:r>
          <w:rPr>
            <w:noProof/>
            <w:webHidden/>
          </w:rPr>
          <w:tab/>
        </w:r>
        <w:r>
          <w:rPr>
            <w:noProof/>
            <w:webHidden/>
          </w:rPr>
          <w:fldChar w:fldCharType="begin"/>
        </w:r>
        <w:r>
          <w:rPr>
            <w:noProof/>
            <w:webHidden/>
          </w:rPr>
          <w:instrText xml:space="preserve"> PAGEREF _Toc242442200 \h </w:instrText>
        </w:r>
        <w:r>
          <w:rPr>
            <w:noProof/>
            <w:webHidden/>
          </w:rPr>
        </w:r>
        <w:r>
          <w:rPr>
            <w:noProof/>
            <w:webHidden/>
          </w:rPr>
          <w:fldChar w:fldCharType="separate"/>
        </w:r>
        <w:r>
          <w:rPr>
            <w:noProof/>
            <w:webHidden/>
          </w:rPr>
          <w:t>24</w:t>
        </w:r>
        <w:r>
          <w:rPr>
            <w:noProof/>
            <w:webHidden/>
          </w:rPr>
          <w:fldChar w:fldCharType="end"/>
        </w:r>
      </w:hyperlink>
    </w:p>
    <w:p w14:paraId="37D12734" w14:textId="1C0C8E71" w:rsidR="00DA4F6A" w:rsidRDefault="00DA4F6A">
      <w:pPr>
        <w:pStyle w:val="TOC2"/>
        <w:tabs>
          <w:tab w:val="right" w:leader="dot" w:pos="8495"/>
        </w:tabs>
        <w:rPr>
          <w:noProof/>
        </w:rPr>
      </w:pPr>
      <w:hyperlink w:anchor="_Toc242442201" w:history="1">
        <w:r w:rsidRPr="00467BF0">
          <w:rPr>
            <w:rStyle w:val="Hyperlink"/>
            <w:noProof/>
          </w:rPr>
          <w:t>6.1 EXPERIMENTAL SETUP</w:t>
        </w:r>
        <w:r>
          <w:rPr>
            <w:noProof/>
            <w:webHidden/>
          </w:rPr>
          <w:tab/>
        </w:r>
        <w:r>
          <w:rPr>
            <w:noProof/>
            <w:webHidden/>
          </w:rPr>
          <w:fldChar w:fldCharType="begin"/>
        </w:r>
        <w:r>
          <w:rPr>
            <w:noProof/>
            <w:webHidden/>
          </w:rPr>
          <w:instrText xml:space="preserve"> PAGEREF _Toc242442201 \h </w:instrText>
        </w:r>
        <w:r>
          <w:rPr>
            <w:noProof/>
            <w:webHidden/>
          </w:rPr>
        </w:r>
        <w:r>
          <w:rPr>
            <w:noProof/>
            <w:webHidden/>
          </w:rPr>
          <w:fldChar w:fldCharType="separate"/>
        </w:r>
        <w:r>
          <w:rPr>
            <w:noProof/>
            <w:webHidden/>
          </w:rPr>
          <w:t>24</w:t>
        </w:r>
        <w:r>
          <w:rPr>
            <w:noProof/>
            <w:webHidden/>
          </w:rPr>
          <w:fldChar w:fldCharType="end"/>
        </w:r>
      </w:hyperlink>
    </w:p>
    <w:p w14:paraId="6DD9BF18" w14:textId="17A54497" w:rsidR="00DA4F6A" w:rsidRDefault="00DA4F6A">
      <w:pPr>
        <w:pStyle w:val="TOC2"/>
        <w:tabs>
          <w:tab w:val="right" w:leader="dot" w:pos="8495"/>
        </w:tabs>
        <w:rPr>
          <w:noProof/>
        </w:rPr>
      </w:pPr>
      <w:hyperlink w:anchor="_Toc242442202" w:history="1">
        <w:r w:rsidRPr="00467BF0">
          <w:rPr>
            <w:rStyle w:val="Hyperlink"/>
            <w:noProof/>
          </w:rPr>
          <w:t>6.2 FUNCTIONAL TESTING</w:t>
        </w:r>
        <w:r>
          <w:rPr>
            <w:noProof/>
            <w:webHidden/>
          </w:rPr>
          <w:tab/>
        </w:r>
        <w:r>
          <w:rPr>
            <w:noProof/>
            <w:webHidden/>
          </w:rPr>
          <w:fldChar w:fldCharType="begin"/>
        </w:r>
        <w:r>
          <w:rPr>
            <w:noProof/>
            <w:webHidden/>
          </w:rPr>
          <w:instrText xml:space="preserve"> PAGEREF _Toc242442202 \h </w:instrText>
        </w:r>
        <w:r>
          <w:rPr>
            <w:noProof/>
            <w:webHidden/>
          </w:rPr>
        </w:r>
        <w:r>
          <w:rPr>
            <w:noProof/>
            <w:webHidden/>
          </w:rPr>
          <w:fldChar w:fldCharType="separate"/>
        </w:r>
        <w:r>
          <w:rPr>
            <w:noProof/>
            <w:webHidden/>
          </w:rPr>
          <w:t>24</w:t>
        </w:r>
        <w:r>
          <w:rPr>
            <w:noProof/>
            <w:webHidden/>
          </w:rPr>
          <w:fldChar w:fldCharType="end"/>
        </w:r>
      </w:hyperlink>
    </w:p>
    <w:p w14:paraId="5584E751" w14:textId="04AE1E72" w:rsidR="00DA4F6A" w:rsidRDefault="00DA4F6A">
      <w:pPr>
        <w:pStyle w:val="TOC2"/>
        <w:tabs>
          <w:tab w:val="right" w:leader="dot" w:pos="8495"/>
        </w:tabs>
        <w:rPr>
          <w:noProof/>
        </w:rPr>
      </w:pPr>
      <w:hyperlink w:anchor="_Toc242442203" w:history="1">
        <w:r w:rsidRPr="00467BF0">
          <w:rPr>
            <w:rStyle w:val="Hyperlink"/>
            <w:noProof/>
          </w:rPr>
          <w:t>6.3 EVALUATION RESULTS</w:t>
        </w:r>
        <w:r>
          <w:rPr>
            <w:noProof/>
            <w:webHidden/>
          </w:rPr>
          <w:tab/>
        </w:r>
        <w:r>
          <w:rPr>
            <w:noProof/>
            <w:webHidden/>
          </w:rPr>
          <w:fldChar w:fldCharType="begin"/>
        </w:r>
        <w:r>
          <w:rPr>
            <w:noProof/>
            <w:webHidden/>
          </w:rPr>
          <w:instrText xml:space="preserve"> PAGEREF _Toc242442203 \h </w:instrText>
        </w:r>
        <w:r>
          <w:rPr>
            <w:noProof/>
            <w:webHidden/>
          </w:rPr>
        </w:r>
        <w:r>
          <w:rPr>
            <w:noProof/>
            <w:webHidden/>
          </w:rPr>
          <w:fldChar w:fldCharType="separate"/>
        </w:r>
        <w:r>
          <w:rPr>
            <w:noProof/>
            <w:webHidden/>
          </w:rPr>
          <w:t>25</w:t>
        </w:r>
        <w:r>
          <w:rPr>
            <w:noProof/>
            <w:webHidden/>
          </w:rPr>
          <w:fldChar w:fldCharType="end"/>
        </w:r>
      </w:hyperlink>
    </w:p>
    <w:p w14:paraId="66AAE1F8" w14:textId="78E8B0E3" w:rsidR="00DA4F6A" w:rsidRDefault="00DA4F6A">
      <w:pPr>
        <w:pStyle w:val="TOC2"/>
        <w:tabs>
          <w:tab w:val="right" w:leader="dot" w:pos="8495"/>
        </w:tabs>
        <w:rPr>
          <w:noProof/>
        </w:rPr>
      </w:pPr>
      <w:hyperlink w:anchor="_Toc242442204" w:history="1">
        <w:r w:rsidRPr="00467BF0">
          <w:rPr>
            <w:rStyle w:val="Hyperlink"/>
            <w:noProof/>
          </w:rPr>
          <w:t>6.4 CONFIDENCE LEVEL DISTRIBUTION</w:t>
        </w:r>
        <w:r>
          <w:rPr>
            <w:noProof/>
            <w:webHidden/>
          </w:rPr>
          <w:tab/>
        </w:r>
        <w:r>
          <w:rPr>
            <w:noProof/>
            <w:webHidden/>
          </w:rPr>
          <w:fldChar w:fldCharType="begin"/>
        </w:r>
        <w:r>
          <w:rPr>
            <w:noProof/>
            <w:webHidden/>
          </w:rPr>
          <w:instrText xml:space="preserve"> PAGEREF _Toc242442204 \h </w:instrText>
        </w:r>
        <w:r>
          <w:rPr>
            <w:noProof/>
            <w:webHidden/>
          </w:rPr>
        </w:r>
        <w:r>
          <w:rPr>
            <w:noProof/>
            <w:webHidden/>
          </w:rPr>
          <w:fldChar w:fldCharType="separate"/>
        </w:r>
        <w:r>
          <w:rPr>
            <w:noProof/>
            <w:webHidden/>
          </w:rPr>
          <w:t>25</w:t>
        </w:r>
        <w:r>
          <w:rPr>
            <w:noProof/>
            <w:webHidden/>
          </w:rPr>
          <w:fldChar w:fldCharType="end"/>
        </w:r>
      </w:hyperlink>
    </w:p>
    <w:p w14:paraId="44ABD53D" w14:textId="7FCB268D" w:rsidR="00DA4F6A" w:rsidRDefault="00DA4F6A">
      <w:pPr>
        <w:pStyle w:val="TOC2"/>
        <w:tabs>
          <w:tab w:val="right" w:leader="dot" w:pos="8495"/>
        </w:tabs>
        <w:rPr>
          <w:noProof/>
        </w:rPr>
      </w:pPr>
      <w:hyperlink w:anchor="_Toc242442205" w:history="1">
        <w:r w:rsidRPr="00467BF0">
          <w:rPr>
            <w:rStyle w:val="Hyperlink"/>
            <w:noProof/>
          </w:rPr>
          <w:t>6.5 PER-QUESTION ANALYSIS</w:t>
        </w:r>
        <w:r>
          <w:rPr>
            <w:noProof/>
            <w:webHidden/>
          </w:rPr>
          <w:tab/>
        </w:r>
        <w:r>
          <w:rPr>
            <w:noProof/>
            <w:webHidden/>
          </w:rPr>
          <w:fldChar w:fldCharType="begin"/>
        </w:r>
        <w:r>
          <w:rPr>
            <w:noProof/>
            <w:webHidden/>
          </w:rPr>
          <w:instrText xml:space="preserve"> PAGEREF _Toc242442205 \h </w:instrText>
        </w:r>
        <w:r>
          <w:rPr>
            <w:noProof/>
            <w:webHidden/>
          </w:rPr>
        </w:r>
        <w:r>
          <w:rPr>
            <w:noProof/>
            <w:webHidden/>
          </w:rPr>
          <w:fldChar w:fldCharType="separate"/>
        </w:r>
        <w:r>
          <w:rPr>
            <w:noProof/>
            <w:webHidden/>
          </w:rPr>
          <w:t>26</w:t>
        </w:r>
        <w:r>
          <w:rPr>
            <w:noProof/>
            <w:webHidden/>
          </w:rPr>
          <w:fldChar w:fldCharType="end"/>
        </w:r>
      </w:hyperlink>
    </w:p>
    <w:p w14:paraId="0F205F74" w14:textId="307CB700" w:rsidR="00DA4F6A" w:rsidRDefault="00DA4F6A">
      <w:pPr>
        <w:pStyle w:val="TOC2"/>
        <w:tabs>
          <w:tab w:val="right" w:leader="dot" w:pos="8495"/>
        </w:tabs>
        <w:rPr>
          <w:noProof/>
        </w:rPr>
      </w:pPr>
      <w:hyperlink w:anchor="_Toc242442206" w:history="1">
        <w:r w:rsidRPr="00467BF0">
          <w:rPr>
            <w:rStyle w:val="Hyperlink"/>
            <w:noProof/>
          </w:rPr>
          <w:t>6.6 DISCUSSION</w:t>
        </w:r>
        <w:r>
          <w:rPr>
            <w:noProof/>
            <w:webHidden/>
          </w:rPr>
          <w:tab/>
        </w:r>
        <w:r>
          <w:rPr>
            <w:noProof/>
            <w:webHidden/>
          </w:rPr>
          <w:fldChar w:fldCharType="begin"/>
        </w:r>
        <w:r>
          <w:rPr>
            <w:noProof/>
            <w:webHidden/>
          </w:rPr>
          <w:instrText xml:space="preserve"> PAGEREF _Toc242442206 \h </w:instrText>
        </w:r>
        <w:r>
          <w:rPr>
            <w:noProof/>
            <w:webHidden/>
          </w:rPr>
        </w:r>
        <w:r>
          <w:rPr>
            <w:noProof/>
            <w:webHidden/>
          </w:rPr>
          <w:fldChar w:fldCharType="separate"/>
        </w:r>
        <w:r>
          <w:rPr>
            <w:noProof/>
            <w:webHidden/>
          </w:rPr>
          <w:t>27</w:t>
        </w:r>
        <w:r>
          <w:rPr>
            <w:noProof/>
            <w:webHidden/>
          </w:rPr>
          <w:fldChar w:fldCharType="end"/>
        </w:r>
      </w:hyperlink>
    </w:p>
    <w:p w14:paraId="67FA93E5" w14:textId="059BA7B4" w:rsidR="00DA4F6A" w:rsidRDefault="00DA4F6A">
      <w:pPr>
        <w:pStyle w:val="TOC1"/>
        <w:tabs>
          <w:tab w:val="right" w:leader="dot" w:pos="8495"/>
        </w:tabs>
        <w:rPr>
          <w:noProof/>
        </w:rPr>
      </w:pPr>
      <w:hyperlink w:anchor="_Toc242442207" w:history="1">
        <w:r w:rsidRPr="00467BF0">
          <w:rPr>
            <w:rStyle w:val="Hyperlink"/>
            <w:noProof/>
          </w:rPr>
          <w:t>CONCLUSION AND FUTURE WORK</w:t>
        </w:r>
        <w:r>
          <w:rPr>
            <w:noProof/>
            <w:webHidden/>
          </w:rPr>
          <w:tab/>
        </w:r>
        <w:r>
          <w:rPr>
            <w:noProof/>
            <w:webHidden/>
          </w:rPr>
          <w:fldChar w:fldCharType="begin"/>
        </w:r>
        <w:r>
          <w:rPr>
            <w:noProof/>
            <w:webHidden/>
          </w:rPr>
          <w:instrText xml:space="preserve"> PAGEREF _Toc242442207 \h </w:instrText>
        </w:r>
        <w:r>
          <w:rPr>
            <w:noProof/>
            <w:webHidden/>
          </w:rPr>
        </w:r>
        <w:r>
          <w:rPr>
            <w:noProof/>
            <w:webHidden/>
          </w:rPr>
          <w:fldChar w:fldCharType="separate"/>
        </w:r>
        <w:r>
          <w:rPr>
            <w:noProof/>
            <w:webHidden/>
          </w:rPr>
          <w:t>29</w:t>
        </w:r>
        <w:r>
          <w:rPr>
            <w:noProof/>
            <w:webHidden/>
          </w:rPr>
          <w:fldChar w:fldCharType="end"/>
        </w:r>
      </w:hyperlink>
    </w:p>
    <w:p w14:paraId="13089F39" w14:textId="46479554" w:rsidR="00DA4F6A" w:rsidRDefault="00DA4F6A">
      <w:pPr>
        <w:pStyle w:val="TOC2"/>
        <w:tabs>
          <w:tab w:val="right" w:leader="dot" w:pos="8495"/>
        </w:tabs>
        <w:rPr>
          <w:noProof/>
        </w:rPr>
      </w:pPr>
      <w:hyperlink w:anchor="_Toc242442208" w:history="1">
        <w:r w:rsidRPr="00467BF0">
          <w:rPr>
            <w:rStyle w:val="Hyperlink"/>
            <w:noProof/>
          </w:rPr>
          <w:t>7.1 FUTURE WORK</w:t>
        </w:r>
        <w:r>
          <w:rPr>
            <w:noProof/>
            <w:webHidden/>
          </w:rPr>
          <w:tab/>
        </w:r>
        <w:r>
          <w:rPr>
            <w:noProof/>
            <w:webHidden/>
          </w:rPr>
          <w:fldChar w:fldCharType="begin"/>
        </w:r>
        <w:r>
          <w:rPr>
            <w:noProof/>
            <w:webHidden/>
          </w:rPr>
          <w:instrText xml:space="preserve"> PAGEREF _Toc242442208 \h </w:instrText>
        </w:r>
        <w:r>
          <w:rPr>
            <w:noProof/>
            <w:webHidden/>
          </w:rPr>
        </w:r>
        <w:r>
          <w:rPr>
            <w:noProof/>
            <w:webHidden/>
          </w:rPr>
          <w:fldChar w:fldCharType="separate"/>
        </w:r>
        <w:r>
          <w:rPr>
            <w:noProof/>
            <w:webHidden/>
          </w:rPr>
          <w:t>29</w:t>
        </w:r>
        <w:r>
          <w:rPr>
            <w:noProof/>
            <w:webHidden/>
          </w:rPr>
          <w:fldChar w:fldCharType="end"/>
        </w:r>
      </w:hyperlink>
    </w:p>
    <w:p w14:paraId="4CD0F7D1" w14:textId="6E01ACA6" w:rsidR="00DA4F6A" w:rsidRDefault="00DA4F6A">
      <w:pPr>
        <w:pStyle w:val="TOC1"/>
        <w:tabs>
          <w:tab w:val="right" w:leader="dot" w:pos="8495"/>
        </w:tabs>
        <w:rPr>
          <w:noProof/>
        </w:rPr>
      </w:pPr>
      <w:hyperlink w:anchor="_Toc242442209" w:history="1">
        <w:r w:rsidRPr="00467BF0">
          <w:rPr>
            <w:rStyle w:val="Hyperlink"/>
            <w:noProof/>
          </w:rPr>
          <w:t>REFERENCES</w:t>
        </w:r>
        <w:r>
          <w:rPr>
            <w:noProof/>
            <w:webHidden/>
          </w:rPr>
          <w:tab/>
        </w:r>
        <w:r>
          <w:rPr>
            <w:noProof/>
            <w:webHidden/>
          </w:rPr>
          <w:fldChar w:fldCharType="begin"/>
        </w:r>
        <w:r>
          <w:rPr>
            <w:noProof/>
            <w:webHidden/>
          </w:rPr>
          <w:instrText xml:space="preserve"> PAGEREF _Toc242442209 \h </w:instrText>
        </w:r>
        <w:r>
          <w:rPr>
            <w:noProof/>
            <w:webHidden/>
          </w:rPr>
        </w:r>
        <w:r>
          <w:rPr>
            <w:noProof/>
            <w:webHidden/>
          </w:rPr>
          <w:fldChar w:fldCharType="separate"/>
        </w:r>
        <w:r>
          <w:rPr>
            <w:noProof/>
            <w:webHidden/>
          </w:rPr>
          <w:t>31</w:t>
        </w:r>
        <w:r>
          <w:rPr>
            <w:noProof/>
            <w:webHidden/>
          </w:rPr>
          <w:fldChar w:fldCharType="end"/>
        </w:r>
      </w:hyperlink>
    </w:p>
    <w:p w14:paraId="2F709F03" w14:textId="07BFE9EA" w:rsidR="00F063DE" w:rsidRDefault="00A37B36">
      <w:r>
        <w:fldChar w:fldCharType="end"/>
      </w:r>
    </w:p>
    <w:p w14:paraId="0E90F269" w14:textId="77777777" w:rsidR="00F063DE" w:rsidRDefault="00A37B36">
      <w:r>
        <w:br w:type="page"/>
      </w:r>
    </w:p>
    <w:p w14:paraId="69B06216" w14:textId="77777777" w:rsidR="00F063DE" w:rsidRDefault="00A37B36">
      <w:pPr>
        <w:spacing w:after="240"/>
        <w:jc w:val="center"/>
      </w:pPr>
      <w:r>
        <w:rPr>
          <w:b/>
          <w:sz w:val="28"/>
        </w:rPr>
        <w:lastRenderedPageBreak/>
        <w:t>LIST OF TABLES</w:t>
      </w:r>
    </w:p>
    <w:tbl>
      <w:tblPr>
        <w:tblStyle w:val="TableGrid"/>
        <w:tblW w:w="0" w:type="auto"/>
        <w:jc w:val="center"/>
        <w:tblLayout w:type="fixed"/>
        <w:tblLook w:val="04A0" w:firstRow="1" w:lastRow="0" w:firstColumn="1" w:lastColumn="0" w:noHBand="0" w:noVBand="1"/>
      </w:tblPr>
      <w:tblGrid>
        <w:gridCol w:w="1417"/>
        <w:gridCol w:w="5953"/>
        <w:gridCol w:w="1417"/>
      </w:tblGrid>
      <w:tr w:rsidR="00F063DE" w14:paraId="35BB8334" w14:textId="77777777">
        <w:trPr>
          <w:cantSplit/>
          <w:tblHeader/>
          <w:jc w:val="center"/>
        </w:trPr>
        <w:tc>
          <w:tcPr>
            <w:tcW w:w="1417" w:type="dxa"/>
            <w:shd w:val="clear" w:color="auto" w:fill="D9E2F3"/>
          </w:tcPr>
          <w:p w14:paraId="2EAFCBD2" w14:textId="77777777" w:rsidR="00F063DE" w:rsidRDefault="00A37B36">
            <w:pPr>
              <w:keepNext/>
              <w:spacing w:after="0" w:line="240" w:lineRule="auto"/>
              <w:jc w:val="center"/>
            </w:pPr>
            <w:r>
              <w:rPr>
                <w:b/>
                <w:sz w:val="22"/>
              </w:rPr>
              <w:t>TABLE NO.</w:t>
            </w:r>
          </w:p>
        </w:tc>
        <w:tc>
          <w:tcPr>
            <w:tcW w:w="5953" w:type="dxa"/>
            <w:shd w:val="clear" w:color="auto" w:fill="D9E2F3"/>
          </w:tcPr>
          <w:p w14:paraId="292B0B5C" w14:textId="77777777" w:rsidR="00F063DE" w:rsidRDefault="00A37B36">
            <w:pPr>
              <w:keepNext/>
              <w:spacing w:after="0" w:line="240" w:lineRule="auto"/>
              <w:jc w:val="center"/>
            </w:pPr>
            <w:r>
              <w:rPr>
                <w:b/>
                <w:sz w:val="22"/>
              </w:rPr>
              <w:t>TABLE NAME</w:t>
            </w:r>
          </w:p>
        </w:tc>
        <w:tc>
          <w:tcPr>
            <w:tcW w:w="1417" w:type="dxa"/>
            <w:shd w:val="clear" w:color="auto" w:fill="D9E2F3"/>
          </w:tcPr>
          <w:p w14:paraId="735F9A9E" w14:textId="77777777" w:rsidR="00F063DE" w:rsidRDefault="00A37B36">
            <w:pPr>
              <w:keepNext/>
              <w:spacing w:after="0" w:line="240" w:lineRule="auto"/>
              <w:jc w:val="center"/>
            </w:pPr>
            <w:r>
              <w:rPr>
                <w:b/>
                <w:sz w:val="22"/>
              </w:rPr>
              <w:t>PAGE NO.</w:t>
            </w:r>
          </w:p>
        </w:tc>
      </w:tr>
      <w:tr w:rsidR="00F063DE" w14:paraId="5BDF7851" w14:textId="77777777">
        <w:trPr>
          <w:cantSplit/>
          <w:jc w:val="center"/>
        </w:trPr>
        <w:tc>
          <w:tcPr>
            <w:tcW w:w="1417" w:type="dxa"/>
          </w:tcPr>
          <w:p w14:paraId="75A539A1" w14:textId="77777777" w:rsidR="00F063DE" w:rsidRDefault="00A37B36">
            <w:pPr>
              <w:keepNext/>
              <w:spacing w:after="0" w:line="240" w:lineRule="auto"/>
            </w:pPr>
            <w:r>
              <w:rPr>
                <w:sz w:val="22"/>
              </w:rPr>
              <w:t>2.1</w:t>
            </w:r>
          </w:p>
        </w:tc>
        <w:tc>
          <w:tcPr>
            <w:tcW w:w="5953" w:type="dxa"/>
          </w:tcPr>
          <w:p w14:paraId="5EA0CA3A" w14:textId="77777777" w:rsidR="00F063DE" w:rsidRDefault="00A37B36">
            <w:pPr>
              <w:keepNext/>
              <w:spacing w:after="0" w:line="240" w:lineRule="auto"/>
            </w:pPr>
            <w:r>
              <w:rPr>
                <w:sz w:val="22"/>
              </w:rPr>
              <w:t>SUMMARY OF RELATED WORK</w:t>
            </w:r>
          </w:p>
        </w:tc>
        <w:tc>
          <w:tcPr>
            <w:tcW w:w="1417" w:type="dxa"/>
          </w:tcPr>
          <w:p w14:paraId="597AECE8" w14:textId="77777777" w:rsidR="00F063DE" w:rsidRDefault="00F063DE">
            <w:pPr>
              <w:keepNext/>
              <w:spacing w:after="0" w:line="240" w:lineRule="auto"/>
            </w:pPr>
          </w:p>
        </w:tc>
      </w:tr>
      <w:tr w:rsidR="00F063DE" w14:paraId="298264B7" w14:textId="77777777">
        <w:trPr>
          <w:cantSplit/>
          <w:jc w:val="center"/>
        </w:trPr>
        <w:tc>
          <w:tcPr>
            <w:tcW w:w="1417" w:type="dxa"/>
          </w:tcPr>
          <w:p w14:paraId="271794D1" w14:textId="77777777" w:rsidR="00F063DE" w:rsidRDefault="00A37B36">
            <w:pPr>
              <w:keepNext/>
              <w:spacing w:after="0" w:line="240" w:lineRule="auto"/>
            </w:pPr>
            <w:r>
              <w:rPr>
                <w:sz w:val="22"/>
              </w:rPr>
              <w:t>3.1</w:t>
            </w:r>
          </w:p>
        </w:tc>
        <w:tc>
          <w:tcPr>
            <w:tcW w:w="5953" w:type="dxa"/>
          </w:tcPr>
          <w:p w14:paraId="4EB4E426" w14:textId="77777777" w:rsidR="00F063DE" w:rsidRDefault="00A37B36">
            <w:pPr>
              <w:keepNext/>
              <w:spacing w:after="0" w:line="240" w:lineRule="auto"/>
            </w:pPr>
            <w:r>
              <w:rPr>
                <w:sz w:val="22"/>
              </w:rPr>
              <w:t>COMPARISON OF EXISTING APPROACHES</w:t>
            </w:r>
          </w:p>
        </w:tc>
        <w:tc>
          <w:tcPr>
            <w:tcW w:w="1417" w:type="dxa"/>
          </w:tcPr>
          <w:p w14:paraId="0CA177ED" w14:textId="77777777" w:rsidR="00F063DE" w:rsidRDefault="00F063DE">
            <w:pPr>
              <w:keepNext/>
              <w:spacing w:after="0" w:line="240" w:lineRule="auto"/>
            </w:pPr>
          </w:p>
        </w:tc>
      </w:tr>
      <w:tr w:rsidR="00F063DE" w14:paraId="19915A73" w14:textId="77777777">
        <w:trPr>
          <w:cantSplit/>
          <w:jc w:val="center"/>
        </w:trPr>
        <w:tc>
          <w:tcPr>
            <w:tcW w:w="1417" w:type="dxa"/>
          </w:tcPr>
          <w:p w14:paraId="0A5E7B01" w14:textId="77777777" w:rsidR="00F063DE" w:rsidRDefault="00A37B36">
            <w:pPr>
              <w:keepNext/>
              <w:spacing w:after="0" w:line="240" w:lineRule="auto"/>
            </w:pPr>
            <w:r>
              <w:rPr>
                <w:sz w:val="22"/>
              </w:rPr>
              <w:t>4.1</w:t>
            </w:r>
          </w:p>
        </w:tc>
        <w:tc>
          <w:tcPr>
            <w:tcW w:w="5953" w:type="dxa"/>
          </w:tcPr>
          <w:p w14:paraId="65A18384" w14:textId="77777777" w:rsidR="00F063DE" w:rsidRDefault="00A37B36">
            <w:pPr>
              <w:keepNext/>
              <w:spacing w:after="0" w:line="240" w:lineRule="auto"/>
            </w:pPr>
            <w:r>
              <w:rPr>
                <w:sz w:val="22"/>
              </w:rPr>
              <w:t>CLAIM VERDICT VALUES</w:t>
            </w:r>
          </w:p>
        </w:tc>
        <w:tc>
          <w:tcPr>
            <w:tcW w:w="1417" w:type="dxa"/>
          </w:tcPr>
          <w:p w14:paraId="003F5AF7" w14:textId="77777777" w:rsidR="00F063DE" w:rsidRDefault="00F063DE">
            <w:pPr>
              <w:keepNext/>
              <w:spacing w:after="0" w:line="240" w:lineRule="auto"/>
            </w:pPr>
          </w:p>
        </w:tc>
      </w:tr>
      <w:tr w:rsidR="00F063DE" w14:paraId="39FB32B9" w14:textId="77777777">
        <w:trPr>
          <w:cantSplit/>
          <w:jc w:val="center"/>
        </w:trPr>
        <w:tc>
          <w:tcPr>
            <w:tcW w:w="1417" w:type="dxa"/>
          </w:tcPr>
          <w:p w14:paraId="7847A167" w14:textId="77777777" w:rsidR="00F063DE" w:rsidRDefault="00A37B36">
            <w:pPr>
              <w:keepNext/>
              <w:spacing w:after="0" w:line="240" w:lineRule="auto"/>
            </w:pPr>
            <w:r>
              <w:rPr>
                <w:sz w:val="22"/>
              </w:rPr>
              <w:t>4.2</w:t>
            </w:r>
          </w:p>
        </w:tc>
        <w:tc>
          <w:tcPr>
            <w:tcW w:w="5953" w:type="dxa"/>
          </w:tcPr>
          <w:p w14:paraId="6F07DA64" w14:textId="77777777" w:rsidR="00F063DE" w:rsidRDefault="00A37B36">
            <w:pPr>
              <w:keepNext/>
              <w:spacing w:after="0" w:line="240" w:lineRule="auto"/>
            </w:pPr>
            <w:r>
              <w:rPr>
                <w:sz w:val="22"/>
              </w:rPr>
              <w:t>CONFIDENCE SIGNALS AND WEIGHTS</w:t>
            </w:r>
          </w:p>
        </w:tc>
        <w:tc>
          <w:tcPr>
            <w:tcW w:w="1417" w:type="dxa"/>
          </w:tcPr>
          <w:p w14:paraId="1B5228FD" w14:textId="77777777" w:rsidR="00F063DE" w:rsidRDefault="00F063DE">
            <w:pPr>
              <w:keepNext/>
              <w:spacing w:after="0" w:line="240" w:lineRule="auto"/>
            </w:pPr>
          </w:p>
        </w:tc>
      </w:tr>
      <w:tr w:rsidR="00F063DE" w14:paraId="44214913" w14:textId="77777777">
        <w:trPr>
          <w:cantSplit/>
          <w:jc w:val="center"/>
        </w:trPr>
        <w:tc>
          <w:tcPr>
            <w:tcW w:w="1417" w:type="dxa"/>
          </w:tcPr>
          <w:p w14:paraId="74D5C19D" w14:textId="77777777" w:rsidR="00F063DE" w:rsidRDefault="00A37B36">
            <w:pPr>
              <w:keepNext/>
              <w:spacing w:after="0" w:line="240" w:lineRule="auto"/>
            </w:pPr>
            <w:r>
              <w:rPr>
                <w:sz w:val="22"/>
              </w:rPr>
              <w:t>4.3</w:t>
            </w:r>
          </w:p>
        </w:tc>
        <w:tc>
          <w:tcPr>
            <w:tcW w:w="5953" w:type="dxa"/>
          </w:tcPr>
          <w:p w14:paraId="47719F24" w14:textId="77777777" w:rsidR="00F063DE" w:rsidRDefault="00A37B36">
            <w:pPr>
              <w:keepNext/>
              <w:spacing w:after="0" w:line="240" w:lineRule="auto"/>
            </w:pPr>
            <w:r>
              <w:rPr>
                <w:sz w:val="22"/>
              </w:rPr>
              <w:t>CONFIDENCE CAPS</w:t>
            </w:r>
          </w:p>
        </w:tc>
        <w:tc>
          <w:tcPr>
            <w:tcW w:w="1417" w:type="dxa"/>
          </w:tcPr>
          <w:p w14:paraId="6CF312B3" w14:textId="77777777" w:rsidR="00F063DE" w:rsidRDefault="00F063DE">
            <w:pPr>
              <w:keepNext/>
              <w:spacing w:after="0" w:line="240" w:lineRule="auto"/>
            </w:pPr>
          </w:p>
        </w:tc>
      </w:tr>
      <w:tr w:rsidR="00F063DE" w14:paraId="088A7B04" w14:textId="77777777">
        <w:trPr>
          <w:cantSplit/>
          <w:jc w:val="center"/>
        </w:trPr>
        <w:tc>
          <w:tcPr>
            <w:tcW w:w="1417" w:type="dxa"/>
          </w:tcPr>
          <w:p w14:paraId="4BFD350B" w14:textId="77777777" w:rsidR="00F063DE" w:rsidRDefault="00A37B36">
            <w:pPr>
              <w:keepNext/>
              <w:spacing w:after="0" w:line="240" w:lineRule="auto"/>
            </w:pPr>
            <w:r>
              <w:rPr>
                <w:sz w:val="22"/>
              </w:rPr>
              <w:t>4.4</w:t>
            </w:r>
          </w:p>
        </w:tc>
        <w:tc>
          <w:tcPr>
            <w:tcW w:w="5953" w:type="dxa"/>
          </w:tcPr>
          <w:p w14:paraId="4BE8CA5A" w14:textId="77777777" w:rsidR="00F063DE" w:rsidRDefault="00A37B36">
            <w:pPr>
              <w:keepNext/>
              <w:spacing w:after="0" w:line="240" w:lineRule="auto"/>
            </w:pPr>
            <w:r>
              <w:rPr>
                <w:sz w:val="22"/>
              </w:rPr>
              <w:t>SUPPORTED LLM PROVIDERS</w:t>
            </w:r>
          </w:p>
        </w:tc>
        <w:tc>
          <w:tcPr>
            <w:tcW w:w="1417" w:type="dxa"/>
          </w:tcPr>
          <w:p w14:paraId="3CA7B2FD" w14:textId="77777777" w:rsidR="00F063DE" w:rsidRDefault="00F063DE">
            <w:pPr>
              <w:keepNext/>
              <w:spacing w:after="0" w:line="240" w:lineRule="auto"/>
            </w:pPr>
          </w:p>
        </w:tc>
      </w:tr>
      <w:tr w:rsidR="00F063DE" w14:paraId="78B510C2" w14:textId="77777777">
        <w:trPr>
          <w:cantSplit/>
          <w:jc w:val="center"/>
        </w:trPr>
        <w:tc>
          <w:tcPr>
            <w:tcW w:w="1417" w:type="dxa"/>
          </w:tcPr>
          <w:p w14:paraId="439DF988" w14:textId="77777777" w:rsidR="00F063DE" w:rsidRDefault="00A37B36">
            <w:pPr>
              <w:keepNext/>
              <w:spacing w:after="0" w:line="240" w:lineRule="auto"/>
            </w:pPr>
            <w:r>
              <w:rPr>
                <w:sz w:val="22"/>
              </w:rPr>
              <w:t>5.1</w:t>
            </w:r>
          </w:p>
        </w:tc>
        <w:tc>
          <w:tcPr>
            <w:tcW w:w="5953" w:type="dxa"/>
          </w:tcPr>
          <w:p w14:paraId="1E7AAF46" w14:textId="77777777" w:rsidR="00F063DE" w:rsidRDefault="00A37B36">
            <w:pPr>
              <w:keepNext/>
              <w:spacing w:after="0" w:line="240" w:lineRule="auto"/>
            </w:pPr>
            <w:r>
              <w:rPr>
                <w:sz w:val="22"/>
              </w:rPr>
              <w:t>SOFTWARE FRAMEWORKS AND LIBRARIES USED</w:t>
            </w:r>
          </w:p>
        </w:tc>
        <w:tc>
          <w:tcPr>
            <w:tcW w:w="1417" w:type="dxa"/>
          </w:tcPr>
          <w:p w14:paraId="63A2D43D" w14:textId="77777777" w:rsidR="00F063DE" w:rsidRDefault="00F063DE">
            <w:pPr>
              <w:keepNext/>
              <w:spacing w:after="0" w:line="240" w:lineRule="auto"/>
            </w:pPr>
          </w:p>
        </w:tc>
      </w:tr>
      <w:tr w:rsidR="00F063DE" w14:paraId="47F51648" w14:textId="77777777">
        <w:trPr>
          <w:cantSplit/>
          <w:jc w:val="center"/>
        </w:trPr>
        <w:tc>
          <w:tcPr>
            <w:tcW w:w="1417" w:type="dxa"/>
          </w:tcPr>
          <w:p w14:paraId="5550D232" w14:textId="77777777" w:rsidR="00F063DE" w:rsidRDefault="00A37B36">
            <w:pPr>
              <w:keepNext/>
              <w:spacing w:after="0" w:line="240" w:lineRule="auto"/>
            </w:pPr>
            <w:r>
              <w:rPr>
                <w:sz w:val="22"/>
              </w:rPr>
              <w:t>5.2</w:t>
            </w:r>
          </w:p>
        </w:tc>
        <w:tc>
          <w:tcPr>
            <w:tcW w:w="5953" w:type="dxa"/>
          </w:tcPr>
          <w:p w14:paraId="189C9B6A" w14:textId="77777777" w:rsidR="00F063DE" w:rsidRDefault="00A37B36">
            <w:pPr>
              <w:keepNext/>
              <w:spacing w:after="0" w:line="240" w:lineRule="auto"/>
            </w:pPr>
            <w:r>
              <w:rPr>
                <w:sz w:val="22"/>
              </w:rPr>
              <w:t>MODELS USED IN THE SYSTEM</w:t>
            </w:r>
          </w:p>
        </w:tc>
        <w:tc>
          <w:tcPr>
            <w:tcW w:w="1417" w:type="dxa"/>
          </w:tcPr>
          <w:p w14:paraId="4B02DD6A" w14:textId="77777777" w:rsidR="00F063DE" w:rsidRDefault="00F063DE">
            <w:pPr>
              <w:keepNext/>
              <w:spacing w:after="0" w:line="240" w:lineRule="auto"/>
            </w:pPr>
          </w:p>
        </w:tc>
      </w:tr>
      <w:tr w:rsidR="00F063DE" w14:paraId="7E229CBF" w14:textId="77777777">
        <w:trPr>
          <w:cantSplit/>
          <w:jc w:val="center"/>
        </w:trPr>
        <w:tc>
          <w:tcPr>
            <w:tcW w:w="1417" w:type="dxa"/>
          </w:tcPr>
          <w:p w14:paraId="20649BC7" w14:textId="77777777" w:rsidR="00F063DE" w:rsidRDefault="00A37B36">
            <w:pPr>
              <w:keepNext/>
              <w:spacing w:after="0" w:line="240" w:lineRule="auto"/>
            </w:pPr>
            <w:r>
              <w:rPr>
                <w:sz w:val="22"/>
              </w:rPr>
              <w:t>5.3</w:t>
            </w:r>
          </w:p>
        </w:tc>
        <w:tc>
          <w:tcPr>
            <w:tcW w:w="5953" w:type="dxa"/>
          </w:tcPr>
          <w:p w14:paraId="4EB8F00B" w14:textId="77777777" w:rsidR="00F063DE" w:rsidRDefault="00A37B36">
            <w:pPr>
              <w:keepNext/>
              <w:spacing w:after="0" w:line="240" w:lineRule="auto"/>
            </w:pPr>
            <w:r>
              <w:rPr>
                <w:sz w:val="22"/>
              </w:rPr>
              <w:t>MINIMUM AND RECOMMENDED HARDWARE REQUIREMENTS</w:t>
            </w:r>
          </w:p>
        </w:tc>
        <w:tc>
          <w:tcPr>
            <w:tcW w:w="1417" w:type="dxa"/>
          </w:tcPr>
          <w:p w14:paraId="27DDAC2A" w14:textId="77777777" w:rsidR="00F063DE" w:rsidRDefault="00F063DE">
            <w:pPr>
              <w:keepNext/>
              <w:spacing w:after="0" w:line="240" w:lineRule="auto"/>
            </w:pPr>
          </w:p>
        </w:tc>
      </w:tr>
      <w:tr w:rsidR="00F063DE" w14:paraId="109A17B6" w14:textId="77777777">
        <w:trPr>
          <w:cantSplit/>
          <w:jc w:val="center"/>
        </w:trPr>
        <w:tc>
          <w:tcPr>
            <w:tcW w:w="1417" w:type="dxa"/>
          </w:tcPr>
          <w:p w14:paraId="10E45542" w14:textId="77777777" w:rsidR="00F063DE" w:rsidRDefault="00A37B36">
            <w:pPr>
              <w:keepNext/>
              <w:spacing w:after="0" w:line="240" w:lineRule="auto"/>
            </w:pPr>
            <w:r>
              <w:rPr>
                <w:sz w:val="22"/>
              </w:rPr>
              <w:t>6.1</w:t>
            </w:r>
          </w:p>
        </w:tc>
        <w:tc>
          <w:tcPr>
            <w:tcW w:w="5953" w:type="dxa"/>
          </w:tcPr>
          <w:p w14:paraId="22A780D9" w14:textId="77777777" w:rsidR="00F063DE" w:rsidRDefault="00A37B36">
            <w:pPr>
              <w:keepNext/>
              <w:spacing w:after="0" w:line="240" w:lineRule="auto"/>
            </w:pPr>
            <w:r>
              <w:rPr>
                <w:sz w:val="22"/>
              </w:rPr>
              <w:t>EXPERIMENTAL SETUP</w:t>
            </w:r>
          </w:p>
        </w:tc>
        <w:tc>
          <w:tcPr>
            <w:tcW w:w="1417" w:type="dxa"/>
          </w:tcPr>
          <w:p w14:paraId="0F06BD55" w14:textId="77777777" w:rsidR="00F063DE" w:rsidRDefault="00F063DE">
            <w:pPr>
              <w:keepNext/>
              <w:spacing w:after="0" w:line="240" w:lineRule="auto"/>
            </w:pPr>
          </w:p>
        </w:tc>
      </w:tr>
      <w:tr w:rsidR="00F063DE" w14:paraId="7D6433DF" w14:textId="77777777">
        <w:trPr>
          <w:cantSplit/>
          <w:jc w:val="center"/>
        </w:trPr>
        <w:tc>
          <w:tcPr>
            <w:tcW w:w="1417" w:type="dxa"/>
          </w:tcPr>
          <w:p w14:paraId="028C4C94" w14:textId="77777777" w:rsidR="00F063DE" w:rsidRDefault="00A37B36">
            <w:pPr>
              <w:keepNext/>
              <w:spacing w:after="0" w:line="240" w:lineRule="auto"/>
            </w:pPr>
            <w:r>
              <w:rPr>
                <w:sz w:val="22"/>
              </w:rPr>
              <w:t>6.2</w:t>
            </w:r>
          </w:p>
        </w:tc>
        <w:tc>
          <w:tcPr>
            <w:tcW w:w="5953" w:type="dxa"/>
          </w:tcPr>
          <w:p w14:paraId="5B628ABA" w14:textId="77777777" w:rsidR="00F063DE" w:rsidRDefault="00A37B36">
            <w:pPr>
              <w:keepNext/>
              <w:spacing w:after="0" w:line="240" w:lineRule="auto"/>
            </w:pPr>
            <w:r>
              <w:rPr>
                <w:sz w:val="22"/>
              </w:rPr>
              <w:t>FUNCTIONAL TEST CASES</w:t>
            </w:r>
          </w:p>
        </w:tc>
        <w:tc>
          <w:tcPr>
            <w:tcW w:w="1417" w:type="dxa"/>
          </w:tcPr>
          <w:p w14:paraId="6E70EDEB" w14:textId="77777777" w:rsidR="00F063DE" w:rsidRDefault="00F063DE">
            <w:pPr>
              <w:keepNext/>
              <w:spacing w:after="0" w:line="240" w:lineRule="auto"/>
            </w:pPr>
          </w:p>
        </w:tc>
      </w:tr>
      <w:tr w:rsidR="00F063DE" w14:paraId="03296F47" w14:textId="77777777">
        <w:trPr>
          <w:cantSplit/>
          <w:jc w:val="center"/>
        </w:trPr>
        <w:tc>
          <w:tcPr>
            <w:tcW w:w="1417" w:type="dxa"/>
          </w:tcPr>
          <w:p w14:paraId="0826FA9C" w14:textId="77777777" w:rsidR="00F063DE" w:rsidRDefault="00A37B36">
            <w:pPr>
              <w:keepNext/>
              <w:spacing w:after="0" w:line="240" w:lineRule="auto"/>
            </w:pPr>
            <w:r>
              <w:rPr>
                <w:sz w:val="22"/>
              </w:rPr>
              <w:t>6.3</w:t>
            </w:r>
          </w:p>
        </w:tc>
        <w:tc>
          <w:tcPr>
            <w:tcW w:w="5953" w:type="dxa"/>
          </w:tcPr>
          <w:p w14:paraId="5A68EB3E" w14:textId="77777777" w:rsidR="00F063DE" w:rsidRDefault="00A37B36">
            <w:pPr>
              <w:keepNext/>
              <w:spacing w:after="0" w:line="240" w:lineRule="auto"/>
            </w:pPr>
            <w:r>
              <w:rPr>
                <w:sz w:val="22"/>
              </w:rPr>
              <w:t>EVALUATION RESULTS: FAST VS THOROUGH MODE</w:t>
            </w:r>
          </w:p>
        </w:tc>
        <w:tc>
          <w:tcPr>
            <w:tcW w:w="1417" w:type="dxa"/>
          </w:tcPr>
          <w:p w14:paraId="061588B0" w14:textId="77777777" w:rsidR="00F063DE" w:rsidRDefault="00F063DE">
            <w:pPr>
              <w:keepNext/>
              <w:spacing w:after="0" w:line="240" w:lineRule="auto"/>
            </w:pPr>
          </w:p>
        </w:tc>
      </w:tr>
      <w:tr w:rsidR="00F063DE" w14:paraId="49C3E4C2" w14:textId="77777777">
        <w:trPr>
          <w:cantSplit/>
          <w:jc w:val="center"/>
        </w:trPr>
        <w:tc>
          <w:tcPr>
            <w:tcW w:w="1417" w:type="dxa"/>
          </w:tcPr>
          <w:p w14:paraId="679EB821" w14:textId="77777777" w:rsidR="00F063DE" w:rsidRDefault="00A37B36">
            <w:pPr>
              <w:keepNext/>
              <w:spacing w:after="0" w:line="240" w:lineRule="auto"/>
            </w:pPr>
            <w:r>
              <w:rPr>
                <w:sz w:val="22"/>
              </w:rPr>
              <w:t>6.4</w:t>
            </w:r>
          </w:p>
        </w:tc>
        <w:tc>
          <w:tcPr>
            <w:tcW w:w="5953" w:type="dxa"/>
          </w:tcPr>
          <w:p w14:paraId="4F0AB2D1" w14:textId="77777777" w:rsidR="00F063DE" w:rsidRDefault="00A37B36">
            <w:pPr>
              <w:keepNext/>
              <w:spacing w:after="0" w:line="240" w:lineRule="auto"/>
            </w:pPr>
            <w:r>
              <w:rPr>
                <w:sz w:val="22"/>
              </w:rPr>
              <w:t>CONFIDENCE LEVEL DISTRIBUTION</w:t>
            </w:r>
          </w:p>
        </w:tc>
        <w:tc>
          <w:tcPr>
            <w:tcW w:w="1417" w:type="dxa"/>
          </w:tcPr>
          <w:p w14:paraId="687ACAD3" w14:textId="77777777" w:rsidR="00F063DE" w:rsidRDefault="00F063DE">
            <w:pPr>
              <w:keepNext/>
              <w:spacing w:after="0" w:line="240" w:lineRule="auto"/>
            </w:pPr>
          </w:p>
        </w:tc>
      </w:tr>
      <w:tr w:rsidR="00F063DE" w14:paraId="10FB62DD" w14:textId="77777777">
        <w:trPr>
          <w:cantSplit/>
          <w:jc w:val="center"/>
        </w:trPr>
        <w:tc>
          <w:tcPr>
            <w:tcW w:w="1417" w:type="dxa"/>
          </w:tcPr>
          <w:p w14:paraId="7B2BB3B9" w14:textId="77777777" w:rsidR="00F063DE" w:rsidRDefault="00A37B36">
            <w:pPr>
              <w:spacing w:after="0" w:line="240" w:lineRule="auto"/>
            </w:pPr>
            <w:r>
              <w:rPr>
                <w:sz w:val="22"/>
              </w:rPr>
              <w:t>6.5</w:t>
            </w:r>
          </w:p>
        </w:tc>
        <w:tc>
          <w:tcPr>
            <w:tcW w:w="5953" w:type="dxa"/>
          </w:tcPr>
          <w:p w14:paraId="569ACAD3" w14:textId="77777777" w:rsidR="00F063DE" w:rsidRDefault="00A37B36">
            <w:pPr>
              <w:spacing w:after="0" w:line="240" w:lineRule="auto"/>
            </w:pPr>
            <w:r>
              <w:rPr>
                <w:sz w:val="22"/>
              </w:rPr>
              <w:t>PER-QUESTION RESULTS (THOROUGH MODE)</w:t>
            </w:r>
          </w:p>
        </w:tc>
        <w:tc>
          <w:tcPr>
            <w:tcW w:w="1417" w:type="dxa"/>
          </w:tcPr>
          <w:p w14:paraId="0B63DBFE" w14:textId="77777777" w:rsidR="00F063DE" w:rsidRDefault="00F063DE">
            <w:pPr>
              <w:spacing w:after="0" w:line="240" w:lineRule="auto"/>
            </w:pPr>
          </w:p>
        </w:tc>
      </w:tr>
    </w:tbl>
    <w:p w14:paraId="170C659F" w14:textId="77777777" w:rsidR="00F063DE" w:rsidRDefault="00F063DE">
      <w:pPr>
        <w:spacing w:after="40"/>
      </w:pPr>
    </w:p>
    <w:p w14:paraId="51A3341E" w14:textId="77777777" w:rsidR="00F063DE" w:rsidRDefault="00A37B36">
      <w:r>
        <w:br w:type="page"/>
      </w:r>
    </w:p>
    <w:p w14:paraId="7D1334F1" w14:textId="77777777" w:rsidR="00F063DE" w:rsidRDefault="00A37B36">
      <w:pPr>
        <w:spacing w:after="240"/>
        <w:jc w:val="center"/>
      </w:pPr>
      <w:r>
        <w:rPr>
          <w:b/>
          <w:sz w:val="28"/>
        </w:rPr>
        <w:lastRenderedPageBreak/>
        <w:t>LIST OF FIGURES</w:t>
      </w:r>
    </w:p>
    <w:tbl>
      <w:tblPr>
        <w:tblStyle w:val="TableGrid"/>
        <w:tblW w:w="0" w:type="auto"/>
        <w:jc w:val="center"/>
        <w:tblLayout w:type="fixed"/>
        <w:tblLook w:val="04A0" w:firstRow="1" w:lastRow="0" w:firstColumn="1" w:lastColumn="0" w:noHBand="0" w:noVBand="1"/>
      </w:tblPr>
      <w:tblGrid>
        <w:gridCol w:w="1417"/>
        <w:gridCol w:w="5953"/>
        <w:gridCol w:w="1417"/>
      </w:tblGrid>
      <w:tr w:rsidR="00F063DE" w14:paraId="53CE458E" w14:textId="77777777">
        <w:trPr>
          <w:cantSplit/>
          <w:tblHeader/>
          <w:jc w:val="center"/>
        </w:trPr>
        <w:tc>
          <w:tcPr>
            <w:tcW w:w="1417" w:type="dxa"/>
            <w:shd w:val="clear" w:color="auto" w:fill="D9E2F3"/>
          </w:tcPr>
          <w:p w14:paraId="64E2FDC8" w14:textId="77777777" w:rsidR="00F063DE" w:rsidRDefault="00A37B36">
            <w:pPr>
              <w:keepNext/>
              <w:spacing w:after="0" w:line="240" w:lineRule="auto"/>
              <w:jc w:val="center"/>
            </w:pPr>
            <w:r>
              <w:rPr>
                <w:b/>
                <w:sz w:val="22"/>
              </w:rPr>
              <w:t>FIGURE NO.</w:t>
            </w:r>
          </w:p>
        </w:tc>
        <w:tc>
          <w:tcPr>
            <w:tcW w:w="5953" w:type="dxa"/>
            <w:shd w:val="clear" w:color="auto" w:fill="D9E2F3"/>
          </w:tcPr>
          <w:p w14:paraId="732EC1C9" w14:textId="77777777" w:rsidR="00F063DE" w:rsidRDefault="00A37B36">
            <w:pPr>
              <w:keepNext/>
              <w:spacing w:after="0" w:line="240" w:lineRule="auto"/>
              <w:jc w:val="center"/>
            </w:pPr>
            <w:r>
              <w:rPr>
                <w:b/>
                <w:sz w:val="22"/>
              </w:rPr>
              <w:t>FIGURE NAME</w:t>
            </w:r>
          </w:p>
        </w:tc>
        <w:tc>
          <w:tcPr>
            <w:tcW w:w="1417" w:type="dxa"/>
            <w:shd w:val="clear" w:color="auto" w:fill="D9E2F3"/>
          </w:tcPr>
          <w:p w14:paraId="63CD3DF1" w14:textId="77777777" w:rsidR="00F063DE" w:rsidRDefault="00A37B36">
            <w:pPr>
              <w:keepNext/>
              <w:spacing w:after="0" w:line="240" w:lineRule="auto"/>
              <w:jc w:val="center"/>
            </w:pPr>
            <w:r>
              <w:rPr>
                <w:b/>
                <w:sz w:val="22"/>
              </w:rPr>
              <w:t>PAGE NO.</w:t>
            </w:r>
          </w:p>
        </w:tc>
      </w:tr>
      <w:tr w:rsidR="00F063DE" w14:paraId="70C6435C" w14:textId="77777777">
        <w:trPr>
          <w:cantSplit/>
          <w:jc w:val="center"/>
        </w:trPr>
        <w:tc>
          <w:tcPr>
            <w:tcW w:w="1417" w:type="dxa"/>
          </w:tcPr>
          <w:p w14:paraId="2B4F2DDB" w14:textId="77777777" w:rsidR="00F063DE" w:rsidRDefault="00A37B36">
            <w:pPr>
              <w:keepNext/>
              <w:spacing w:after="0" w:line="240" w:lineRule="auto"/>
            </w:pPr>
            <w:r>
              <w:rPr>
                <w:sz w:val="22"/>
              </w:rPr>
              <w:t>4.1</w:t>
            </w:r>
          </w:p>
        </w:tc>
        <w:tc>
          <w:tcPr>
            <w:tcW w:w="5953" w:type="dxa"/>
          </w:tcPr>
          <w:p w14:paraId="179EF929" w14:textId="77777777" w:rsidR="00F063DE" w:rsidRDefault="00A37B36">
            <w:pPr>
              <w:keepNext/>
              <w:spacing w:after="0" w:line="240" w:lineRule="auto"/>
            </w:pPr>
            <w:r>
              <w:rPr>
                <w:sz w:val="22"/>
              </w:rPr>
              <w:t>PROPOSED SYSTEM ARCHITECTURE</w:t>
            </w:r>
          </w:p>
        </w:tc>
        <w:tc>
          <w:tcPr>
            <w:tcW w:w="1417" w:type="dxa"/>
          </w:tcPr>
          <w:p w14:paraId="48C96220" w14:textId="77777777" w:rsidR="00F063DE" w:rsidRDefault="00F063DE">
            <w:pPr>
              <w:keepNext/>
              <w:spacing w:after="0" w:line="240" w:lineRule="auto"/>
            </w:pPr>
          </w:p>
        </w:tc>
      </w:tr>
      <w:tr w:rsidR="00F063DE" w14:paraId="7D4F9E48" w14:textId="77777777">
        <w:trPr>
          <w:cantSplit/>
          <w:jc w:val="center"/>
        </w:trPr>
        <w:tc>
          <w:tcPr>
            <w:tcW w:w="1417" w:type="dxa"/>
          </w:tcPr>
          <w:p w14:paraId="0113032E" w14:textId="77777777" w:rsidR="00F063DE" w:rsidRDefault="00A37B36">
            <w:pPr>
              <w:keepNext/>
              <w:spacing w:after="0" w:line="240" w:lineRule="auto"/>
            </w:pPr>
            <w:r>
              <w:rPr>
                <w:sz w:val="22"/>
              </w:rPr>
              <w:t>4.2</w:t>
            </w:r>
          </w:p>
        </w:tc>
        <w:tc>
          <w:tcPr>
            <w:tcW w:w="5953" w:type="dxa"/>
          </w:tcPr>
          <w:p w14:paraId="516DBEC5" w14:textId="77777777" w:rsidR="00F063DE" w:rsidRDefault="00A37B36">
            <w:pPr>
              <w:keepNext/>
              <w:spacing w:after="0" w:line="240" w:lineRule="auto"/>
            </w:pPr>
            <w:r>
              <w:rPr>
                <w:sz w:val="22"/>
              </w:rPr>
              <w:t>DOCUMENT INGESTION PIPELINE</w:t>
            </w:r>
          </w:p>
        </w:tc>
        <w:tc>
          <w:tcPr>
            <w:tcW w:w="1417" w:type="dxa"/>
          </w:tcPr>
          <w:p w14:paraId="7A3C7B35" w14:textId="77777777" w:rsidR="00F063DE" w:rsidRDefault="00F063DE">
            <w:pPr>
              <w:keepNext/>
              <w:spacing w:after="0" w:line="240" w:lineRule="auto"/>
            </w:pPr>
          </w:p>
        </w:tc>
      </w:tr>
      <w:tr w:rsidR="00F063DE" w14:paraId="6DAEE5AE" w14:textId="77777777">
        <w:trPr>
          <w:cantSplit/>
          <w:jc w:val="center"/>
        </w:trPr>
        <w:tc>
          <w:tcPr>
            <w:tcW w:w="1417" w:type="dxa"/>
          </w:tcPr>
          <w:p w14:paraId="72781E13" w14:textId="77777777" w:rsidR="00F063DE" w:rsidRDefault="00A37B36">
            <w:pPr>
              <w:keepNext/>
              <w:spacing w:after="0" w:line="240" w:lineRule="auto"/>
            </w:pPr>
            <w:r>
              <w:rPr>
                <w:sz w:val="22"/>
              </w:rPr>
              <w:t>4.3</w:t>
            </w:r>
          </w:p>
        </w:tc>
        <w:tc>
          <w:tcPr>
            <w:tcW w:w="5953" w:type="dxa"/>
          </w:tcPr>
          <w:p w14:paraId="0526AABA" w14:textId="77777777" w:rsidR="00F063DE" w:rsidRDefault="00A37B36">
            <w:pPr>
              <w:keepNext/>
              <w:spacing w:after="0" w:line="240" w:lineRule="auto"/>
            </w:pPr>
            <w:r>
              <w:rPr>
                <w:sz w:val="22"/>
              </w:rPr>
              <w:t>HYBRID RETRIEVAL WITH RERANKING AND RELEVANCE GATE</w:t>
            </w:r>
          </w:p>
        </w:tc>
        <w:tc>
          <w:tcPr>
            <w:tcW w:w="1417" w:type="dxa"/>
          </w:tcPr>
          <w:p w14:paraId="377063BC" w14:textId="77777777" w:rsidR="00F063DE" w:rsidRDefault="00F063DE">
            <w:pPr>
              <w:keepNext/>
              <w:spacing w:after="0" w:line="240" w:lineRule="auto"/>
            </w:pPr>
          </w:p>
        </w:tc>
      </w:tr>
      <w:tr w:rsidR="00F063DE" w14:paraId="658924AA" w14:textId="77777777">
        <w:trPr>
          <w:cantSplit/>
          <w:jc w:val="center"/>
        </w:trPr>
        <w:tc>
          <w:tcPr>
            <w:tcW w:w="1417" w:type="dxa"/>
          </w:tcPr>
          <w:p w14:paraId="69AE41DD" w14:textId="77777777" w:rsidR="00F063DE" w:rsidRDefault="00A37B36">
            <w:pPr>
              <w:keepNext/>
              <w:spacing w:after="0" w:line="240" w:lineRule="auto"/>
            </w:pPr>
            <w:r>
              <w:rPr>
                <w:sz w:val="22"/>
              </w:rPr>
              <w:t>4.4</w:t>
            </w:r>
          </w:p>
        </w:tc>
        <w:tc>
          <w:tcPr>
            <w:tcW w:w="5953" w:type="dxa"/>
          </w:tcPr>
          <w:p w14:paraId="5D21ACA6" w14:textId="77777777" w:rsidR="00F063DE" w:rsidRDefault="00A37B36">
            <w:pPr>
              <w:keepNext/>
              <w:spacing w:after="0" w:line="240" w:lineRule="auto"/>
            </w:pPr>
            <w:r>
              <w:rPr>
                <w:sz w:val="22"/>
              </w:rPr>
              <w:t>ANSWER GENERATION AND VERIFICATION PIPELINE</w:t>
            </w:r>
          </w:p>
        </w:tc>
        <w:tc>
          <w:tcPr>
            <w:tcW w:w="1417" w:type="dxa"/>
          </w:tcPr>
          <w:p w14:paraId="6FE955B0" w14:textId="77777777" w:rsidR="00F063DE" w:rsidRDefault="00F063DE">
            <w:pPr>
              <w:keepNext/>
              <w:spacing w:after="0" w:line="240" w:lineRule="auto"/>
            </w:pPr>
          </w:p>
        </w:tc>
      </w:tr>
      <w:tr w:rsidR="00F063DE" w14:paraId="01A49914" w14:textId="77777777">
        <w:trPr>
          <w:cantSplit/>
          <w:jc w:val="center"/>
        </w:trPr>
        <w:tc>
          <w:tcPr>
            <w:tcW w:w="1417" w:type="dxa"/>
          </w:tcPr>
          <w:p w14:paraId="595084F8" w14:textId="77777777" w:rsidR="00F063DE" w:rsidRDefault="00A37B36">
            <w:pPr>
              <w:keepNext/>
              <w:spacing w:after="0" w:line="240" w:lineRule="auto"/>
            </w:pPr>
            <w:r>
              <w:rPr>
                <w:sz w:val="22"/>
              </w:rPr>
              <w:t>4.5</w:t>
            </w:r>
          </w:p>
        </w:tc>
        <w:tc>
          <w:tcPr>
            <w:tcW w:w="5953" w:type="dxa"/>
          </w:tcPr>
          <w:p w14:paraId="0109F790" w14:textId="77777777" w:rsidR="00F063DE" w:rsidRDefault="00A37B36">
            <w:pPr>
              <w:keepNext/>
              <w:spacing w:after="0" w:line="240" w:lineRule="auto"/>
            </w:pPr>
            <w:r>
              <w:rPr>
                <w:sz w:val="22"/>
              </w:rPr>
              <w:t>LLM ROUTER: PACING, RETRIES AND FAILOVER</w:t>
            </w:r>
          </w:p>
        </w:tc>
        <w:tc>
          <w:tcPr>
            <w:tcW w:w="1417" w:type="dxa"/>
          </w:tcPr>
          <w:p w14:paraId="766AFE24" w14:textId="77777777" w:rsidR="00F063DE" w:rsidRDefault="00F063DE">
            <w:pPr>
              <w:keepNext/>
              <w:spacing w:after="0" w:line="240" w:lineRule="auto"/>
            </w:pPr>
          </w:p>
        </w:tc>
      </w:tr>
      <w:tr w:rsidR="00F063DE" w14:paraId="38A3293A" w14:textId="77777777">
        <w:trPr>
          <w:cantSplit/>
          <w:jc w:val="center"/>
        </w:trPr>
        <w:tc>
          <w:tcPr>
            <w:tcW w:w="1417" w:type="dxa"/>
          </w:tcPr>
          <w:p w14:paraId="229145CC" w14:textId="77777777" w:rsidR="00F063DE" w:rsidRDefault="00A37B36">
            <w:pPr>
              <w:keepNext/>
              <w:spacing w:after="0" w:line="240" w:lineRule="auto"/>
            </w:pPr>
            <w:r>
              <w:rPr>
                <w:sz w:val="22"/>
              </w:rPr>
              <w:t>6.1</w:t>
            </w:r>
          </w:p>
        </w:tc>
        <w:tc>
          <w:tcPr>
            <w:tcW w:w="5953" w:type="dxa"/>
          </w:tcPr>
          <w:p w14:paraId="3A2F590F" w14:textId="77777777" w:rsidR="00F063DE" w:rsidRDefault="00A37B36">
            <w:pPr>
              <w:keepNext/>
              <w:spacing w:after="0" w:line="240" w:lineRule="auto"/>
            </w:pPr>
            <w:r>
              <w:rPr>
                <w:sz w:val="22"/>
              </w:rPr>
              <w:t>FAST VS THOROUGH MODE COMPARISON</w:t>
            </w:r>
          </w:p>
        </w:tc>
        <w:tc>
          <w:tcPr>
            <w:tcW w:w="1417" w:type="dxa"/>
          </w:tcPr>
          <w:p w14:paraId="45787166" w14:textId="77777777" w:rsidR="00F063DE" w:rsidRDefault="00F063DE">
            <w:pPr>
              <w:keepNext/>
              <w:spacing w:after="0" w:line="240" w:lineRule="auto"/>
            </w:pPr>
          </w:p>
        </w:tc>
      </w:tr>
      <w:tr w:rsidR="00F063DE" w14:paraId="1F08ABD1" w14:textId="77777777">
        <w:trPr>
          <w:cantSplit/>
          <w:jc w:val="center"/>
        </w:trPr>
        <w:tc>
          <w:tcPr>
            <w:tcW w:w="1417" w:type="dxa"/>
          </w:tcPr>
          <w:p w14:paraId="6671615F" w14:textId="77777777" w:rsidR="00F063DE" w:rsidRDefault="00A37B36">
            <w:pPr>
              <w:spacing w:after="0" w:line="240" w:lineRule="auto"/>
            </w:pPr>
            <w:r>
              <w:rPr>
                <w:sz w:val="22"/>
              </w:rPr>
              <w:t>6.2</w:t>
            </w:r>
          </w:p>
        </w:tc>
        <w:tc>
          <w:tcPr>
            <w:tcW w:w="5953" w:type="dxa"/>
          </w:tcPr>
          <w:p w14:paraId="26B16868" w14:textId="77777777" w:rsidR="00F063DE" w:rsidRDefault="00A37B36">
            <w:pPr>
              <w:spacing w:after="0" w:line="240" w:lineRule="auto"/>
            </w:pPr>
            <w:r>
              <w:rPr>
                <w:sz w:val="22"/>
              </w:rPr>
              <w:t>CONFIDENCE SCORE BY QUESTION TYPE</w:t>
            </w:r>
          </w:p>
        </w:tc>
        <w:tc>
          <w:tcPr>
            <w:tcW w:w="1417" w:type="dxa"/>
          </w:tcPr>
          <w:p w14:paraId="7EFF3106" w14:textId="77777777" w:rsidR="00F063DE" w:rsidRDefault="00F063DE">
            <w:pPr>
              <w:spacing w:after="0" w:line="240" w:lineRule="auto"/>
            </w:pPr>
          </w:p>
        </w:tc>
      </w:tr>
    </w:tbl>
    <w:p w14:paraId="2AB4357D" w14:textId="77777777" w:rsidR="00F063DE" w:rsidRDefault="00F063DE">
      <w:pPr>
        <w:spacing w:after="40"/>
      </w:pPr>
    </w:p>
    <w:p w14:paraId="5E74B79A" w14:textId="77777777" w:rsidR="00F063DE" w:rsidRDefault="00A37B36">
      <w:r>
        <w:br w:type="page"/>
      </w:r>
    </w:p>
    <w:p w14:paraId="3EB47BD1" w14:textId="77777777" w:rsidR="00F063DE" w:rsidRDefault="00A37B36">
      <w:pPr>
        <w:spacing w:after="240"/>
        <w:jc w:val="center"/>
      </w:pPr>
      <w:r>
        <w:rPr>
          <w:b/>
          <w:sz w:val="28"/>
        </w:rPr>
        <w:lastRenderedPageBreak/>
        <w:t>LIST OF ABBREVIATIONS</w:t>
      </w:r>
    </w:p>
    <w:tbl>
      <w:tblPr>
        <w:tblStyle w:val="TableGrid"/>
        <w:tblW w:w="0" w:type="auto"/>
        <w:jc w:val="center"/>
        <w:tblLayout w:type="fixed"/>
        <w:tblLook w:val="04A0" w:firstRow="1" w:lastRow="0" w:firstColumn="1" w:lastColumn="0" w:noHBand="0" w:noVBand="1"/>
      </w:tblPr>
      <w:tblGrid>
        <w:gridCol w:w="2268"/>
        <w:gridCol w:w="6520"/>
      </w:tblGrid>
      <w:tr w:rsidR="00F063DE" w14:paraId="10F2E308" w14:textId="77777777">
        <w:trPr>
          <w:cantSplit/>
          <w:tblHeader/>
          <w:jc w:val="center"/>
        </w:trPr>
        <w:tc>
          <w:tcPr>
            <w:tcW w:w="2268" w:type="dxa"/>
            <w:shd w:val="clear" w:color="auto" w:fill="D9E2F3"/>
          </w:tcPr>
          <w:p w14:paraId="2CFED7D8" w14:textId="77777777" w:rsidR="00F063DE" w:rsidRDefault="00A37B36">
            <w:pPr>
              <w:keepNext/>
              <w:spacing w:after="0" w:line="240" w:lineRule="auto"/>
              <w:jc w:val="center"/>
            </w:pPr>
            <w:r>
              <w:rPr>
                <w:b/>
                <w:sz w:val="22"/>
              </w:rPr>
              <w:t>ABBREVIATION</w:t>
            </w:r>
          </w:p>
        </w:tc>
        <w:tc>
          <w:tcPr>
            <w:tcW w:w="6520" w:type="dxa"/>
            <w:shd w:val="clear" w:color="auto" w:fill="D9E2F3"/>
          </w:tcPr>
          <w:p w14:paraId="47AB47EB" w14:textId="77777777" w:rsidR="00F063DE" w:rsidRDefault="00A37B36">
            <w:pPr>
              <w:keepNext/>
              <w:spacing w:after="0" w:line="240" w:lineRule="auto"/>
              <w:jc w:val="center"/>
            </w:pPr>
            <w:r>
              <w:rPr>
                <w:b/>
                <w:sz w:val="22"/>
              </w:rPr>
              <w:t>EXPANSION</w:t>
            </w:r>
          </w:p>
        </w:tc>
      </w:tr>
      <w:tr w:rsidR="00F063DE" w14:paraId="1B983B1C" w14:textId="77777777">
        <w:trPr>
          <w:cantSplit/>
          <w:jc w:val="center"/>
        </w:trPr>
        <w:tc>
          <w:tcPr>
            <w:tcW w:w="2268" w:type="dxa"/>
          </w:tcPr>
          <w:p w14:paraId="50FC6985" w14:textId="77777777" w:rsidR="00F063DE" w:rsidRDefault="00A37B36">
            <w:pPr>
              <w:keepNext/>
              <w:spacing w:after="0" w:line="240" w:lineRule="auto"/>
            </w:pPr>
            <w:r>
              <w:rPr>
                <w:sz w:val="22"/>
              </w:rPr>
              <w:t>AI</w:t>
            </w:r>
          </w:p>
        </w:tc>
        <w:tc>
          <w:tcPr>
            <w:tcW w:w="6520" w:type="dxa"/>
          </w:tcPr>
          <w:p w14:paraId="7E68F552" w14:textId="77777777" w:rsidR="00F063DE" w:rsidRDefault="00A37B36">
            <w:pPr>
              <w:keepNext/>
              <w:spacing w:after="0" w:line="240" w:lineRule="auto"/>
            </w:pPr>
            <w:r>
              <w:rPr>
                <w:sz w:val="22"/>
              </w:rPr>
              <w:t>Artificial Intelligence</w:t>
            </w:r>
          </w:p>
        </w:tc>
      </w:tr>
      <w:tr w:rsidR="00F063DE" w14:paraId="452B2177" w14:textId="77777777">
        <w:trPr>
          <w:cantSplit/>
          <w:jc w:val="center"/>
        </w:trPr>
        <w:tc>
          <w:tcPr>
            <w:tcW w:w="2268" w:type="dxa"/>
          </w:tcPr>
          <w:p w14:paraId="3A205F70" w14:textId="77777777" w:rsidR="00F063DE" w:rsidRDefault="00A37B36">
            <w:pPr>
              <w:keepNext/>
              <w:spacing w:after="0" w:line="240" w:lineRule="auto"/>
            </w:pPr>
            <w:r>
              <w:rPr>
                <w:sz w:val="22"/>
              </w:rPr>
              <w:t>API</w:t>
            </w:r>
          </w:p>
        </w:tc>
        <w:tc>
          <w:tcPr>
            <w:tcW w:w="6520" w:type="dxa"/>
          </w:tcPr>
          <w:p w14:paraId="06FA235B" w14:textId="77777777" w:rsidR="00F063DE" w:rsidRDefault="00A37B36">
            <w:pPr>
              <w:keepNext/>
              <w:spacing w:after="0" w:line="240" w:lineRule="auto"/>
            </w:pPr>
            <w:r>
              <w:rPr>
                <w:sz w:val="22"/>
              </w:rPr>
              <w:t>Application Programming Interface</w:t>
            </w:r>
          </w:p>
        </w:tc>
      </w:tr>
      <w:tr w:rsidR="00F063DE" w14:paraId="53CDDD36" w14:textId="77777777">
        <w:trPr>
          <w:cantSplit/>
          <w:jc w:val="center"/>
        </w:trPr>
        <w:tc>
          <w:tcPr>
            <w:tcW w:w="2268" w:type="dxa"/>
          </w:tcPr>
          <w:p w14:paraId="22AFB00B" w14:textId="77777777" w:rsidR="00F063DE" w:rsidRDefault="00A37B36">
            <w:pPr>
              <w:keepNext/>
              <w:spacing w:after="0" w:line="240" w:lineRule="auto"/>
            </w:pPr>
            <w:r>
              <w:rPr>
                <w:sz w:val="22"/>
              </w:rPr>
              <w:t>BM25</w:t>
            </w:r>
          </w:p>
        </w:tc>
        <w:tc>
          <w:tcPr>
            <w:tcW w:w="6520" w:type="dxa"/>
          </w:tcPr>
          <w:p w14:paraId="4901595B" w14:textId="77777777" w:rsidR="00F063DE" w:rsidRDefault="00A37B36">
            <w:pPr>
              <w:keepNext/>
              <w:spacing w:after="0" w:line="240" w:lineRule="auto"/>
            </w:pPr>
            <w:r>
              <w:rPr>
                <w:sz w:val="22"/>
              </w:rPr>
              <w:t>Best Matching 25 (Okapi ranking function)</w:t>
            </w:r>
          </w:p>
        </w:tc>
      </w:tr>
      <w:tr w:rsidR="00F063DE" w14:paraId="7FC353B5" w14:textId="77777777">
        <w:trPr>
          <w:cantSplit/>
          <w:jc w:val="center"/>
        </w:trPr>
        <w:tc>
          <w:tcPr>
            <w:tcW w:w="2268" w:type="dxa"/>
          </w:tcPr>
          <w:p w14:paraId="1BAC42B3" w14:textId="77777777" w:rsidR="00F063DE" w:rsidRDefault="00A37B36">
            <w:pPr>
              <w:keepNext/>
              <w:spacing w:after="0" w:line="240" w:lineRule="auto"/>
            </w:pPr>
            <w:r>
              <w:rPr>
                <w:sz w:val="22"/>
              </w:rPr>
              <w:t>CPU / GPU</w:t>
            </w:r>
          </w:p>
        </w:tc>
        <w:tc>
          <w:tcPr>
            <w:tcW w:w="6520" w:type="dxa"/>
          </w:tcPr>
          <w:p w14:paraId="3A879DF3" w14:textId="77777777" w:rsidR="00F063DE" w:rsidRDefault="00A37B36">
            <w:pPr>
              <w:keepNext/>
              <w:spacing w:after="0" w:line="240" w:lineRule="auto"/>
            </w:pPr>
            <w:r>
              <w:rPr>
                <w:sz w:val="22"/>
              </w:rPr>
              <w:t>Central / Graphics Processing Unit</w:t>
            </w:r>
          </w:p>
        </w:tc>
      </w:tr>
      <w:tr w:rsidR="00F063DE" w14:paraId="03387EC6" w14:textId="77777777">
        <w:trPr>
          <w:cantSplit/>
          <w:jc w:val="center"/>
        </w:trPr>
        <w:tc>
          <w:tcPr>
            <w:tcW w:w="2268" w:type="dxa"/>
          </w:tcPr>
          <w:p w14:paraId="036F3E32" w14:textId="77777777" w:rsidR="00F063DE" w:rsidRDefault="00A37B36">
            <w:pPr>
              <w:keepNext/>
              <w:spacing w:after="0" w:line="240" w:lineRule="auto"/>
            </w:pPr>
            <w:r>
              <w:rPr>
                <w:sz w:val="22"/>
              </w:rPr>
              <w:t>ECE</w:t>
            </w:r>
          </w:p>
        </w:tc>
        <w:tc>
          <w:tcPr>
            <w:tcW w:w="6520" w:type="dxa"/>
          </w:tcPr>
          <w:p w14:paraId="5DB1A5F5" w14:textId="77777777" w:rsidR="00F063DE" w:rsidRDefault="00A37B36">
            <w:pPr>
              <w:keepNext/>
              <w:spacing w:after="0" w:line="240" w:lineRule="auto"/>
            </w:pPr>
            <w:r>
              <w:rPr>
                <w:sz w:val="22"/>
              </w:rPr>
              <w:t>Expected Calibration Error</w:t>
            </w:r>
          </w:p>
        </w:tc>
      </w:tr>
      <w:tr w:rsidR="00F063DE" w14:paraId="2987C383" w14:textId="77777777">
        <w:trPr>
          <w:cantSplit/>
          <w:jc w:val="center"/>
        </w:trPr>
        <w:tc>
          <w:tcPr>
            <w:tcW w:w="2268" w:type="dxa"/>
          </w:tcPr>
          <w:p w14:paraId="29643272" w14:textId="77777777" w:rsidR="00F063DE" w:rsidRDefault="00A37B36">
            <w:pPr>
              <w:keepNext/>
              <w:spacing w:after="0" w:line="240" w:lineRule="auto"/>
            </w:pPr>
            <w:r>
              <w:rPr>
                <w:sz w:val="22"/>
              </w:rPr>
              <w:t>JSON</w:t>
            </w:r>
          </w:p>
        </w:tc>
        <w:tc>
          <w:tcPr>
            <w:tcW w:w="6520" w:type="dxa"/>
          </w:tcPr>
          <w:p w14:paraId="03F001F5" w14:textId="77777777" w:rsidR="00F063DE" w:rsidRDefault="00A37B36">
            <w:pPr>
              <w:keepNext/>
              <w:spacing w:after="0" w:line="240" w:lineRule="auto"/>
            </w:pPr>
            <w:r>
              <w:rPr>
                <w:sz w:val="22"/>
              </w:rPr>
              <w:t>JavaScript Object Notation</w:t>
            </w:r>
          </w:p>
        </w:tc>
      </w:tr>
      <w:tr w:rsidR="00F063DE" w14:paraId="39409E42" w14:textId="77777777">
        <w:trPr>
          <w:cantSplit/>
          <w:jc w:val="center"/>
        </w:trPr>
        <w:tc>
          <w:tcPr>
            <w:tcW w:w="2268" w:type="dxa"/>
          </w:tcPr>
          <w:p w14:paraId="58643235" w14:textId="77777777" w:rsidR="00F063DE" w:rsidRDefault="00A37B36">
            <w:pPr>
              <w:keepNext/>
              <w:spacing w:after="0" w:line="240" w:lineRule="auto"/>
            </w:pPr>
            <w:r>
              <w:rPr>
                <w:sz w:val="22"/>
              </w:rPr>
              <w:t>LLM</w:t>
            </w:r>
          </w:p>
        </w:tc>
        <w:tc>
          <w:tcPr>
            <w:tcW w:w="6520" w:type="dxa"/>
          </w:tcPr>
          <w:p w14:paraId="16E70F3F" w14:textId="77777777" w:rsidR="00F063DE" w:rsidRDefault="00A37B36">
            <w:pPr>
              <w:keepNext/>
              <w:spacing w:after="0" w:line="240" w:lineRule="auto"/>
            </w:pPr>
            <w:r>
              <w:rPr>
                <w:sz w:val="22"/>
              </w:rPr>
              <w:t>Large Language Model</w:t>
            </w:r>
          </w:p>
        </w:tc>
      </w:tr>
      <w:tr w:rsidR="00F063DE" w14:paraId="37C4AB26" w14:textId="77777777">
        <w:trPr>
          <w:cantSplit/>
          <w:jc w:val="center"/>
        </w:trPr>
        <w:tc>
          <w:tcPr>
            <w:tcW w:w="2268" w:type="dxa"/>
          </w:tcPr>
          <w:p w14:paraId="7F04108E" w14:textId="77777777" w:rsidR="00F063DE" w:rsidRDefault="00A37B36">
            <w:pPr>
              <w:keepNext/>
              <w:spacing w:after="0" w:line="240" w:lineRule="auto"/>
            </w:pPr>
            <w:r>
              <w:rPr>
                <w:sz w:val="22"/>
              </w:rPr>
              <w:t>NLP</w:t>
            </w:r>
          </w:p>
        </w:tc>
        <w:tc>
          <w:tcPr>
            <w:tcW w:w="6520" w:type="dxa"/>
          </w:tcPr>
          <w:p w14:paraId="59FC1BD5" w14:textId="77777777" w:rsidR="00F063DE" w:rsidRDefault="00A37B36">
            <w:pPr>
              <w:keepNext/>
              <w:spacing w:after="0" w:line="240" w:lineRule="auto"/>
            </w:pPr>
            <w:r>
              <w:rPr>
                <w:sz w:val="22"/>
              </w:rPr>
              <w:t>Natural Language Processing</w:t>
            </w:r>
          </w:p>
        </w:tc>
      </w:tr>
      <w:tr w:rsidR="00F063DE" w14:paraId="3C2FBEBE" w14:textId="77777777">
        <w:trPr>
          <w:cantSplit/>
          <w:jc w:val="center"/>
        </w:trPr>
        <w:tc>
          <w:tcPr>
            <w:tcW w:w="2268" w:type="dxa"/>
          </w:tcPr>
          <w:p w14:paraId="0EE69272" w14:textId="77777777" w:rsidR="00F063DE" w:rsidRDefault="00A37B36">
            <w:pPr>
              <w:keepNext/>
              <w:spacing w:after="0" w:line="240" w:lineRule="auto"/>
            </w:pPr>
            <w:r>
              <w:rPr>
                <w:sz w:val="22"/>
              </w:rPr>
              <w:t>RAG</w:t>
            </w:r>
          </w:p>
        </w:tc>
        <w:tc>
          <w:tcPr>
            <w:tcW w:w="6520" w:type="dxa"/>
          </w:tcPr>
          <w:p w14:paraId="3E8CD763" w14:textId="77777777" w:rsidR="00F063DE" w:rsidRDefault="00A37B36">
            <w:pPr>
              <w:keepNext/>
              <w:spacing w:after="0" w:line="240" w:lineRule="auto"/>
            </w:pPr>
            <w:r>
              <w:rPr>
                <w:sz w:val="22"/>
              </w:rPr>
              <w:t>Retrieval-Augmented Generation</w:t>
            </w:r>
          </w:p>
        </w:tc>
      </w:tr>
      <w:tr w:rsidR="00F063DE" w14:paraId="1658B0FB" w14:textId="77777777">
        <w:trPr>
          <w:cantSplit/>
          <w:jc w:val="center"/>
        </w:trPr>
        <w:tc>
          <w:tcPr>
            <w:tcW w:w="2268" w:type="dxa"/>
          </w:tcPr>
          <w:p w14:paraId="0EB54755" w14:textId="77777777" w:rsidR="00F063DE" w:rsidRDefault="00A37B36">
            <w:pPr>
              <w:keepNext/>
              <w:spacing w:after="0" w:line="240" w:lineRule="auto"/>
            </w:pPr>
            <w:r>
              <w:rPr>
                <w:sz w:val="22"/>
              </w:rPr>
              <w:t>REST</w:t>
            </w:r>
          </w:p>
        </w:tc>
        <w:tc>
          <w:tcPr>
            <w:tcW w:w="6520" w:type="dxa"/>
          </w:tcPr>
          <w:p w14:paraId="5B7E4638" w14:textId="77777777" w:rsidR="00F063DE" w:rsidRDefault="00A37B36">
            <w:pPr>
              <w:keepNext/>
              <w:spacing w:after="0" w:line="240" w:lineRule="auto"/>
            </w:pPr>
            <w:r>
              <w:rPr>
                <w:sz w:val="22"/>
              </w:rPr>
              <w:t>Representational State Transfer</w:t>
            </w:r>
          </w:p>
        </w:tc>
      </w:tr>
      <w:tr w:rsidR="00F063DE" w14:paraId="7E3E5D7E" w14:textId="77777777">
        <w:trPr>
          <w:cantSplit/>
          <w:jc w:val="center"/>
        </w:trPr>
        <w:tc>
          <w:tcPr>
            <w:tcW w:w="2268" w:type="dxa"/>
          </w:tcPr>
          <w:p w14:paraId="638A5078" w14:textId="77777777" w:rsidR="00F063DE" w:rsidRDefault="00A37B36">
            <w:pPr>
              <w:keepNext/>
              <w:spacing w:after="0" w:line="240" w:lineRule="auto"/>
            </w:pPr>
            <w:r>
              <w:rPr>
                <w:sz w:val="22"/>
              </w:rPr>
              <w:t>RPM</w:t>
            </w:r>
          </w:p>
        </w:tc>
        <w:tc>
          <w:tcPr>
            <w:tcW w:w="6520" w:type="dxa"/>
          </w:tcPr>
          <w:p w14:paraId="4C3DE9C7" w14:textId="77777777" w:rsidR="00F063DE" w:rsidRDefault="00A37B36">
            <w:pPr>
              <w:keepNext/>
              <w:spacing w:after="0" w:line="240" w:lineRule="auto"/>
            </w:pPr>
            <w:r>
              <w:rPr>
                <w:sz w:val="22"/>
              </w:rPr>
              <w:t>Requests Per Minute</w:t>
            </w:r>
          </w:p>
        </w:tc>
      </w:tr>
      <w:tr w:rsidR="00F063DE" w14:paraId="13FFF298" w14:textId="77777777">
        <w:trPr>
          <w:cantSplit/>
          <w:jc w:val="center"/>
        </w:trPr>
        <w:tc>
          <w:tcPr>
            <w:tcW w:w="2268" w:type="dxa"/>
          </w:tcPr>
          <w:p w14:paraId="3995A1AF" w14:textId="77777777" w:rsidR="00F063DE" w:rsidRDefault="00A37B36">
            <w:pPr>
              <w:keepNext/>
              <w:spacing w:after="0" w:line="240" w:lineRule="auto"/>
            </w:pPr>
            <w:r>
              <w:rPr>
                <w:sz w:val="22"/>
              </w:rPr>
              <w:t>RRF</w:t>
            </w:r>
          </w:p>
        </w:tc>
        <w:tc>
          <w:tcPr>
            <w:tcW w:w="6520" w:type="dxa"/>
          </w:tcPr>
          <w:p w14:paraId="3C689A9B" w14:textId="77777777" w:rsidR="00F063DE" w:rsidRDefault="00A37B36">
            <w:pPr>
              <w:keepNext/>
              <w:spacing w:after="0" w:line="240" w:lineRule="auto"/>
            </w:pPr>
            <w:r>
              <w:rPr>
                <w:sz w:val="22"/>
              </w:rPr>
              <w:t>Reciprocal Rank Fusion</w:t>
            </w:r>
          </w:p>
        </w:tc>
      </w:tr>
      <w:tr w:rsidR="00F063DE" w14:paraId="3B7F456C" w14:textId="77777777">
        <w:trPr>
          <w:cantSplit/>
          <w:jc w:val="center"/>
        </w:trPr>
        <w:tc>
          <w:tcPr>
            <w:tcW w:w="2268" w:type="dxa"/>
          </w:tcPr>
          <w:p w14:paraId="5D0A733B" w14:textId="77777777" w:rsidR="00F063DE" w:rsidRDefault="00A37B36">
            <w:pPr>
              <w:keepNext/>
              <w:spacing w:after="0" w:line="240" w:lineRule="auto"/>
            </w:pPr>
            <w:r>
              <w:rPr>
                <w:sz w:val="22"/>
              </w:rPr>
              <w:t>SSE</w:t>
            </w:r>
          </w:p>
        </w:tc>
        <w:tc>
          <w:tcPr>
            <w:tcW w:w="6520" w:type="dxa"/>
          </w:tcPr>
          <w:p w14:paraId="74F3793E" w14:textId="77777777" w:rsidR="00F063DE" w:rsidRDefault="00A37B36">
            <w:pPr>
              <w:keepNext/>
              <w:spacing w:after="0" w:line="240" w:lineRule="auto"/>
            </w:pPr>
            <w:r>
              <w:rPr>
                <w:sz w:val="22"/>
              </w:rPr>
              <w:t>Server-Sent Events</w:t>
            </w:r>
          </w:p>
        </w:tc>
      </w:tr>
      <w:tr w:rsidR="00F063DE" w14:paraId="10AF0389" w14:textId="77777777">
        <w:trPr>
          <w:cantSplit/>
          <w:jc w:val="center"/>
        </w:trPr>
        <w:tc>
          <w:tcPr>
            <w:tcW w:w="2268" w:type="dxa"/>
          </w:tcPr>
          <w:p w14:paraId="1C970A7E" w14:textId="77777777" w:rsidR="00F063DE" w:rsidRDefault="00A37B36">
            <w:pPr>
              <w:spacing w:after="0" w:line="240" w:lineRule="auto"/>
            </w:pPr>
            <w:r>
              <w:rPr>
                <w:sz w:val="22"/>
              </w:rPr>
              <w:t>TF-IDF</w:t>
            </w:r>
          </w:p>
        </w:tc>
        <w:tc>
          <w:tcPr>
            <w:tcW w:w="6520" w:type="dxa"/>
          </w:tcPr>
          <w:p w14:paraId="697A3779" w14:textId="77777777" w:rsidR="00F063DE" w:rsidRDefault="00A37B36">
            <w:pPr>
              <w:spacing w:after="0" w:line="240" w:lineRule="auto"/>
            </w:pPr>
            <w:r>
              <w:rPr>
                <w:sz w:val="22"/>
              </w:rPr>
              <w:t>Term Frequency – Inverse Document Frequency</w:t>
            </w:r>
          </w:p>
        </w:tc>
      </w:tr>
    </w:tbl>
    <w:p w14:paraId="25276BCC" w14:textId="77777777" w:rsidR="00F063DE" w:rsidRDefault="00F063DE">
      <w:pPr>
        <w:spacing w:after="40"/>
      </w:pPr>
    </w:p>
    <w:p w14:paraId="745F4075" w14:textId="77777777" w:rsidR="00F063DE" w:rsidRDefault="00F063DE">
      <w:pPr>
        <w:sectPr w:rsidR="00F063DE">
          <w:footerReference w:type="default" r:id="rId8"/>
          <w:pgSz w:w="11906" w:h="16838"/>
          <w:pgMar w:top="1417" w:right="1417" w:bottom="1417" w:left="1984" w:header="720" w:footer="720" w:gutter="0"/>
          <w:pgNumType w:fmt="lowerRoman" w:start="1"/>
          <w:cols w:space="720"/>
          <w:docGrid w:linePitch="360"/>
        </w:sectPr>
      </w:pPr>
    </w:p>
    <w:p w14:paraId="0538B00F" w14:textId="77777777" w:rsidR="00F063DE" w:rsidRDefault="00A37B36">
      <w:pPr>
        <w:spacing w:after="0"/>
        <w:jc w:val="center"/>
      </w:pPr>
      <w:r>
        <w:rPr>
          <w:b/>
          <w:sz w:val="28"/>
        </w:rPr>
        <w:lastRenderedPageBreak/>
        <w:t>CHAPTER 1</w:t>
      </w:r>
    </w:p>
    <w:p w14:paraId="6AC6E41F" w14:textId="77777777" w:rsidR="00F063DE" w:rsidRDefault="00A37B36">
      <w:pPr>
        <w:pStyle w:val="Heading1"/>
      </w:pPr>
      <w:bookmarkStart w:id="0" w:name="_Toc242442170"/>
      <w:r>
        <w:t>INTRODUCTION</w:t>
      </w:r>
      <w:bookmarkEnd w:id="0"/>
    </w:p>
    <w:p w14:paraId="6B2A6DB3" w14:textId="77777777" w:rsidR="00F063DE" w:rsidRDefault="00A37B36">
      <w:pPr>
        <w:jc w:val="both"/>
      </w:pPr>
      <w:r>
        <w:t>Most of us now use chat assistants to read things for us. We paste in a research paper, a lab manual or a policy document and ask a question, and a few seconds later we get a neat paragraph that sounds completely sure of itself. The trouble starts when we try to check that paragraph. Some sentences come straight from the document, some are loosely paraphrased, and occasionally one or two are simply made up. Nothing on the screen tells us which is which.</w:t>
      </w:r>
    </w:p>
    <w:p w14:paraId="55BF505B" w14:textId="77777777" w:rsidR="00F063DE" w:rsidRDefault="00A37B36">
      <w:pPr>
        <w:jc w:val="both"/>
      </w:pPr>
      <w:r>
        <w:t>This happens because a language model does not look facts up. It predicts the next word that is most likely to follow, based on patterns learned during training. Usually the most likely continuation is also the correct one, but not always, and the model writes a wrong sentence in exactly the same confident tone as a right one. This behaviour is called hallucination. For casual use it is an annoyance; for anyone who has to rely on the answer, such as a student citing a paper or an engineer following a proced</w:t>
      </w:r>
      <w:r>
        <w:t>ure, it is a real risk.</w:t>
      </w:r>
    </w:p>
    <w:p w14:paraId="277A954B" w14:textId="77777777" w:rsidR="00F063DE" w:rsidRDefault="00A37B36">
      <w:pPr>
        <w:jc w:val="both"/>
      </w:pPr>
      <w:r>
        <w:t>A common fix is Retrieval-Augmented Generation (RAG): search the document first, hand the matching passages to the model and ask it to answer from them. We built a basic version of this early in the project and found that it helped, but it did not solve the problem. The search sometimes returned passages that had nothing to do with the question, and the model answered anyway. It sometimes cited passage 2 for a fact that was really in passage 4. And when it added a detail from its own memory, there was still</w:t>
      </w:r>
      <w:r>
        <w:t xml:space="preserve"> no way for the user to notice.</w:t>
      </w:r>
    </w:p>
    <w:p w14:paraId="24BE16BE" w14:textId="77777777" w:rsidR="00F063DE" w:rsidRDefault="00A37B36">
      <w:pPr>
        <w:jc w:val="both"/>
      </w:pPr>
      <w:r>
        <w:t xml:space="preserve">Our project, “Reliable LLM: Evidence-First Question Answering with Claim-Level Verification and Calibrated Confidence,” takes a stricter approach. We treat every answer as something that has to be checked before it is shown as trustworthy. The system finds evidence in the user's own documents, writes an answer that cites that evidence sentence by sentence, and then audits the answer: each claim is compared with the source it cites, the question is asked again to see whether the model gives the same answer, </w:t>
      </w:r>
      <w:r>
        <w:t>and a reviewer prompt looks for gaps and exaggerations. All of this is turned into one confidence score that the user can open up and inspect. If the documents do not contain the answer, the system says so instead of guessing.</w:t>
      </w:r>
    </w:p>
    <w:p w14:paraId="2B7B4F37" w14:textId="77777777" w:rsidR="00F063DE" w:rsidRDefault="00A37B36">
      <w:pPr>
        <w:jc w:val="both"/>
      </w:pPr>
      <w:r>
        <w:lastRenderedPageBreak/>
        <w:t>The result is a working web application with a Python (FastAPI) backend and a React interface. It runs on an ordinary laptop with open models served by LM Studio, which is how we tested it, and it can also use free cloud APIs such as Groq and Google Gemini.</w:t>
      </w:r>
    </w:p>
    <w:p w14:paraId="349AC2CE" w14:textId="77777777" w:rsidR="00F063DE" w:rsidRDefault="00A37B36">
      <w:pPr>
        <w:pStyle w:val="Heading2"/>
      </w:pPr>
      <w:bookmarkStart w:id="1" w:name="_Toc242442171"/>
      <w:r>
        <w:t>1.1 ABOUT THE PROJECT</w:t>
      </w:r>
      <w:bookmarkEnd w:id="1"/>
    </w:p>
    <w:p w14:paraId="303019CD" w14:textId="77777777" w:rsidR="00F063DE" w:rsidRDefault="00A37B36">
      <w:pPr>
        <w:jc w:val="both"/>
      </w:pPr>
      <w:r>
        <w:t>Reliable LLM lets a user build a small library of their own documents (PDF, Word, Markdown, HTML or plain text) and ask questions about them. Each answer arrives together with the passages it was built from, a verdict for every factual claim in it, and a confidence score with a breakdown of where that score came from.</w:t>
      </w:r>
    </w:p>
    <w:p w14:paraId="405A9375" w14:textId="77777777" w:rsidR="00F063DE" w:rsidRDefault="00A37B36">
      <w:pPr>
        <w:jc w:val="both"/>
      </w:pPr>
      <w:r>
        <w:t xml:space="preserve">The idea grew out of our base paper, “Confidence Introspection: A Self-Reflection Method for Reliable and Helpful Large Language Models,” which estimates how confident a model should be by asking it to reflect on its own answer. While reproducing this idea we kept running into the same weakness: the model that wrote the answer is also the one grading it, so it can be confidently wrong twice. Our first prototype tried to fix this by adding more agents on top of self-reflection (a fact checker, a consistency </w:t>
      </w:r>
      <w:r>
        <w:t>checker, a reasoning checker and a similarity score). That prototype worked, but it needed around ten model calls per question, it stalled whenever a free API hit its rate limit, and one of its signals turned out to be silently broken.</w:t>
      </w:r>
    </w:p>
    <w:p w14:paraId="6DD7BC01" w14:textId="77777777" w:rsidR="00F063DE" w:rsidRDefault="00A37B36">
      <w:pPr>
        <w:jc w:val="both"/>
      </w:pPr>
      <w:r>
        <w:t>The version described in this report was rebuilt around a simple rule: every check should be anchored to evidence from the user's documents, and wherever possible the check should not depend on the language model at all. A question passes through six stages. First the system retrieves evidence using both meaning-based and keyword search, and if nothing relevant is found it declines straight away without calling the model. Next the model writes an answer using only six numbered passages, citing them as it go</w:t>
      </w:r>
      <w:r>
        <w:t>es. The claim audit then checks each claim against its source, the self-consistency stage asks the question again and compares the answers, and the critical review looks for omissions and overclaims. Finally, the calibration stage combines these results into a score and a level.</w:t>
      </w:r>
    </w:p>
    <w:p w14:paraId="08545DAA" w14:textId="77777777" w:rsidR="00F063DE" w:rsidRDefault="00A37B36">
      <w:pPr>
        <w:jc w:val="both"/>
      </w:pPr>
      <w:r>
        <w:t>There are two modes. Fast mode stops after the claim audit and needs only two model calls. Thorough mode runs every stage and needs five. Every run is saved with its sources, verdicts, timings and model calls, so any answer can be revisited later, and a batch script lets us measure accuracy and calibration over a set of test questions.</w:t>
      </w:r>
    </w:p>
    <w:p w14:paraId="2799FA6E" w14:textId="77777777" w:rsidR="00F063DE" w:rsidRDefault="00A37B36">
      <w:pPr>
        <w:pStyle w:val="Heading2"/>
      </w:pPr>
      <w:bookmarkStart w:id="2" w:name="_Toc242442172"/>
      <w:r>
        <w:lastRenderedPageBreak/>
        <w:t>1.2 OBJECTIVES</w:t>
      </w:r>
      <w:bookmarkEnd w:id="2"/>
    </w:p>
    <w:p w14:paraId="5929263A" w14:textId="77777777" w:rsidR="00F063DE" w:rsidRDefault="00A37B36">
      <w:pPr>
        <w:jc w:val="both"/>
      </w:pPr>
      <w:r>
        <w:t>We set the following objectives at the start of the second phase of the project:</w:t>
      </w:r>
    </w:p>
    <w:p w14:paraId="1AAC57DD" w14:textId="77777777" w:rsidR="00F063DE" w:rsidRDefault="00A37B36">
      <w:pPr>
        <w:pStyle w:val="ListBullet"/>
        <w:jc w:val="both"/>
      </w:pPr>
      <w:r>
        <w:t>Answer questions only from the user's documents, with a citation after every factual sentence.</w:t>
      </w:r>
    </w:p>
    <w:p w14:paraId="60B37620" w14:textId="77777777" w:rsidR="00F063DE" w:rsidRDefault="00A37B36">
      <w:pPr>
        <w:pStyle w:val="ListBullet"/>
        <w:jc w:val="both"/>
      </w:pPr>
      <w:r>
        <w:t>Find the right evidence reliably by combining semantic search, keyword search and reranking.</w:t>
      </w:r>
    </w:p>
    <w:p w14:paraId="5FC79658" w14:textId="77777777" w:rsidR="00F063DE" w:rsidRDefault="00A37B36">
      <w:pPr>
        <w:pStyle w:val="ListBullet"/>
        <w:jc w:val="both"/>
      </w:pPr>
      <w:r>
        <w:t>Check every claim in an answer against its source, using the language model as one judge among several rather than the only one.</w:t>
      </w:r>
    </w:p>
    <w:p w14:paraId="06DF9D51" w14:textId="77777777" w:rsidR="00F063DE" w:rsidRDefault="00A37B36">
      <w:pPr>
        <w:pStyle w:val="ListBullet"/>
        <w:jc w:val="both"/>
      </w:pPr>
      <w:r>
        <w:t>Produce a confidence score from several independent signals instead of a single self-rating.</w:t>
      </w:r>
    </w:p>
    <w:p w14:paraId="4BA2DCC1" w14:textId="77777777" w:rsidR="00F063DE" w:rsidRDefault="00A37B36">
      <w:pPr>
        <w:pStyle w:val="ListBullet"/>
        <w:jc w:val="both"/>
      </w:pPr>
      <w:r>
        <w:t>Decline clearly when the documents do not contain the answer.</w:t>
      </w:r>
    </w:p>
    <w:p w14:paraId="41FBB806" w14:textId="77777777" w:rsidR="00F063DE" w:rsidRDefault="00A37B36">
      <w:pPr>
        <w:pStyle w:val="ListBullet"/>
        <w:jc w:val="both"/>
      </w:pPr>
      <w:r>
        <w:t>Keep the whole system usable on a student laptop with free or local models.</w:t>
      </w:r>
    </w:p>
    <w:p w14:paraId="70CF84D6" w14:textId="77777777" w:rsidR="00F063DE" w:rsidRDefault="00A37B36">
      <w:pPr>
        <w:pStyle w:val="ListBullet"/>
        <w:jc w:val="both"/>
      </w:pPr>
      <w:r>
        <w:t>Show the evidence, the audit and the reasons behind the score to the user as the answer is being produced.</w:t>
      </w:r>
    </w:p>
    <w:p w14:paraId="6427EA98" w14:textId="77777777" w:rsidR="00F063DE" w:rsidRDefault="00A37B36">
      <w:pPr>
        <w:pStyle w:val="Heading2"/>
      </w:pPr>
      <w:bookmarkStart w:id="3" w:name="_Toc242442173"/>
      <w:r>
        <w:t>1.3 BACKGROUND CONCEPTS</w:t>
      </w:r>
      <w:bookmarkEnd w:id="3"/>
    </w:p>
    <w:p w14:paraId="6A5FB5F0" w14:textId="77777777" w:rsidR="00F063DE" w:rsidRDefault="00A37B36">
      <w:pPr>
        <w:jc w:val="both"/>
      </w:pPr>
      <w:r>
        <w:t>This section briefly explains the ideas that the rest of the report builds on.</w:t>
      </w:r>
    </w:p>
    <w:p w14:paraId="74D3A787" w14:textId="77777777" w:rsidR="00F063DE" w:rsidRDefault="00A37B36">
      <w:pPr>
        <w:pStyle w:val="Heading3"/>
      </w:pPr>
      <w:r>
        <w:t>1.3.1 Large Language Models</w:t>
      </w:r>
    </w:p>
    <w:p w14:paraId="76CEE318" w14:textId="77777777" w:rsidR="00F063DE" w:rsidRDefault="00A37B36">
      <w:pPr>
        <w:jc w:val="both"/>
      </w:pPr>
      <w:r>
        <w:t>A large language model is a neural network trained on a huge amount of text to predict the next token (a word or part of a word). After instruction tuning it can answer questions, summarise and follow formatting rules. Because it generates likely text rather than retrieving stored facts, it can produce sentences that read well but are wrong. In our local setup we used Llama 3.1 8B Instruct for the main answering and checking steps and the smaller Llama 3.2 3B Instruct for the quicker repeat answers.</w:t>
      </w:r>
    </w:p>
    <w:p w14:paraId="79EB1610" w14:textId="77777777" w:rsidR="00F063DE" w:rsidRDefault="00A37B36">
      <w:pPr>
        <w:pStyle w:val="Heading3"/>
      </w:pPr>
      <w:r>
        <w:t>1.3.2 Transformers</w:t>
      </w:r>
    </w:p>
    <w:p w14:paraId="4ABA57E0" w14:textId="77777777" w:rsidR="00F063DE" w:rsidRDefault="00A37B36">
      <w:pPr>
        <w:jc w:val="both"/>
      </w:pPr>
      <w:r>
        <w:t>Almost every model in this project is a Transformer. Transformers use self-attention, which lets each token take every other token in the input into account. Encoder models such as MiniLM turn text into representations that we use for search and relevance scoring; decoder models such as Llama generate text one token at a time.</w:t>
      </w:r>
    </w:p>
    <w:p w14:paraId="69CA1426" w14:textId="77777777" w:rsidR="00F063DE" w:rsidRDefault="00A37B36">
      <w:pPr>
        <w:pStyle w:val="Heading3"/>
      </w:pPr>
      <w:r>
        <w:lastRenderedPageBreak/>
        <w:t>1.3.3 Hallucination</w:t>
      </w:r>
    </w:p>
    <w:p w14:paraId="0873E59A" w14:textId="77777777" w:rsidR="00F063DE" w:rsidRDefault="00A37B36">
      <w:pPr>
        <w:jc w:val="both"/>
      </w:pPr>
      <w:r>
        <w:t>In the setting of document question answering, a hallucination is any part of an answer that the documents do not support. In practice we saw it in several forms: a fact that is not in the source at all, a number that is slightly off, a statement that contradicts the source, and a citation that points at the wrong passage. Our verification stage is designed to catch each of these at the level of individual claims.</w:t>
      </w:r>
    </w:p>
    <w:p w14:paraId="613BF8B8" w14:textId="77777777" w:rsidR="00F063DE" w:rsidRDefault="00A37B36">
      <w:pPr>
        <w:pStyle w:val="Heading3"/>
      </w:pPr>
      <w:r>
        <w:t>1.3.4 Retrieval-Augmented Generation</w:t>
      </w:r>
    </w:p>
    <w:p w14:paraId="54C19863" w14:textId="77777777" w:rsidR="00F063DE" w:rsidRDefault="00A37B36">
      <w:pPr>
        <w:jc w:val="both"/>
      </w:pPr>
      <w:r>
        <w:t>RAG pairs a search component with a generator. The search component picks out passages related to the question, and the generator writes its answer with those passages in front of it. This keeps answers tied to a known source and avoids retraining the model whenever the documents change. Reliable LLM is a RAG system with extra verification and scoring stages added after generation.</w:t>
      </w:r>
    </w:p>
    <w:p w14:paraId="21FFFD3C" w14:textId="77777777" w:rsidR="00F063DE" w:rsidRDefault="00A37B36">
      <w:pPr>
        <w:pStyle w:val="Heading3"/>
      </w:pPr>
      <w:r>
        <w:t>1.3.5 Embeddings and Semantic Search</w:t>
      </w:r>
    </w:p>
    <w:p w14:paraId="74A2B685" w14:textId="77777777" w:rsidR="00F063DE" w:rsidRDefault="00A37B36">
      <w:pPr>
        <w:jc w:val="both"/>
      </w:pPr>
      <w:r>
        <w:t>An embedding model converts a sentence or passage into a vector, so that texts with similar meaning end up close to each other. To search, we embed the question and look for the passages with the highest cosine similarity. We use all-MiniLM-L6-v2, which produces 384-dimensional vectors and runs comfortably on a CPU. The same model is reused later to check how closely each claim matches a sentence in the sources.</w:t>
      </w:r>
    </w:p>
    <w:p w14:paraId="2140F059" w14:textId="77777777" w:rsidR="00F063DE" w:rsidRDefault="00A37B36">
      <w:pPr>
        <w:pStyle w:val="Heading3"/>
      </w:pPr>
      <w:r>
        <w:t>1.3.6 Keyword Search with BM25</w:t>
      </w:r>
    </w:p>
    <w:p w14:paraId="53514CB0" w14:textId="77777777" w:rsidR="00F063DE" w:rsidRDefault="00A37B36">
      <w:pPr>
        <w:jc w:val="both"/>
      </w:pPr>
      <w:r>
        <w:t>BM25 ranks passages by how often the question's words appear in them, giving more weight to rare words and adjusting for passage length. It is old but still very good at exact matches such as model names, figures and abbreviations, which embeddings sometimes treat as interchangeable. Running both kinds of search and combining them worked better in our tests than either one alone.</w:t>
      </w:r>
    </w:p>
    <w:p w14:paraId="70F7EB47" w14:textId="77777777" w:rsidR="00F063DE" w:rsidRDefault="00A37B36">
      <w:pPr>
        <w:pStyle w:val="Heading3"/>
      </w:pPr>
      <w:r>
        <w:t>1.3.7 Cross-Encoder Reranking</w:t>
      </w:r>
    </w:p>
    <w:p w14:paraId="7209FFD8" w14:textId="77777777" w:rsidR="00F063DE" w:rsidRDefault="00A37B36">
      <w:pPr>
        <w:jc w:val="both"/>
      </w:pPr>
      <w:r>
        <w:t>A cross-encoder reads the question and one passage together and outputs a single relevance score. This is more accurate than comparing two separately computed embeddings, but too slow to apply to every passage, so we only use it to reorder a short list of candidates. We use the ms-marco-MiniLM-L-6-v2 cross-encoder and treat its output, after a sigmoid, as the probability that a passage is relevant.</w:t>
      </w:r>
    </w:p>
    <w:p w14:paraId="04A907D2" w14:textId="77777777" w:rsidR="00F063DE" w:rsidRDefault="00A37B36">
      <w:pPr>
        <w:pStyle w:val="Heading3"/>
      </w:pPr>
      <w:r>
        <w:lastRenderedPageBreak/>
        <w:t>1.3.8 Confidence and Calibration</w:t>
      </w:r>
    </w:p>
    <w:p w14:paraId="639DAAA0" w14:textId="77777777" w:rsidR="00F063DE" w:rsidRDefault="00A37B36">
      <w:pPr>
        <w:jc w:val="both"/>
      </w:pPr>
      <w:r>
        <w:t>A confidence score is only useful if it means something. We call a score calibrated when it matches how often the system is actually right: of all answers scored around 0.8, roughly 80% should be correct. The usual way to measure this is the Expected Calibration Error (ECE), which we use in our evaluation. Confidence can be estimated by asking the model to rate itself, by checking whether repeated answers agree, or by checking the answer against outside evidence; our system uses all three.</w:t>
      </w:r>
    </w:p>
    <w:p w14:paraId="32A7A3D4" w14:textId="77777777" w:rsidR="00F063DE" w:rsidRDefault="00A37B36">
      <w:r>
        <w:br w:type="page"/>
      </w:r>
    </w:p>
    <w:p w14:paraId="6444BE7A" w14:textId="77777777" w:rsidR="00F063DE" w:rsidRDefault="00A37B36">
      <w:pPr>
        <w:spacing w:after="0"/>
        <w:jc w:val="center"/>
      </w:pPr>
      <w:r>
        <w:rPr>
          <w:b/>
          <w:sz w:val="28"/>
        </w:rPr>
        <w:lastRenderedPageBreak/>
        <w:t>CHAPTER 2</w:t>
      </w:r>
    </w:p>
    <w:p w14:paraId="3C4C2C95" w14:textId="77777777" w:rsidR="00F063DE" w:rsidRDefault="00A37B36">
      <w:pPr>
        <w:pStyle w:val="Heading1"/>
      </w:pPr>
      <w:bookmarkStart w:id="4" w:name="_Toc242442174"/>
      <w:r>
        <w:t>LITERATURE SURVEY</w:t>
      </w:r>
      <w:bookmarkEnd w:id="4"/>
    </w:p>
    <w:p w14:paraId="515716EF" w14:textId="77777777" w:rsidR="00F063DE" w:rsidRDefault="00A37B36">
      <w:pPr>
        <w:pStyle w:val="Heading2"/>
      </w:pPr>
      <w:bookmarkStart w:id="5" w:name="_Toc242442175"/>
      <w:r>
        <w:t>2.1 RELATED WORK</w:t>
      </w:r>
      <w:bookmarkEnd w:id="5"/>
    </w:p>
    <w:p w14:paraId="1517C19E" w14:textId="77777777" w:rsidR="00F063DE" w:rsidRDefault="00A37B36">
      <w:pPr>
        <w:jc w:val="both"/>
      </w:pPr>
      <w:r>
        <w:t>We grouped the work we reviewed into four areas: retrieval, hallucination detection, self-critique and evaluation.</w:t>
      </w:r>
    </w:p>
    <w:p w14:paraId="4B6B885D" w14:textId="77777777" w:rsidR="00F063DE" w:rsidRDefault="00A37B36">
      <w:pPr>
        <w:jc w:val="both"/>
      </w:pPr>
      <w:r>
        <w:rPr>
          <w:b/>
        </w:rPr>
        <w:t xml:space="preserve">Retrieval. </w:t>
      </w:r>
      <w:r>
        <w:t xml:space="preserve">The Transformer architecture of Vaswani et al. (2017) underlies every model we use. Lewis et al. (2020) introduced Retrieval-Augmented Generation, in which a generator is conditioned on documents fetched from an index; our cited-answer stage follows this pattern. Karpukhin et al. (2020) showed that dense retrieval with learned embeddings can beat BM25 on open-domain question answering, while Robertson and Zaragoza (2009) describe the probabilistic framework behind BM25, which is still hard to beat on exact </w:t>
      </w:r>
      <w:r>
        <w:t>terms. Since the two approaches fail in different situations, we needed a way to merge them. Cormack, Clarke and Büttcher (2009) proposed Reciprocal Rank Fusion, which combines rankings using positions only and outperformed more complex fusion methods in their experiments; it suits us because cosine and BM25 scores are on completely different scales. Our embedding and reranking models come from Sentence-BERT (Reimers and Gurevych, 2019) and MiniLM (Wang et al., 2020), and Nogueira and Cho (2019) showed that</w:t>
      </w:r>
      <w:r>
        <w:t xml:space="preserve"> BERT cross-encoders trained on MS MARCO (Nguyen et al., 2016) give large gains in passage reranking.</w:t>
      </w:r>
    </w:p>
    <w:p w14:paraId="775B39F0" w14:textId="77777777" w:rsidR="00F063DE" w:rsidRDefault="00A37B36">
      <w:pPr>
        <w:jc w:val="both"/>
      </w:pPr>
      <w:r>
        <w:rPr>
          <w:b/>
        </w:rPr>
        <w:t xml:space="preserve">Hallucination and uncertainty. </w:t>
      </w:r>
      <w:r>
        <w:t>Ji et al. (2023) and Huang et al. (2025) survey hallucination and separate errors of fact from errors of faithfulness to a given context; our problem is mostly the second kind. Wang et al. (2023) found that sampling several answers and keeping the most consistent one improves reasoning accuracy, and Manakul, Liusie and Gales (2023) used the same intuition in SelfCheckGPT: statements a model is unsure about tend to change between samples. Kuhn, Gal and Farquhar (2023) measured uncertainty over meanings rathe</w:t>
      </w:r>
      <w:r>
        <w:t>r than exact wording, and Kadavath et al. (2022) showed that large models can, to some extent, judge whether their own answers are correct.</w:t>
      </w:r>
    </w:p>
    <w:p w14:paraId="01CAAA72" w14:textId="77777777" w:rsidR="00F063DE" w:rsidRDefault="00A37B36">
      <w:pPr>
        <w:jc w:val="both"/>
      </w:pPr>
      <w:r>
        <w:rPr>
          <w:b/>
        </w:rPr>
        <w:t xml:space="preserve">Self-critique. </w:t>
      </w:r>
      <w:r>
        <w:t xml:space="preserve">Self-Refine (Madaan et al., 2023) has a model critique and then revise its own output, and Reflexion (Shinn et al., 2023) keeps written reflections to guide later attempts. Self-RAG (Asai et al., 2024) brings retrieval into the loop, training the model </w:t>
      </w:r>
      <w:r>
        <w:lastRenderedPageBreak/>
        <w:t>to decide when to retrieve and whether its output is supported. Our base paper also belongs to this family, since it estimates confidence through the model's own reflection.</w:t>
      </w:r>
    </w:p>
    <w:p w14:paraId="56F98D70" w14:textId="77777777" w:rsidR="00F063DE" w:rsidRDefault="00A37B36">
      <w:pPr>
        <w:jc w:val="both"/>
      </w:pPr>
      <w:r>
        <w:rPr>
          <w:b/>
        </w:rPr>
        <w:t xml:space="preserve">Evaluation and calibration. </w:t>
      </w:r>
      <w:r>
        <w:t>FActScore (Min et al., 2023) breaks generated text into atomic facts and checks each one against a source, which directly inspired our claim audit. Gao et al. (2023) built the ALCE benchmark for answers with citations, and Es et al. (2024) proposed RAGAS for scoring faithfulness and relevance in RAG systems. On calibration, Guo et al. (2017) showed that modern neural networks are often over-confident, and Naeini, Cooper and Hauskrecht (2015) described the binning approach behind the Expected Calibration Err</w:t>
      </w:r>
      <w:r>
        <w:t>or.</w:t>
      </w:r>
    </w:p>
    <w:p w14:paraId="3EB3DA1B" w14:textId="77777777" w:rsidR="00F063DE" w:rsidRDefault="00A37B36">
      <w:pPr>
        <w:keepNext/>
        <w:spacing w:after="80"/>
        <w:jc w:val="center"/>
      </w:pPr>
      <w:r>
        <w:rPr>
          <w:b/>
          <w:sz w:val="22"/>
        </w:rPr>
        <w:t>TABLE 2.1 SUMMARY OF RELATED WORK</w:t>
      </w:r>
    </w:p>
    <w:tbl>
      <w:tblPr>
        <w:tblStyle w:val="TableGrid"/>
        <w:tblW w:w="0" w:type="auto"/>
        <w:jc w:val="center"/>
        <w:tblLayout w:type="fixed"/>
        <w:tblLook w:val="04A0" w:firstRow="1" w:lastRow="0" w:firstColumn="1" w:lastColumn="0" w:noHBand="0" w:noVBand="1"/>
      </w:tblPr>
      <w:tblGrid>
        <w:gridCol w:w="2551"/>
        <w:gridCol w:w="3118"/>
        <w:gridCol w:w="3118"/>
      </w:tblGrid>
      <w:tr w:rsidR="00F063DE" w14:paraId="01720B28" w14:textId="77777777">
        <w:trPr>
          <w:cantSplit/>
          <w:tblHeader/>
          <w:jc w:val="center"/>
        </w:trPr>
        <w:tc>
          <w:tcPr>
            <w:tcW w:w="2551" w:type="dxa"/>
            <w:shd w:val="clear" w:color="auto" w:fill="D9E2F3"/>
          </w:tcPr>
          <w:p w14:paraId="14C3152E" w14:textId="77777777" w:rsidR="00F063DE" w:rsidRDefault="00A37B36">
            <w:pPr>
              <w:keepNext/>
              <w:spacing w:after="0" w:line="240" w:lineRule="auto"/>
              <w:jc w:val="center"/>
            </w:pPr>
            <w:r>
              <w:rPr>
                <w:b/>
                <w:sz w:val="20"/>
              </w:rPr>
              <w:t>AUTHOR(S) AND YEAR</w:t>
            </w:r>
          </w:p>
        </w:tc>
        <w:tc>
          <w:tcPr>
            <w:tcW w:w="3118" w:type="dxa"/>
            <w:shd w:val="clear" w:color="auto" w:fill="D9E2F3"/>
          </w:tcPr>
          <w:p w14:paraId="1B10313F" w14:textId="77777777" w:rsidR="00F063DE" w:rsidRDefault="00A37B36">
            <w:pPr>
              <w:keepNext/>
              <w:spacing w:after="0" w:line="240" w:lineRule="auto"/>
              <w:jc w:val="center"/>
            </w:pPr>
            <w:r>
              <w:rPr>
                <w:b/>
                <w:sz w:val="20"/>
              </w:rPr>
              <w:t>CONTRIBUTION</w:t>
            </w:r>
          </w:p>
        </w:tc>
        <w:tc>
          <w:tcPr>
            <w:tcW w:w="3118" w:type="dxa"/>
            <w:shd w:val="clear" w:color="auto" w:fill="D9E2F3"/>
          </w:tcPr>
          <w:p w14:paraId="573E05D1" w14:textId="77777777" w:rsidR="00F063DE" w:rsidRDefault="00A37B36">
            <w:pPr>
              <w:keepNext/>
              <w:spacing w:after="0" w:line="240" w:lineRule="auto"/>
              <w:jc w:val="center"/>
            </w:pPr>
            <w:r>
              <w:rPr>
                <w:b/>
                <w:sz w:val="20"/>
              </w:rPr>
              <w:t>HOW WE USED IT</w:t>
            </w:r>
          </w:p>
        </w:tc>
      </w:tr>
      <w:tr w:rsidR="00F063DE" w14:paraId="7FF149AB" w14:textId="77777777">
        <w:trPr>
          <w:cantSplit/>
          <w:jc w:val="center"/>
        </w:trPr>
        <w:tc>
          <w:tcPr>
            <w:tcW w:w="2551" w:type="dxa"/>
          </w:tcPr>
          <w:p w14:paraId="0F22A40C" w14:textId="77777777" w:rsidR="00F063DE" w:rsidRDefault="00A37B36">
            <w:pPr>
              <w:keepNext/>
              <w:spacing w:after="0" w:line="240" w:lineRule="auto"/>
            </w:pPr>
            <w:r>
              <w:rPr>
                <w:sz w:val="20"/>
              </w:rPr>
              <w:t>Lewis et al. (2020)</w:t>
            </w:r>
          </w:p>
        </w:tc>
        <w:tc>
          <w:tcPr>
            <w:tcW w:w="3118" w:type="dxa"/>
          </w:tcPr>
          <w:p w14:paraId="3EFC21C6" w14:textId="77777777" w:rsidR="00F063DE" w:rsidRDefault="00A37B36">
            <w:pPr>
              <w:keepNext/>
              <w:spacing w:after="0" w:line="240" w:lineRule="auto"/>
            </w:pPr>
            <w:r>
              <w:rPr>
                <w:sz w:val="20"/>
              </w:rPr>
              <w:t>Retrieval-Augmented Generation</w:t>
            </w:r>
          </w:p>
        </w:tc>
        <w:tc>
          <w:tcPr>
            <w:tcW w:w="3118" w:type="dxa"/>
          </w:tcPr>
          <w:p w14:paraId="69A87DDC" w14:textId="77777777" w:rsidR="00F063DE" w:rsidRDefault="00A37B36">
            <w:pPr>
              <w:keepNext/>
              <w:spacing w:after="0" w:line="240" w:lineRule="auto"/>
            </w:pPr>
            <w:r>
              <w:rPr>
                <w:sz w:val="20"/>
              </w:rPr>
              <w:t>Answer only from retrieved passages</w:t>
            </w:r>
          </w:p>
        </w:tc>
      </w:tr>
      <w:tr w:rsidR="00F063DE" w14:paraId="3A179138" w14:textId="77777777">
        <w:trPr>
          <w:cantSplit/>
          <w:jc w:val="center"/>
        </w:trPr>
        <w:tc>
          <w:tcPr>
            <w:tcW w:w="2551" w:type="dxa"/>
          </w:tcPr>
          <w:p w14:paraId="66A422C6" w14:textId="77777777" w:rsidR="00F063DE" w:rsidRDefault="00A37B36">
            <w:pPr>
              <w:keepNext/>
              <w:spacing w:after="0" w:line="240" w:lineRule="auto"/>
            </w:pPr>
            <w:r>
              <w:rPr>
                <w:sz w:val="20"/>
              </w:rPr>
              <w:t>Robertson &amp; Zaragoza (2009)</w:t>
            </w:r>
          </w:p>
        </w:tc>
        <w:tc>
          <w:tcPr>
            <w:tcW w:w="3118" w:type="dxa"/>
          </w:tcPr>
          <w:p w14:paraId="41D6F74C" w14:textId="77777777" w:rsidR="00F063DE" w:rsidRDefault="00A37B36">
            <w:pPr>
              <w:keepNext/>
              <w:spacing w:after="0" w:line="240" w:lineRule="auto"/>
            </w:pPr>
            <w:r>
              <w:rPr>
                <w:sz w:val="20"/>
              </w:rPr>
              <w:t>BM25 ranking</w:t>
            </w:r>
          </w:p>
        </w:tc>
        <w:tc>
          <w:tcPr>
            <w:tcW w:w="3118" w:type="dxa"/>
          </w:tcPr>
          <w:p w14:paraId="6ED9F1A1" w14:textId="77777777" w:rsidR="00F063DE" w:rsidRDefault="00A37B36">
            <w:pPr>
              <w:keepNext/>
              <w:spacing w:after="0" w:line="240" w:lineRule="auto"/>
            </w:pPr>
            <w:r>
              <w:rPr>
                <w:sz w:val="20"/>
              </w:rPr>
              <w:t>Keyword half of hybrid search</w:t>
            </w:r>
          </w:p>
        </w:tc>
      </w:tr>
      <w:tr w:rsidR="00F063DE" w14:paraId="67B7F32F" w14:textId="77777777">
        <w:trPr>
          <w:cantSplit/>
          <w:jc w:val="center"/>
        </w:trPr>
        <w:tc>
          <w:tcPr>
            <w:tcW w:w="2551" w:type="dxa"/>
          </w:tcPr>
          <w:p w14:paraId="352AE231" w14:textId="77777777" w:rsidR="00F063DE" w:rsidRDefault="00A37B36">
            <w:pPr>
              <w:keepNext/>
              <w:spacing w:after="0" w:line="240" w:lineRule="auto"/>
            </w:pPr>
            <w:r>
              <w:rPr>
                <w:sz w:val="20"/>
              </w:rPr>
              <w:t>Cormack et al. (2009)</w:t>
            </w:r>
          </w:p>
        </w:tc>
        <w:tc>
          <w:tcPr>
            <w:tcW w:w="3118" w:type="dxa"/>
          </w:tcPr>
          <w:p w14:paraId="49344B44" w14:textId="77777777" w:rsidR="00F063DE" w:rsidRDefault="00A37B36">
            <w:pPr>
              <w:keepNext/>
              <w:spacing w:after="0" w:line="240" w:lineRule="auto"/>
            </w:pPr>
            <w:r>
              <w:rPr>
                <w:sz w:val="20"/>
              </w:rPr>
              <w:t>Reciprocal Rank Fusion</w:t>
            </w:r>
          </w:p>
        </w:tc>
        <w:tc>
          <w:tcPr>
            <w:tcW w:w="3118" w:type="dxa"/>
          </w:tcPr>
          <w:p w14:paraId="763844E5" w14:textId="77777777" w:rsidR="00F063DE" w:rsidRDefault="00A37B36">
            <w:pPr>
              <w:keepNext/>
              <w:spacing w:after="0" w:line="240" w:lineRule="auto"/>
            </w:pPr>
            <w:r>
              <w:rPr>
                <w:sz w:val="20"/>
              </w:rPr>
              <w:t>Merging dense and BM25 rankings</w:t>
            </w:r>
          </w:p>
        </w:tc>
      </w:tr>
      <w:tr w:rsidR="00F063DE" w14:paraId="642FEA90" w14:textId="77777777">
        <w:trPr>
          <w:cantSplit/>
          <w:jc w:val="center"/>
        </w:trPr>
        <w:tc>
          <w:tcPr>
            <w:tcW w:w="2551" w:type="dxa"/>
          </w:tcPr>
          <w:p w14:paraId="16F944CB" w14:textId="77777777" w:rsidR="00F063DE" w:rsidRDefault="00A37B36">
            <w:pPr>
              <w:keepNext/>
              <w:spacing w:after="0" w:line="240" w:lineRule="auto"/>
            </w:pPr>
            <w:r>
              <w:rPr>
                <w:sz w:val="20"/>
              </w:rPr>
              <w:t>Reimers &amp; Gurevych (2019); Wang et al. (2020)</w:t>
            </w:r>
          </w:p>
        </w:tc>
        <w:tc>
          <w:tcPr>
            <w:tcW w:w="3118" w:type="dxa"/>
          </w:tcPr>
          <w:p w14:paraId="73D0D6BE" w14:textId="77777777" w:rsidR="00F063DE" w:rsidRDefault="00A37B36">
            <w:pPr>
              <w:keepNext/>
              <w:spacing w:after="0" w:line="240" w:lineRule="auto"/>
            </w:pPr>
            <w:r>
              <w:rPr>
                <w:sz w:val="20"/>
              </w:rPr>
              <w:t>Sentence-BERT; MiniLM</w:t>
            </w:r>
          </w:p>
        </w:tc>
        <w:tc>
          <w:tcPr>
            <w:tcW w:w="3118" w:type="dxa"/>
          </w:tcPr>
          <w:p w14:paraId="2DCB1D4D" w14:textId="77777777" w:rsidR="00F063DE" w:rsidRDefault="00A37B36">
            <w:pPr>
              <w:keepNext/>
              <w:spacing w:after="0" w:line="240" w:lineRule="auto"/>
            </w:pPr>
            <w:r>
              <w:rPr>
                <w:sz w:val="20"/>
              </w:rPr>
              <w:t>Embeddings and grounding checks</w:t>
            </w:r>
          </w:p>
        </w:tc>
      </w:tr>
      <w:tr w:rsidR="00F063DE" w14:paraId="6EE31770" w14:textId="77777777">
        <w:trPr>
          <w:cantSplit/>
          <w:jc w:val="center"/>
        </w:trPr>
        <w:tc>
          <w:tcPr>
            <w:tcW w:w="2551" w:type="dxa"/>
          </w:tcPr>
          <w:p w14:paraId="1D467D1E" w14:textId="77777777" w:rsidR="00F063DE" w:rsidRDefault="00A37B36">
            <w:pPr>
              <w:keepNext/>
              <w:spacing w:after="0" w:line="240" w:lineRule="auto"/>
            </w:pPr>
            <w:r>
              <w:rPr>
                <w:sz w:val="20"/>
              </w:rPr>
              <w:t>Nogueira &amp; Cho (2019)</w:t>
            </w:r>
          </w:p>
        </w:tc>
        <w:tc>
          <w:tcPr>
            <w:tcW w:w="3118" w:type="dxa"/>
          </w:tcPr>
          <w:p w14:paraId="343AA378" w14:textId="77777777" w:rsidR="00F063DE" w:rsidRDefault="00A37B36">
            <w:pPr>
              <w:keepNext/>
              <w:spacing w:after="0" w:line="240" w:lineRule="auto"/>
            </w:pPr>
            <w:r>
              <w:rPr>
                <w:sz w:val="20"/>
              </w:rPr>
              <w:t>Cross-encoder reranking</w:t>
            </w:r>
          </w:p>
        </w:tc>
        <w:tc>
          <w:tcPr>
            <w:tcW w:w="3118" w:type="dxa"/>
          </w:tcPr>
          <w:p w14:paraId="489DF594" w14:textId="77777777" w:rsidR="00F063DE" w:rsidRDefault="00A37B36">
            <w:pPr>
              <w:keepNext/>
              <w:spacing w:after="0" w:line="240" w:lineRule="auto"/>
            </w:pPr>
            <w:r>
              <w:rPr>
                <w:sz w:val="20"/>
              </w:rPr>
              <w:t>Reranking and the relevance gate</w:t>
            </w:r>
          </w:p>
        </w:tc>
      </w:tr>
      <w:tr w:rsidR="00F063DE" w14:paraId="096B454E" w14:textId="77777777">
        <w:trPr>
          <w:cantSplit/>
          <w:jc w:val="center"/>
        </w:trPr>
        <w:tc>
          <w:tcPr>
            <w:tcW w:w="2551" w:type="dxa"/>
          </w:tcPr>
          <w:p w14:paraId="19071A60" w14:textId="77777777" w:rsidR="00F063DE" w:rsidRDefault="00A37B36">
            <w:pPr>
              <w:keepNext/>
              <w:spacing w:after="0" w:line="240" w:lineRule="auto"/>
            </w:pPr>
            <w:r>
              <w:rPr>
                <w:sz w:val="20"/>
              </w:rPr>
              <w:t>Wang et al. (2023); Manakul et al. (2023)</w:t>
            </w:r>
          </w:p>
        </w:tc>
        <w:tc>
          <w:tcPr>
            <w:tcW w:w="3118" w:type="dxa"/>
          </w:tcPr>
          <w:p w14:paraId="408BA3ED" w14:textId="77777777" w:rsidR="00F063DE" w:rsidRDefault="00A37B36">
            <w:pPr>
              <w:keepNext/>
              <w:spacing w:after="0" w:line="240" w:lineRule="auto"/>
            </w:pPr>
            <w:r>
              <w:rPr>
                <w:sz w:val="20"/>
              </w:rPr>
              <w:t>Self-consistency; SelfCheckGPT</w:t>
            </w:r>
          </w:p>
        </w:tc>
        <w:tc>
          <w:tcPr>
            <w:tcW w:w="3118" w:type="dxa"/>
          </w:tcPr>
          <w:p w14:paraId="481C86C6" w14:textId="77777777" w:rsidR="00F063DE" w:rsidRDefault="00A37B36">
            <w:pPr>
              <w:keepNext/>
              <w:spacing w:after="0" w:line="240" w:lineRule="auto"/>
            </w:pPr>
            <w:r>
              <w:rPr>
                <w:sz w:val="20"/>
              </w:rPr>
              <w:t>Re-sample agreement signal</w:t>
            </w:r>
          </w:p>
        </w:tc>
      </w:tr>
      <w:tr w:rsidR="00F063DE" w14:paraId="54D591BF" w14:textId="77777777">
        <w:trPr>
          <w:cantSplit/>
          <w:jc w:val="center"/>
        </w:trPr>
        <w:tc>
          <w:tcPr>
            <w:tcW w:w="2551" w:type="dxa"/>
          </w:tcPr>
          <w:p w14:paraId="734E7FF9" w14:textId="77777777" w:rsidR="00F063DE" w:rsidRDefault="00A37B36">
            <w:pPr>
              <w:keepNext/>
              <w:spacing w:after="0" w:line="240" w:lineRule="auto"/>
            </w:pPr>
            <w:r>
              <w:rPr>
                <w:sz w:val="20"/>
              </w:rPr>
              <w:t>Madaan et al. (2023); Asai et al. (2024)</w:t>
            </w:r>
          </w:p>
        </w:tc>
        <w:tc>
          <w:tcPr>
            <w:tcW w:w="3118" w:type="dxa"/>
          </w:tcPr>
          <w:p w14:paraId="25906DF7" w14:textId="77777777" w:rsidR="00F063DE" w:rsidRDefault="00A37B36">
            <w:pPr>
              <w:keepNext/>
              <w:spacing w:after="0" w:line="240" w:lineRule="auto"/>
            </w:pPr>
            <w:r>
              <w:rPr>
                <w:sz w:val="20"/>
              </w:rPr>
              <w:t>Self-Refine; Self-RAG</w:t>
            </w:r>
          </w:p>
        </w:tc>
        <w:tc>
          <w:tcPr>
            <w:tcW w:w="3118" w:type="dxa"/>
          </w:tcPr>
          <w:p w14:paraId="30D775F9" w14:textId="77777777" w:rsidR="00F063DE" w:rsidRDefault="00A37B36">
            <w:pPr>
              <w:keepNext/>
              <w:spacing w:after="0" w:line="240" w:lineRule="auto"/>
            </w:pPr>
            <w:r>
              <w:rPr>
                <w:sz w:val="20"/>
              </w:rPr>
              <w:t>Critical review stage</w:t>
            </w:r>
          </w:p>
        </w:tc>
      </w:tr>
      <w:tr w:rsidR="00F063DE" w14:paraId="35F1DAEB" w14:textId="77777777">
        <w:trPr>
          <w:cantSplit/>
          <w:jc w:val="center"/>
        </w:trPr>
        <w:tc>
          <w:tcPr>
            <w:tcW w:w="2551" w:type="dxa"/>
          </w:tcPr>
          <w:p w14:paraId="20452062" w14:textId="77777777" w:rsidR="00F063DE" w:rsidRDefault="00A37B36">
            <w:pPr>
              <w:keepNext/>
              <w:spacing w:after="0" w:line="240" w:lineRule="auto"/>
            </w:pPr>
            <w:r>
              <w:rPr>
                <w:sz w:val="20"/>
              </w:rPr>
              <w:t>Min et al. (2023); Gao et al. (2023)</w:t>
            </w:r>
          </w:p>
        </w:tc>
        <w:tc>
          <w:tcPr>
            <w:tcW w:w="3118" w:type="dxa"/>
          </w:tcPr>
          <w:p w14:paraId="16F81AD5" w14:textId="77777777" w:rsidR="00F063DE" w:rsidRDefault="00A37B36">
            <w:pPr>
              <w:keepNext/>
              <w:spacing w:after="0" w:line="240" w:lineRule="auto"/>
            </w:pPr>
            <w:r>
              <w:rPr>
                <w:sz w:val="20"/>
              </w:rPr>
              <w:t>Atomic facts; citation checking</w:t>
            </w:r>
          </w:p>
        </w:tc>
        <w:tc>
          <w:tcPr>
            <w:tcW w:w="3118" w:type="dxa"/>
          </w:tcPr>
          <w:p w14:paraId="472A1EF1" w14:textId="77777777" w:rsidR="00F063DE" w:rsidRDefault="00A37B36">
            <w:pPr>
              <w:keepNext/>
              <w:spacing w:after="0" w:line="240" w:lineRule="auto"/>
            </w:pPr>
            <w:r>
              <w:rPr>
                <w:sz w:val="20"/>
              </w:rPr>
              <w:t>Claim-level audit</w:t>
            </w:r>
          </w:p>
        </w:tc>
      </w:tr>
      <w:tr w:rsidR="00F063DE" w14:paraId="5EA18629" w14:textId="77777777">
        <w:trPr>
          <w:cantSplit/>
          <w:jc w:val="center"/>
        </w:trPr>
        <w:tc>
          <w:tcPr>
            <w:tcW w:w="2551" w:type="dxa"/>
          </w:tcPr>
          <w:p w14:paraId="1A683B45" w14:textId="77777777" w:rsidR="00F063DE" w:rsidRDefault="00A37B36">
            <w:pPr>
              <w:spacing w:after="0" w:line="240" w:lineRule="auto"/>
            </w:pPr>
            <w:r>
              <w:rPr>
                <w:sz w:val="20"/>
              </w:rPr>
              <w:t>Guo et al. (2017); Naeini et al. (2015)</w:t>
            </w:r>
          </w:p>
        </w:tc>
        <w:tc>
          <w:tcPr>
            <w:tcW w:w="3118" w:type="dxa"/>
          </w:tcPr>
          <w:p w14:paraId="2BB68E00" w14:textId="77777777" w:rsidR="00F063DE" w:rsidRDefault="00A37B36">
            <w:pPr>
              <w:spacing w:after="0" w:line="240" w:lineRule="auto"/>
            </w:pPr>
            <w:r>
              <w:rPr>
                <w:sz w:val="20"/>
              </w:rPr>
              <w:t>Calibration; ECE</w:t>
            </w:r>
          </w:p>
        </w:tc>
        <w:tc>
          <w:tcPr>
            <w:tcW w:w="3118" w:type="dxa"/>
          </w:tcPr>
          <w:p w14:paraId="157257DD" w14:textId="77777777" w:rsidR="00F063DE" w:rsidRDefault="00A37B36">
            <w:pPr>
              <w:spacing w:after="0" w:line="240" w:lineRule="auto"/>
            </w:pPr>
            <w:r>
              <w:rPr>
                <w:sz w:val="20"/>
              </w:rPr>
              <w:t>Measuring our confidence scores</w:t>
            </w:r>
          </w:p>
        </w:tc>
      </w:tr>
    </w:tbl>
    <w:p w14:paraId="75A4BAAB" w14:textId="77777777" w:rsidR="00F063DE" w:rsidRDefault="00F063DE">
      <w:pPr>
        <w:spacing w:after="40"/>
      </w:pPr>
    </w:p>
    <w:p w14:paraId="4B9A21EA" w14:textId="77777777" w:rsidR="00F063DE" w:rsidRDefault="00A37B36">
      <w:pPr>
        <w:pStyle w:val="Heading2"/>
      </w:pPr>
      <w:bookmarkStart w:id="6" w:name="_Toc242442176"/>
      <w:r>
        <w:t>2.2 LITERATURE GAP</w:t>
      </w:r>
      <w:bookmarkEnd w:id="6"/>
    </w:p>
    <w:p w14:paraId="7313E825" w14:textId="77777777" w:rsidR="00F063DE" w:rsidRDefault="00A37B36">
      <w:pPr>
        <w:jc w:val="both"/>
      </w:pPr>
      <w:r>
        <w:t>Each of these works solves part of the problem, but we could not find one that put the pieces together in something a student could actually run and use. Self-reflection methods still rely on the model grading itself. Sampling methods notice when a model wavers, but not when it repeats the same mistake every time, and they never look at the source documents. Ordinary RAG pipelines ground the answer in documents but do not check whether each sentence is supported, whether its citation is right, or whether th</w:t>
      </w:r>
      <w:r>
        <w:t>e retrieved passages were relevant in the first place.</w:t>
      </w:r>
    </w:p>
    <w:p w14:paraId="5DBDC0FC" w14:textId="77777777" w:rsidR="00F063DE" w:rsidRDefault="00A37B36">
      <w:pPr>
        <w:jc w:val="both"/>
      </w:pPr>
      <w:r>
        <w:t xml:space="preserve">Tools such as FActScore, ALCE and RAGAS are designed for offline evaluation, after the fact, rather than as a warning shown to the user while they read. Most of them also use a language model as the judge, which means the judge can make the same kind of </w:t>
      </w:r>
      <w:r>
        <w:lastRenderedPageBreak/>
        <w:t>mistake as the answer it is judging. We found very few systems that back up the judge with simple, non-LLM checks, and very few that count “I don't know” as a correct outcome. Finally, multi-step pipelines like these are hard to run on free API tiers, where rate limits interrupt them constantly.</w:t>
      </w:r>
    </w:p>
    <w:p w14:paraId="53A172F7" w14:textId="77777777" w:rsidR="00F063DE" w:rsidRDefault="00A37B36">
      <w:pPr>
        <w:jc w:val="both"/>
      </w:pPr>
      <w:r>
        <w:t>Reliable LLM tries to close these gaps in one application: hybrid search with reranking, a gate that declines off-topic questions before the model is called, cited answers, a claim audit in which the LLM judge is double-checked by quote, number, embedding and citation checks, self-consistency and review, a calibrated score with hard limits, and a router that keeps everything running within rate limits.</w:t>
      </w:r>
    </w:p>
    <w:p w14:paraId="73C44B63" w14:textId="77777777" w:rsidR="00F063DE" w:rsidRDefault="00A37B36">
      <w:r>
        <w:br w:type="page"/>
      </w:r>
    </w:p>
    <w:p w14:paraId="4C8D171D" w14:textId="77777777" w:rsidR="00F063DE" w:rsidRDefault="00A37B36">
      <w:pPr>
        <w:spacing w:after="0"/>
        <w:jc w:val="center"/>
      </w:pPr>
      <w:r>
        <w:rPr>
          <w:b/>
          <w:sz w:val="28"/>
        </w:rPr>
        <w:lastRenderedPageBreak/>
        <w:t>CHAPTER 3</w:t>
      </w:r>
    </w:p>
    <w:p w14:paraId="5BBCA101" w14:textId="77777777" w:rsidR="00F063DE" w:rsidRDefault="00A37B36">
      <w:pPr>
        <w:pStyle w:val="Heading1"/>
      </w:pPr>
      <w:bookmarkStart w:id="7" w:name="_Toc242442177"/>
      <w:r>
        <w:t>EXISTING SYSTEMS</w:t>
      </w:r>
      <w:bookmarkEnd w:id="7"/>
    </w:p>
    <w:p w14:paraId="6E798BA9" w14:textId="77777777" w:rsidR="00F063DE" w:rsidRDefault="00A37B36">
      <w:pPr>
        <w:pStyle w:val="Heading2"/>
      </w:pPr>
      <w:bookmarkStart w:id="8" w:name="_Toc242442178"/>
      <w:r>
        <w:t>3.1 MODEL ARCHITECTURE</w:t>
      </w:r>
      <w:bookmarkEnd w:id="8"/>
    </w:p>
    <w:p w14:paraId="47EFCC9A" w14:textId="77777777" w:rsidR="00F063DE" w:rsidRDefault="00A37B36">
      <w:pPr>
        <w:jc w:val="both"/>
      </w:pPr>
      <w:r>
        <w:t>Before designing our system we looked at how questions about documents are usually answered today. Broadly, we saw three approaches.</w:t>
      </w:r>
    </w:p>
    <w:p w14:paraId="558913AD" w14:textId="77777777" w:rsidR="00F063DE" w:rsidRDefault="00A37B36">
      <w:pPr>
        <w:jc w:val="both"/>
      </w:pPr>
      <w:r>
        <w:rPr>
          <w:b/>
        </w:rPr>
        <w:t xml:space="preserve">Asking the model directly. </w:t>
      </w:r>
      <w:r>
        <w:t>In a general chat assistant, the question (and sometimes the whole document, pasted in) goes straight to the model. There is no search step and no link between the sentences of the answer and the parts of the document they came from. Long documents may not fit in the context window, and even when they do, the model's attention is spread thin across pages of text.</w:t>
      </w:r>
    </w:p>
    <w:p w14:paraId="06C4A4A0" w14:textId="77777777" w:rsidR="00F063DE" w:rsidRDefault="00A37B36">
      <w:pPr>
        <w:jc w:val="both"/>
      </w:pPr>
      <w:r>
        <w:rPr>
          <w:b/>
        </w:rPr>
        <w:t xml:space="preserve">Standard RAG. </w:t>
      </w:r>
      <w:r>
        <w:t>A typical RAG pipeline cuts documents into fixed-size chunks, embeds them and stores the vectors in an index such as FAISS. At question time it embeds the question, pulls out the nearest chunks, places them in the prompt and lets the model answer. Some pipelines ask for citations. The retrieved chunks are passed to the model whether or not they are relevant, and nothing checks the answer against them afterwards.</w:t>
      </w:r>
    </w:p>
    <w:p w14:paraId="40EC3A42" w14:textId="77777777" w:rsidR="00F063DE" w:rsidRDefault="00A37B36">
      <w:pPr>
        <w:jc w:val="both"/>
      </w:pPr>
      <w:r>
        <w:rPr>
          <w:b/>
        </w:rPr>
        <w:t xml:space="preserve">Self-reflection confidence (our base paper). </w:t>
      </w:r>
      <w:r>
        <w:t>Here the model reflects on its own answer and produces a confidence estimate, which can then be calibrated with supervised data. The estimate comes from one source, the model itself, with no retrieval step and no claim-by-claim checking.</w:t>
      </w:r>
    </w:p>
    <w:p w14:paraId="4183CF4B" w14:textId="77777777" w:rsidR="00F063DE" w:rsidRDefault="00A37B36">
      <w:pPr>
        <w:jc w:val="both"/>
      </w:pPr>
      <w:r>
        <w:t>Our own first prototype was a fourth design. It wrapped the base paper's idea in a ten-step multi-agent pipeline: a BM25 retrieval agent, a response generator, a sampler, a similarity calculator, a reflection agent, a fact checker, a consistency checker, a reasoning checker, a confidence aggregator and a response improver. Every agent made its own model call, the final score was a fixed weighted sum of five signals, and the index was saved as a pickled FAISS file. It proved that the idea was workable, and i</w:t>
      </w:r>
      <w:r>
        <w:t>ts problems shaped the design of the current version.</w:t>
      </w:r>
    </w:p>
    <w:p w14:paraId="78B43780" w14:textId="77777777" w:rsidR="00F063DE" w:rsidRDefault="00A37B36">
      <w:pPr>
        <w:keepNext/>
        <w:spacing w:after="80"/>
        <w:jc w:val="center"/>
      </w:pPr>
      <w:r>
        <w:rPr>
          <w:b/>
          <w:sz w:val="22"/>
        </w:rPr>
        <w:lastRenderedPageBreak/>
        <w:t>TABLE 3.1 COMPARISON OF EXISTING APPROACHES</w:t>
      </w:r>
    </w:p>
    <w:tbl>
      <w:tblPr>
        <w:tblStyle w:val="TableGrid"/>
        <w:tblW w:w="0" w:type="auto"/>
        <w:jc w:val="center"/>
        <w:tblLayout w:type="fixed"/>
        <w:tblLook w:val="04A0" w:firstRow="1" w:lastRow="0" w:firstColumn="1" w:lastColumn="0" w:noHBand="0" w:noVBand="1"/>
      </w:tblPr>
      <w:tblGrid>
        <w:gridCol w:w="2551"/>
        <w:gridCol w:w="1984"/>
        <w:gridCol w:w="1984"/>
        <w:gridCol w:w="2268"/>
      </w:tblGrid>
      <w:tr w:rsidR="00F063DE" w14:paraId="5728830E" w14:textId="77777777">
        <w:trPr>
          <w:cantSplit/>
          <w:tblHeader/>
          <w:jc w:val="center"/>
        </w:trPr>
        <w:tc>
          <w:tcPr>
            <w:tcW w:w="2551" w:type="dxa"/>
            <w:shd w:val="clear" w:color="auto" w:fill="D9E2F3"/>
          </w:tcPr>
          <w:p w14:paraId="34C21FBD" w14:textId="77777777" w:rsidR="00F063DE" w:rsidRDefault="00A37B36">
            <w:pPr>
              <w:keepNext/>
              <w:spacing w:after="0" w:line="240" w:lineRule="auto"/>
              <w:jc w:val="center"/>
            </w:pPr>
            <w:r>
              <w:rPr>
                <w:b/>
                <w:sz w:val="20"/>
              </w:rPr>
              <w:t>ASPECT</w:t>
            </w:r>
          </w:p>
        </w:tc>
        <w:tc>
          <w:tcPr>
            <w:tcW w:w="1984" w:type="dxa"/>
            <w:shd w:val="clear" w:color="auto" w:fill="D9E2F3"/>
          </w:tcPr>
          <w:p w14:paraId="1648616A" w14:textId="77777777" w:rsidR="00F063DE" w:rsidRDefault="00A37B36">
            <w:pPr>
              <w:keepNext/>
              <w:spacing w:after="0" w:line="240" w:lineRule="auto"/>
              <w:jc w:val="center"/>
            </w:pPr>
            <w:r>
              <w:rPr>
                <w:b/>
                <w:sz w:val="20"/>
              </w:rPr>
              <w:t>DIRECT LLM</w:t>
            </w:r>
          </w:p>
        </w:tc>
        <w:tc>
          <w:tcPr>
            <w:tcW w:w="1984" w:type="dxa"/>
            <w:shd w:val="clear" w:color="auto" w:fill="D9E2F3"/>
          </w:tcPr>
          <w:p w14:paraId="71CDEB7B" w14:textId="77777777" w:rsidR="00F063DE" w:rsidRDefault="00A37B36">
            <w:pPr>
              <w:keepNext/>
              <w:spacing w:after="0" w:line="240" w:lineRule="auto"/>
              <w:jc w:val="center"/>
            </w:pPr>
            <w:r>
              <w:rPr>
                <w:b/>
                <w:sz w:val="20"/>
              </w:rPr>
              <w:t>STANDARD RAG</w:t>
            </w:r>
          </w:p>
        </w:tc>
        <w:tc>
          <w:tcPr>
            <w:tcW w:w="2268" w:type="dxa"/>
            <w:shd w:val="clear" w:color="auto" w:fill="D9E2F3"/>
          </w:tcPr>
          <w:p w14:paraId="03CFD4EF" w14:textId="77777777" w:rsidR="00F063DE" w:rsidRDefault="00A37B36">
            <w:pPr>
              <w:keepNext/>
              <w:spacing w:after="0" w:line="240" w:lineRule="auto"/>
              <w:jc w:val="center"/>
            </w:pPr>
            <w:r>
              <w:rPr>
                <w:b/>
                <w:sz w:val="20"/>
              </w:rPr>
              <w:t>SELF-REFLECTION</w:t>
            </w:r>
          </w:p>
        </w:tc>
      </w:tr>
      <w:tr w:rsidR="00F063DE" w14:paraId="375A64D7" w14:textId="77777777">
        <w:trPr>
          <w:cantSplit/>
          <w:jc w:val="center"/>
        </w:trPr>
        <w:tc>
          <w:tcPr>
            <w:tcW w:w="2551" w:type="dxa"/>
          </w:tcPr>
          <w:p w14:paraId="48388CB2" w14:textId="77777777" w:rsidR="00F063DE" w:rsidRDefault="00A37B36">
            <w:pPr>
              <w:keepNext/>
              <w:spacing w:after="0" w:line="240" w:lineRule="auto"/>
            </w:pPr>
            <w:r>
              <w:rPr>
                <w:sz w:val="20"/>
              </w:rPr>
              <w:t>Answers from user's documents</w:t>
            </w:r>
          </w:p>
        </w:tc>
        <w:tc>
          <w:tcPr>
            <w:tcW w:w="1984" w:type="dxa"/>
          </w:tcPr>
          <w:p w14:paraId="3C7A75FC" w14:textId="77777777" w:rsidR="00F063DE" w:rsidRDefault="00A37B36">
            <w:pPr>
              <w:keepNext/>
              <w:spacing w:after="0" w:line="240" w:lineRule="auto"/>
            </w:pPr>
            <w:r>
              <w:rPr>
                <w:sz w:val="20"/>
              </w:rPr>
              <w:t>No</w:t>
            </w:r>
          </w:p>
        </w:tc>
        <w:tc>
          <w:tcPr>
            <w:tcW w:w="1984" w:type="dxa"/>
          </w:tcPr>
          <w:p w14:paraId="410D1EE9" w14:textId="77777777" w:rsidR="00F063DE" w:rsidRDefault="00A37B36">
            <w:pPr>
              <w:keepNext/>
              <w:spacing w:after="0" w:line="240" w:lineRule="auto"/>
            </w:pPr>
            <w:r>
              <w:rPr>
                <w:sz w:val="20"/>
              </w:rPr>
              <w:t>Yes</w:t>
            </w:r>
          </w:p>
        </w:tc>
        <w:tc>
          <w:tcPr>
            <w:tcW w:w="2268" w:type="dxa"/>
          </w:tcPr>
          <w:p w14:paraId="2F67ACBC" w14:textId="77777777" w:rsidR="00F063DE" w:rsidRDefault="00A37B36">
            <w:pPr>
              <w:keepNext/>
              <w:spacing w:after="0" w:line="240" w:lineRule="auto"/>
            </w:pPr>
            <w:r>
              <w:rPr>
                <w:sz w:val="20"/>
              </w:rPr>
              <w:t>No</w:t>
            </w:r>
          </w:p>
        </w:tc>
      </w:tr>
      <w:tr w:rsidR="00F063DE" w14:paraId="5654D2EF" w14:textId="77777777">
        <w:trPr>
          <w:cantSplit/>
          <w:jc w:val="center"/>
        </w:trPr>
        <w:tc>
          <w:tcPr>
            <w:tcW w:w="2551" w:type="dxa"/>
          </w:tcPr>
          <w:p w14:paraId="21DB5CF5" w14:textId="77777777" w:rsidR="00F063DE" w:rsidRDefault="00A37B36">
            <w:pPr>
              <w:keepNext/>
              <w:spacing w:after="0" w:line="240" w:lineRule="auto"/>
            </w:pPr>
            <w:r>
              <w:rPr>
                <w:sz w:val="20"/>
              </w:rPr>
              <w:t>Citations checked</w:t>
            </w:r>
          </w:p>
        </w:tc>
        <w:tc>
          <w:tcPr>
            <w:tcW w:w="1984" w:type="dxa"/>
          </w:tcPr>
          <w:p w14:paraId="7789D61A" w14:textId="77777777" w:rsidR="00F063DE" w:rsidRDefault="00A37B36">
            <w:pPr>
              <w:keepNext/>
              <w:spacing w:after="0" w:line="240" w:lineRule="auto"/>
            </w:pPr>
            <w:r>
              <w:rPr>
                <w:sz w:val="20"/>
              </w:rPr>
              <w:t>No</w:t>
            </w:r>
          </w:p>
        </w:tc>
        <w:tc>
          <w:tcPr>
            <w:tcW w:w="1984" w:type="dxa"/>
          </w:tcPr>
          <w:p w14:paraId="7DE79F00" w14:textId="77777777" w:rsidR="00F063DE" w:rsidRDefault="00A37B36">
            <w:pPr>
              <w:keepNext/>
              <w:spacing w:after="0" w:line="240" w:lineRule="auto"/>
            </w:pPr>
            <w:r>
              <w:rPr>
                <w:sz w:val="20"/>
              </w:rPr>
              <w:t>Rarely</w:t>
            </w:r>
          </w:p>
        </w:tc>
        <w:tc>
          <w:tcPr>
            <w:tcW w:w="2268" w:type="dxa"/>
          </w:tcPr>
          <w:p w14:paraId="39CBB112" w14:textId="77777777" w:rsidR="00F063DE" w:rsidRDefault="00A37B36">
            <w:pPr>
              <w:keepNext/>
              <w:spacing w:after="0" w:line="240" w:lineRule="auto"/>
            </w:pPr>
            <w:r>
              <w:rPr>
                <w:sz w:val="20"/>
              </w:rPr>
              <w:t>No</w:t>
            </w:r>
          </w:p>
        </w:tc>
      </w:tr>
      <w:tr w:rsidR="00F063DE" w14:paraId="281FF5EE" w14:textId="77777777">
        <w:trPr>
          <w:cantSplit/>
          <w:jc w:val="center"/>
        </w:trPr>
        <w:tc>
          <w:tcPr>
            <w:tcW w:w="2551" w:type="dxa"/>
          </w:tcPr>
          <w:p w14:paraId="0F2CFB09" w14:textId="77777777" w:rsidR="00F063DE" w:rsidRDefault="00A37B36">
            <w:pPr>
              <w:keepNext/>
              <w:spacing w:after="0" w:line="240" w:lineRule="auto"/>
            </w:pPr>
            <w:r>
              <w:rPr>
                <w:sz w:val="20"/>
              </w:rPr>
              <w:t>Claim-by-claim verification</w:t>
            </w:r>
          </w:p>
        </w:tc>
        <w:tc>
          <w:tcPr>
            <w:tcW w:w="1984" w:type="dxa"/>
          </w:tcPr>
          <w:p w14:paraId="4BA74470" w14:textId="77777777" w:rsidR="00F063DE" w:rsidRDefault="00A37B36">
            <w:pPr>
              <w:keepNext/>
              <w:spacing w:after="0" w:line="240" w:lineRule="auto"/>
            </w:pPr>
            <w:r>
              <w:rPr>
                <w:sz w:val="20"/>
              </w:rPr>
              <w:t>No</w:t>
            </w:r>
          </w:p>
        </w:tc>
        <w:tc>
          <w:tcPr>
            <w:tcW w:w="1984" w:type="dxa"/>
          </w:tcPr>
          <w:p w14:paraId="6AF9510E" w14:textId="77777777" w:rsidR="00F063DE" w:rsidRDefault="00A37B36">
            <w:pPr>
              <w:keepNext/>
              <w:spacing w:after="0" w:line="240" w:lineRule="auto"/>
            </w:pPr>
            <w:r>
              <w:rPr>
                <w:sz w:val="20"/>
              </w:rPr>
              <w:t>No</w:t>
            </w:r>
          </w:p>
        </w:tc>
        <w:tc>
          <w:tcPr>
            <w:tcW w:w="2268" w:type="dxa"/>
          </w:tcPr>
          <w:p w14:paraId="79A77427" w14:textId="77777777" w:rsidR="00F063DE" w:rsidRDefault="00A37B36">
            <w:pPr>
              <w:keepNext/>
              <w:spacing w:after="0" w:line="240" w:lineRule="auto"/>
            </w:pPr>
            <w:r>
              <w:rPr>
                <w:sz w:val="20"/>
              </w:rPr>
              <w:t>No</w:t>
            </w:r>
          </w:p>
        </w:tc>
      </w:tr>
      <w:tr w:rsidR="00F063DE" w14:paraId="5C26BA5E" w14:textId="77777777">
        <w:trPr>
          <w:cantSplit/>
          <w:jc w:val="center"/>
        </w:trPr>
        <w:tc>
          <w:tcPr>
            <w:tcW w:w="2551" w:type="dxa"/>
          </w:tcPr>
          <w:p w14:paraId="6D2A6561" w14:textId="77777777" w:rsidR="00F063DE" w:rsidRDefault="00A37B36">
            <w:pPr>
              <w:keepNext/>
              <w:spacing w:after="0" w:line="240" w:lineRule="auto"/>
            </w:pPr>
            <w:r>
              <w:rPr>
                <w:sz w:val="20"/>
              </w:rPr>
              <w:t>Confidence score</w:t>
            </w:r>
          </w:p>
        </w:tc>
        <w:tc>
          <w:tcPr>
            <w:tcW w:w="1984" w:type="dxa"/>
          </w:tcPr>
          <w:p w14:paraId="0E8023BE" w14:textId="77777777" w:rsidR="00F063DE" w:rsidRDefault="00A37B36">
            <w:pPr>
              <w:keepNext/>
              <w:spacing w:after="0" w:line="240" w:lineRule="auto"/>
            </w:pPr>
            <w:r>
              <w:rPr>
                <w:sz w:val="20"/>
              </w:rPr>
              <w:t>No</w:t>
            </w:r>
          </w:p>
        </w:tc>
        <w:tc>
          <w:tcPr>
            <w:tcW w:w="1984" w:type="dxa"/>
          </w:tcPr>
          <w:p w14:paraId="64E7D9E8" w14:textId="77777777" w:rsidR="00F063DE" w:rsidRDefault="00A37B36">
            <w:pPr>
              <w:keepNext/>
              <w:spacing w:after="0" w:line="240" w:lineRule="auto"/>
            </w:pPr>
            <w:r>
              <w:rPr>
                <w:sz w:val="20"/>
              </w:rPr>
              <w:t>No</w:t>
            </w:r>
          </w:p>
        </w:tc>
        <w:tc>
          <w:tcPr>
            <w:tcW w:w="2268" w:type="dxa"/>
          </w:tcPr>
          <w:p w14:paraId="2D9F87BA" w14:textId="77777777" w:rsidR="00F063DE" w:rsidRDefault="00A37B36">
            <w:pPr>
              <w:keepNext/>
              <w:spacing w:after="0" w:line="240" w:lineRule="auto"/>
            </w:pPr>
            <w:r>
              <w:rPr>
                <w:sz w:val="20"/>
              </w:rPr>
              <w:t>Single self-rating</w:t>
            </w:r>
          </w:p>
        </w:tc>
      </w:tr>
      <w:tr w:rsidR="00F063DE" w14:paraId="6853E0BF" w14:textId="77777777">
        <w:trPr>
          <w:cantSplit/>
          <w:jc w:val="center"/>
        </w:trPr>
        <w:tc>
          <w:tcPr>
            <w:tcW w:w="2551" w:type="dxa"/>
          </w:tcPr>
          <w:p w14:paraId="54C89325" w14:textId="77777777" w:rsidR="00F063DE" w:rsidRDefault="00A37B36">
            <w:pPr>
              <w:keepNext/>
              <w:spacing w:after="0" w:line="240" w:lineRule="auto"/>
            </w:pPr>
            <w:r>
              <w:rPr>
                <w:sz w:val="20"/>
              </w:rPr>
              <w:t>Says “not in the documents”</w:t>
            </w:r>
          </w:p>
        </w:tc>
        <w:tc>
          <w:tcPr>
            <w:tcW w:w="1984" w:type="dxa"/>
          </w:tcPr>
          <w:p w14:paraId="2DC1DAF8" w14:textId="77777777" w:rsidR="00F063DE" w:rsidRDefault="00A37B36">
            <w:pPr>
              <w:keepNext/>
              <w:spacing w:after="0" w:line="240" w:lineRule="auto"/>
            </w:pPr>
            <w:r>
              <w:rPr>
                <w:sz w:val="20"/>
              </w:rPr>
              <w:t>Rarely</w:t>
            </w:r>
          </w:p>
        </w:tc>
        <w:tc>
          <w:tcPr>
            <w:tcW w:w="1984" w:type="dxa"/>
          </w:tcPr>
          <w:p w14:paraId="00FA1E7C" w14:textId="77777777" w:rsidR="00F063DE" w:rsidRDefault="00A37B36">
            <w:pPr>
              <w:keepNext/>
              <w:spacing w:after="0" w:line="240" w:lineRule="auto"/>
            </w:pPr>
            <w:r>
              <w:rPr>
                <w:sz w:val="20"/>
              </w:rPr>
              <w:t>Rarely</w:t>
            </w:r>
          </w:p>
        </w:tc>
        <w:tc>
          <w:tcPr>
            <w:tcW w:w="2268" w:type="dxa"/>
          </w:tcPr>
          <w:p w14:paraId="16702BFA" w14:textId="77777777" w:rsidR="00F063DE" w:rsidRDefault="00A37B36">
            <w:pPr>
              <w:keepNext/>
              <w:spacing w:after="0" w:line="240" w:lineRule="auto"/>
            </w:pPr>
            <w:r>
              <w:rPr>
                <w:sz w:val="20"/>
              </w:rPr>
              <w:t>No</w:t>
            </w:r>
          </w:p>
        </w:tc>
      </w:tr>
      <w:tr w:rsidR="00F063DE" w14:paraId="35150D41" w14:textId="77777777">
        <w:trPr>
          <w:cantSplit/>
          <w:jc w:val="center"/>
        </w:trPr>
        <w:tc>
          <w:tcPr>
            <w:tcW w:w="2551" w:type="dxa"/>
          </w:tcPr>
          <w:p w14:paraId="74E1FD4D" w14:textId="77777777" w:rsidR="00F063DE" w:rsidRDefault="00A37B36">
            <w:pPr>
              <w:spacing w:after="0" w:line="240" w:lineRule="auto"/>
            </w:pPr>
            <w:r>
              <w:rPr>
                <w:sz w:val="20"/>
              </w:rPr>
              <w:t>Checks that do not use the LLM</w:t>
            </w:r>
          </w:p>
        </w:tc>
        <w:tc>
          <w:tcPr>
            <w:tcW w:w="1984" w:type="dxa"/>
          </w:tcPr>
          <w:p w14:paraId="1CBF6983" w14:textId="77777777" w:rsidR="00F063DE" w:rsidRDefault="00A37B36">
            <w:pPr>
              <w:spacing w:after="0" w:line="240" w:lineRule="auto"/>
            </w:pPr>
            <w:r>
              <w:rPr>
                <w:sz w:val="20"/>
              </w:rPr>
              <w:t>No</w:t>
            </w:r>
          </w:p>
        </w:tc>
        <w:tc>
          <w:tcPr>
            <w:tcW w:w="1984" w:type="dxa"/>
          </w:tcPr>
          <w:p w14:paraId="763F87D9" w14:textId="77777777" w:rsidR="00F063DE" w:rsidRDefault="00A37B36">
            <w:pPr>
              <w:spacing w:after="0" w:line="240" w:lineRule="auto"/>
            </w:pPr>
            <w:r>
              <w:rPr>
                <w:sz w:val="20"/>
              </w:rPr>
              <w:t>No</w:t>
            </w:r>
          </w:p>
        </w:tc>
        <w:tc>
          <w:tcPr>
            <w:tcW w:w="2268" w:type="dxa"/>
          </w:tcPr>
          <w:p w14:paraId="7E4B980C" w14:textId="77777777" w:rsidR="00F063DE" w:rsidRDefault="00A37B36">
            <w:pPr>
              <w:spacing w:after="0" w:line="240" w:lineRule="auto"/>
            </w:pPr>
            <w:r>
              <w:rPr>
                <w:sz w:val="20"/>
              </w:rPr>
              <w:t>No</w:t>
            </w:r>
          </w:p>
        </w:tc>
      </w:tr>
    </w:tbl>
    <w:p w14:paraId="03AA4B10" w14:textId="77777777" w:rsidR="00F063DE" w:rsidRDefault="00F063DE">
      <w:pPr>
        <w:spacing w:after="40"/>
      </w:pPr>
    </w:p>
    <w:p w14:paraId="370E4D20" w14:textId="77777777" w:rsidR="00F063DE" w:rsidRDefault="00A37B36">
      <w:pPr>
        <w:pStyle w:val="Heading2"/>
      </w:pPr>
      <w:bookmarkStart w:id="9" w:name="_Toc242442179"/>
      <w:r>
        <w:t>3.2 DISADVANTAGES</w:t>
      </w:r>
      <w:bookmarkEnd w:id="9"/>
    </w:p>
    <w:p w14:paraId="3AB193D3" w14:textId="77777777" w:rsidR="00F063DE" w:rsidRDefault="00A37B36">
      <w:pPr>
        <w:jc w:val="both"/>
      </w:pPr>
      <w:r>
        <w:t>From our reading and from building the first prototype, we noted the following problems with the existing approaches.</w:t>
      </w:r>
    </w:p>
    <w:p w14:paraId="4980DF44" w14:textId="77777777" w:rsidR="00F063DE" w:rsidRDefault="00A37B36">
      <w:pPr>
        <w:jc w:val="both"/>
      </w:pPr>
      <w:r>
        <w:rPr>
          <w:b/>
        </w:rPr>
        <w:t xml:space="preserve">1. Invented content: </w:t>
      </w:r>
      <w:r>
        <w:t>Answers can include facts that are not in the documents, and the reader cannot tell which sentences are backed by the source.</w:t>
      </w:r>
    </w:p>
    <w:p w14:paraId="700216D5" w14:textId="77777777" w:rsidR="00F063DE" w:rsidRDefault="00A37B36">
      <w:pPr>
        <w:jc w:val="both"/>
      </w:pPr>
      <w:r>
        <w:rPr>
          <w:b/>
        </w:rPr>
        <w:t xml:space="preserve">2. Citations nobody checks: </w:t>
      </w:r>
      <w:r>
        <w:t>When citations are given, they are taken on trust. A citation can point at a passage that says something else, or at a passage number that does not exist.</w:t>
      </w:r>
    </w:p>
    <w:p w14:paraId="1B32CF22" w14:textId="77777777" w:rsidR="00F063DE" w:rsidRDefault="00A37B36">
      <w:pPr>
        <w:jc w:val="both"/>
      </w:pPr>
      <w:r>
        <w:rPr>
          <w:b/>
        </w:rPr>
        <w:t xml:space="preserve">3. The model grades itself: </w:t>
      </w:r>
      <w:r>
        <w:t>A confidence score based only on self-reflection comes from the same model that made the mistake, so a confident error can still score well.</w:t>
      </w:r>
    </w:p>
    <w:p w14:paraId="0741189B" w14:textId="77777777" w:rsidR="00F063DE" w:rsidRDefault="00A37B36">
      <w:pPr>
        <w:jc w:val="both"/>
      </w:pPr>
      <w:r>
        <w:rPr>
          <w:b/>
        </w:rPr>
        <w:t xml:space="preserve">4. No way to say “I don't know”: </w:t>
      </w:r>
      <w:r>
        <w:t>Most systems answer every question, even when the passages they found are unrelated.</w:t>
      </w:r>
    </w:p>
    <w:p w14:paraId="6759B033" w14:textId="77777777" w:rsidR="00F063DE" w:rsidRDefault="00A37B36">
      <w:pPr>
        <w:jc w:val="both"/>
      </w:pPr>
      <w:r>
        <w:rPr>
          <w:b/>
        </w:rPr>
        <w:t xml:space="preserve">5. One-sided search: </w:t>
      </w:r>
      <w:r>
        <w:t>Embedding search misses exact names and numbers; keyword search misses paraphrases. Fixed-size chunks can also cut a sentence in half or mix two pages.</w:t>
      </w:r>
    </w:p>
    <w:p w14:paraId="76C96FB6" w14:textId="77777777" w:rsidR="00F063DE" w:rsidRDefault="00A37B36">
      <w:pPr>
        <w:jc w:val="both"/>
      </w:pPr>
      <w:r>
        <w:rPr>
          <w:b/>
        </w:rPr>
        <w:t xml:space="preserve">6. Fixed, uncapped scoring: </w:t>
      </w:r>
      <w:r>
        <w:t>Signals are averaged with fixed weights even when one of them is missing, and nothing stops a high score when the answer contradicts its source.</w:t>
      </w:r>
    </w:p>
    <w:p w14:paraId="28CF9B7F" w14:textId="77777777" w:rsidR="00F063DE" w:rsidRDefault="00A37B36">
      <w:pPr>
        <w:jc w:val="both"/>
      </w:pPr>
      <w:r>
        <w:rPr>
          <w:b/>
        </w:rPr>
        <w:t xml:space="preserve">7. Too many model calls: </w:t>
      </w:r>
      <w:r>
        <w:t>One call per agent or per claim burns through free API quotas, and pipelines freeze when they hit a rate limit.</w:t>
      </w:r>
    </w:p>
    <w:p w14:paraId="3F8D0CB6" w14:textId="77777777" w:rsidR="00F063DE" w:rsidRDefault="00A37B36">
      <w:pPr>
        <w:jc w:val="both"/>
      </w:pPr>
      <w:r>
        <w:rPr>
          <w:b/>
        </w:rPr>
        <w:t xml:space="preserve">8. Nothing to inspect: </w:t>
      </w:r>
      <w:r>
        <w:t>The user sees only the final text, not the evidence or the reasoning behind any score.</w:t>
      </w:r>
    </w:p>
    <w:p w14:paraId="212D7717" w14:textId="77777777" w:rsidR="00F063DE" w:rsidRDefault="00A37B36">
      <w:pPr>
        <w:jc w:val="both"/>
      </w:pPr>
      <w:r>
        <w:rPr>
          <w:b/>
        </w:rPr>
        <w:t xml:space="preserve">9. No record of runs: </w:t>
      </w:r>
      <w:r>
        <w:t>Answers are not saved, so they cannot be reviewed, compared or evaluated later.</w:t>
      </w:r>
    </w:p>
    <w:p w14:paraId="683E6014" w14:textId="77777777" w:rsidR="00F063DE" w:rsidRDefault="00A37B36">
      <w:pPr>
        <w:jc w:val="both"/>
      </w:pPr>
      <w:r>
        <w:rPr>
          <w:b/>
        </w:rPr>
        <w:lastRenderedPageBreak/>
        <w:t xml:space="preserve">10. Failures go unnoticed: </w:t>
      </w:r>
      <w:r>
        <w:t>In our first prototype the consistency calculator was called with the wrong arguments and the error was caught and ignored, so that signal never counted. We only found this while rewriting the code, which convinced us to add automated tests and visible stage-by-stage status.</w:t>
      </w:r>
    </w:p>
    <w:p w14:paraId="3BF8DE58" w14:textId="77777777" w:rsidR="00F063DE" w:rsidRDefault="00A37B36">
      <w:r>
        <w:br w:type="page"/>
      </w:r>
    </w:p>
    <w:p w14:paraId="5576B234" w14:textId="77777777" w:rsidR="00F063DE" w:rsidRDefault="00A37B36">
      <w:pPr>
        <w:spacing w:after="0"/>
        <w:jc w:val="center"/>
      </w:pPr>
      <w:r>
        <w:rPr>
          <w:b/>
          <w:sz w:val="28"/>
        </w:rPr>
        <w:lastRenderedPageBreak/>
        <w:t>CHAPTER 4</w:t>
      </w:r>
    </w:p>
    <w:p w14:paraId="459F65BC" w14:textId="77777777" w:rsidR="00F063DE" w:rsidRDefault="00A37B36">
      <w:pPr>
        <w:pStyle w:val="Heading1"/>
      </w:pPr>
      <w:bookmarkStart w:id="10" w:name="_Toc242442180"/>
      <w:r>
        <w:t>PROPOSED WORK</w:t>
      </w:r>
      <w:bookmarkEnd w:id="10"/>
    </w:p>
    <w:p w14:paraId="0F0EA5E8" w14:textId="77777777" w:rsidR="00F063DE" w:rsidRDefault="00A37B36">
      <w:pPr>
        <w:pStyle w:val="Heading2"/>
      </w:pPr>
      <w:bookmarkStart w:id="11" w:name="_Toc242442181"/>
      <w:r>
        <w:t>4.1 PROPOSED SYSTEM ARCHITECTURE</w:t>
      </w:r>
      <w:bookmarkEnd w:id="11"/>
    </w:p>
    <w:p w14:paraId="3FFF6922" w14:textId="77777777" w:rsidR="00F063DE" w:rsidRDefault="00A37B36">
      <w:pPr>
        <w:jc w:val="both"/>
      </w:pPr>
      <w:r>
        <w:t xml:space="preserve">The proposed system consists of a web interface and a backend service. The React interface lets the user manage the document library, ask questions in Fast or Thorough mode, and watch the answer and verification results arrive in real time. The FastAPI backend contains four main components: the knowledge base, which parses, chunks, embeds and searches documents; the reliability pipeline, which orchestrates the six stages; the LLM router, which paces, retries and fails over model calls across providers; and </w:t>
      </w:r>
      <w:r>
        <w:t>the run history, which stores every result in SQLite. A telemetry layer emits stage events, tokens and notices, which are streamed to the browser using Server-Sent Events. The overall architecture is shown in Figure 4.1.</w:t>
      </w:r>
    </w:p>
    <w:p w14:paraId="44710B80" w14:textId="77777777" w:rsidR="00F063DE" w:rsidRDefault="00A37B36">
      <w:pPr>
        <w:keepNext/>
        <w:jc w:val="center"/>
      </w:pPr>
      <w:r>
        <w:rPr>
          <w:noProof/>
        </w:rPr>
        <w:drawing>
          <wp:inline distT="0" distB="0" distL="0" distR="0" wp14:anchorId="3F6096C7" wp14:editId="778518D2">
            <wp:extent cx="5580000" cy="356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9"/>
                    <a:stretch>
                      <a:fillRect/>
                    </a:stretch>
                  </pic:blipFill>
                  <pic:spPr>
                    <a:xfrm>
                      <a:off x="0" y="0"/>
                      <a:ext cx="5580000" cy="3565000"/>
                    </a:xfrm>
                    <a:prstGeom prst="rect">
                      <a:avLst/>
                    </a:prstGeom>
                  </pic:spPr>
                </pic:pic>
              </a:graphicData>
            </a:graphic>
          </wp:inline>
        </w:drawing>
      </w:r>
    </w:p>
    <w:p w14:paraId="3FD318A6" w14:textId="77777777" w:rsidR="00F063DE" w:rsidRDefault="00A37B36">
      <w:pPr>
        <w:jc w:val="center"/>
      </w:pPr>
      <w:r>
        <w:rPr>
          <w:b/>
          <w:sz w:val="22"/>
        </w:rPr>
        <w:t>FIGURE 4.1 PROPOSED SYSTEM ARCHITECTURE</w:t>
      </w:r>
    </w:p>
    <w:p w14:paraId="20656868" w14:textId="77777777" w:rsidR="00F063DE" w:rsidRDefault="00A37B36">
      <w:pPr>
        <w:jc w:val="both"/>
      </w:pPr>
      <w:r>
        <w:t xml:space="preserve">All language-model access goes through plain HTTPS requests, so no vendor SDK is required and any provider exposing an OpenAI-compatible endpoint can be added. Embedding and reranking models run locally on the CPU. All configuration, including </w:t>
      </w:r>
      <w:r>
        <w:lastRenderedPageBreak/>
        <w:t>provider order, model names, retrieval parameters, pipeline parameters and calibration weights, is read from a single settings file.</w:t>
      </w:r>
    </w:p>
    <w:p w14:paraId="6D6317EC" w14:textId="77777777" w:rsidR="00F063DE" w:rsidRDefault="00A37B36">
      <w:pPr>
        <w:pStyle w:val="Heading2"/>
      </w:pPr>
      <w:bookmarkStart w:id="12" w:name="_Toc242442182"/>
      <w:r>
        <w:t>4.2 DOCUMENT INGESTION AND PARSING</w:t>
      </w:r>
      <w:bookmarkEnd w:id="12"/>
    </w:p>
    <w:p w14:paraId="0D99B724" w14:textId="77777777" w:rsidR="00F063DE" w:rsidRDefault="00A37B36">
      <w:pPr>
        <w:jc w:val="both"/>
      </w:pPr>
      <w:r>
        <w:t>Documents enter the system through the library panel or the upload API. The supported formats are PDF, DOCX, Markdown, plain text and HTML, up to 25 MB per file. Each file is first hashed with SHA-256; if an identical file already exists in the library, the upload is rejected as a duplicate. A format-specific parser then converts the file into a list of text blocks, each annotated with its page number (for PDFs) and its section heading (for DOCX, Markdown and HTML); DOCX tables are also extracted. Whitespac</w:t>
      </w:r>
      <w:r>
        <w:t>e is normalised, words hyphenated across PDF line breaks are re-joined, and Markdown inline formatting is removed. Empty or unreadable files produce a clear error instead of an empty entry. The ingestion pipeline is shown in Figure 4.2.</w:t>
      </w:r>
    </w:p>
    <w:p w14:paraId="5D13A409" w14:textId="77777777" w:rsidR="00F063DE" w:rsidRDefault="00A37B36">
      <w:pPr>
        <w:keepNext/>
        <w:jc w:val="center"/>
      </w:pPr>
      <w:r>
        <w:rPr>
          <w:noProof/>
        </w:rPr>
        <w:drawing>
          <wp:inline distT="0" distB="0" distL="0" distR="0" wp14:anchorId="481629E6" wp14:editId="15522EE7">
            <wp:extent cx="5580000" cy="133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ingestion.png"/>
                    <pic:cNvPicPr/>
                  </pic:nvPicPr>
                  <pic:blipFill>
                    <a:blip r:embed="rId10"/>
                    <a:stretch>
                      <a:fillRect/>
                    </a:stretch>
                  </pic:blipFill>
                  <pic:spPr>
                    <a:xfrm>
                      <a:off x="0" y="0"/>
                      <a:ext cx="5580000" cy="1333000"/>
                    </a:xfrm>
                    <a:prstGeom prst="rect">
                      <a:avLst/>
                    </a:prstGeom>
                  </pic:spPr>
                </pic:pic>
              </a:graphicData>
            </a:graphic>
          </wp:inline>
        </w:drawing>
      </w:r>
    </w:p>
    <w:p w14:paraId="5588E3CE" w14:textId="77777777" w:rsidR="00F063DE" w:rsidRDefault="00A37B36">
      <w:pPr>
        <w:jc w:val="center"/>
      </w:pPr>
      <w:r>
        <w:rPr>
          <w:b/>
          <w:sz w:val="22"/>
        </w:rPr>
        <w:t>FIGURE 4.2 DOCUMENT INGESTION PIPELINE</w:t>
      </w:r>
    </w:p>
    <w:p w14:paraId="7F983D4F" w14:textId="77777777" w:rsidR="00F063DE" w:rsidRDefault="00A37B36">
      <w:pPr>
        <w:pStyle w:val="Heading2"/>
      </w:pPr>
      <w:bookmarkStart w:id="13" w:name="_Toc242442183"/>
      <w:r>
        <w:t>4.3 SENTENCE-AWARE CHUNKING</w:t>
      </w:r>
      <w:bookmarkEnd w:id="13"/>
    </w:p>
    <w:p w14:paraId="0E74F9FC" w14:textId="77777777" w:rsidR="00F063DE" w:rsidRDefault="00A37B36">
      <w:pPr>
        <w:jc w:val="both"/>
      </w:pPr>
      <w:r>
        <w:t>Passages given to the language model must be small enough to retrieve precisely but large enough to keep context. The chunker groups blocks by page and section so that a chunk never mixes two pages or two sections. Within a group, the text is split into sentences and sentences are accumulated until the chunk reaches about 200 words. When a new chunk starts, the trailing sentences of the previous chunk, up to 40 words, are carried over as overlap so that facts spanning a boundary are not lost. Very long sent</w:t>
      </w:r>
      <w:r>
        <w:t>ences are hard-wrapped, and a final chunk consisting only of overlap is discarded. Each chunk stores its document name, page and section so that citations can be shown with a precise location.</w:t>
      </w:r>
    </w:p>
    <w:p w14:paraId="38A6FCCF" w14:textId="77777777" w:rsidR="00F063DE" w:rsidRDefault="00A37B36">
      <w:pPr>
        <w:pStyle w:val="Heading2"/>
      </w:pPr>
      <w:bookmarkStart w:id="14" w:name="_Toc242442184"/>
      <w:r>
        <w:lastRenderedPageBreak/>
        <w:t>4.4 HYBRID RETRIEVAL</w:t>
      </w:r>
      <w:bookmarkEnd w:id="14"/>
    </w:p>
    <w:p w14:paraId="793D56E1" w14:textId="77777777" w:rsidR="00F063DE" w:rsidRDefault="00A37B36">
      <w:pPr>
        <w:jc w:val="both"/>
      </w:pPr>
      <w:r>
        <w:t>Retrieval combines two complementary searches. Dense search encodes the question with the MiniLM embedding model and computes the cosine similarity with every normalised chunk embedding. Sparse search scores every chunk with BM25 over lower-cased word tokens, which captures exact names, numbers and technical terms. The two rankings are combined with Reciprocal Rank Fusion:</w:t>
      </w:r>
    </w:p>
    <w:p w14:paraId="413AF318" w14:textId="77777777" w:rsidR="00F063DE" w:rsidRDefault="00A37B36">
      <w:pPr>
        <w:spacing w:after="160"/>
        <w:jc w:val="center"/>
      </w:pPr>
      <w:r>
        <w:rPr>
          <w:i/>
        </w:rPr>
        <w:t>RRF(d) = Σ  1 / (k + rank_i(d)),   k = 60</w:t>
      </w:r>
    </w:p>
    <w:p w14:paraId="0D8CB537" w14:textId="77777777" w:rsidR="00F063DE" w:rsidRDefault="00A37B36">
      <w:pPr>
        <w:jc w:val="both"/>
      </w:pPr>
      <w:r>
        <w:t>where rank_i(d) is the position of chunk d in ranking i. Because RRF uses only rank positions, it is unaffected by the very different score scales of cosine similarity and BM25. The 24 highest-fused chunks form the candidate pool for reranking. Retrieval can optionally be restricted to selected documents. The complete retrieval process is shown in Figure 4.3.</w:t>
      </w:r>
    </w:p>
    <w:p w14:paraId="6A10BC1F" w14:textId="77777777" w:rsidR="00F063DE" w:rsidRDefault="00A37B36">
      <w:pPr>
        <w:keepNext/>
        <w:jc w:val="center"/>
      </w:pPr>
      <w:r>
        <w:rPr>
          <w:noProof/>
        </w:rPr>
        <w:drawing>
          <wp:inline distT="0" distB="0" distL="0" distR="0" wp14:anchorId="0CDE1F4D" wp14:editId="4063761C">
            <wp:extent cx="5580000" cy="23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trieval.png"/>
                    <pic:cNvPicPr/>
                  </pic:nvPicPr>
                  <pic:blipFill>
                    <a:blip r:embed="rId11"/>
                    <a:stretch>
                      <a:fillRect/>
                    </a:stretch>
                  </pic:blipFill>
                  <pic:spPr>
                    <a:xfrm>
                      <a:off x="0" y="0"/>
                      <a:ext cx="5580000" cy="2356000"/>
                    </a:xfrm>
                    <a:prstGeom prst="rect">
                      <a:avLst/>
                    </a:prstGeom>
                  </pic:spPr>
                </pic:pic>
              </a:graphicData>
            </a:graphic>
          </wp:inline>
        </w:drawing>
      </w:r>
    </w:p>
    <w:p w14:paraId="1F0DD37F" w14:textId="77777777" w:rsidR="00F063DE" w:rsidRDefault="00A37B36">
      <w:pPr>
        <w:jc w:val="center"/>
      </w:pPr>
      <w:r>
        <w:rPr>
          <w:b/>
          <w:sz w:val="22"/>
        </w:rPr>
        <w:t>FIGURE 4.3 HYBRID RETRIEVAL WITH RERANKING AND RELEVANCE GATE</w:t>
      </w:r>
    </w:p>
    <w:p w14:paraId="707767A1" w14:textId="77777777" w:rsidR="00F063DE" w:rsidRDefault="00A37B36">
      <w:pPr>
        <w:pStyle w:val="Heading2"/>
      </w:pPr>
      <w:bookmarkStart w:id="15" w:name="_Toc242442185"/>
      <w:r>
        <w:t>4.5 CROSS-ENCODER RERANKING AND RELEVANCE GATE</w:t>
      </w:r>
      <w:bookmarkEnd w:id="15"/>
    </w:p>
    <w:p w14:paraId="2FCF8A0B" w14:textId="77777777" w:rsidR="00F063DE" w:rsidRDefault="00A37B36">
      <w:pPr>
        <w:jc w:val="both"/>
      </w:pPr>
      <w:r>
        <w:t>Each candidate is re-scored by the cross-encoder, which reads the question and passage together. The raw score is converted to a probability with the sigmoid function. Because the MS MARCO cross-encoder was trained on web-search queries, it can under-score short or acronym questions even when a passage is on topic. The final relevance of a passage is therefore taken as the larger of the reranker probability and a normalised dense similarity:</w:t>
      </w:r>
    </w:p>
    <w:p w14:paraId="47EF99E4" w14:textId="77777777" w:rsidR="00F063DE" w:rsidRDefault="00A37B36">
      <w:pPr>
        <w:spacing w:after="160"/>
        <w:jc w:val="center"/>
      </w:pPr>
      <w:r>
        <w:rPr>
          <w:i/>
        </w:rPr>
        <w:t>relevance = max( σ(rerank score),  clip((cos − 0.15) / 0.55, 0, 1) )</w:t>
      </w:r>
    </w:p>
    <w:p w14:paraId="4DEFAE1F" w14:textId="77777777" w:rsidR="00F063DE" w:rsidRDefault="00A37B36">
      <w:pPr>
        <w:jc w:val="both"/>
      </w:pPr>
      <w:r>
        <w:lastRenderedPageBreak/>
        <w:t>The candidates are sorted by relevance and the top six passages are kept. Before any language-model call, a relevance gate examines the best relevance value. If it is below 2%, the documents clearly do not cover the question, and the system declines immediately with an explanation. This prevents the model from being pressured to answer from irrelevant text and saves model calls on off-topic questions.</w:t>
      </w:r>
    </w:p>
    <w:p w14:paraId="7EF7C37C" w14:textId="77777777" w:rsidR="00F063DE" w:rsidRDefault="00A37B36">
      <w:pPr>
        <w:pStyle w:val="Heading2"/>
      </w:pPr>
      <w:bookmarkStart w:id="16" w:name="_Toc242442186"/>
      <w:r>
        <w:t>4.6 CITED ANSWER GENERATION</w:t>
      </w:r>
      <w:bookmarkEnd w:id="16"/>
    </w:p>
    <w:p w14:paraId="02135F4A" w14:textId="77777777" w:rsidR="00F063DE" w:rsidRDefault="00A37B36">
      <w:pPr>
        <w:jc w:val="both"/>
      </w:pPr>
      <w:r>
        <w:t>The six passages are numbered [1] to [6] and inserted into the prompt together with the question. The system prompt instructs the model to use only facts stated in the sources, never to add outside knowledge, to cite the supporting source numbers after every factual sentence, to answer the covered part and state what is missing when the sources are incomplete, and to begin with a fixed abstention sentence when the sources do not contain the answer at all. The answer is generated by the strong model and stre</w:t>
      </w:r>
      <w:r>
        <w:t>amed token by token to the interface. After generation, citation markers are parsed; citations to source numbers that do not exist are recorded as invalid, and the fixed abstention sentence is detected so that a declined answer is shown as “Declined” rather than as a low-confidence answer.</w:t>
      </w:r>
    </w:p>
    <w:p w14:paraId="3C3B5B72" w14:textId="77777777" w:rsidR="00F063DE" w:rsidRDefault="00A37B36">
      <w:pPr>
        <w:pStyle w:val="Heading2"/>
      </w:pPr>
      <w:bookmarkStart w:id="17" w:name="_Toc242442187"/>
      <w:r>
        <w:t>4.7 CLAIM-LEVEL VERIFICATION</w:t>
      </w:r>
      <w:bookmarkEnd w:id="17"/>
    </w:p>
    <w:p w14:paraId="4C2FFBC8" w14:textId="77777777" w:rsidR="00F063DE" w:rsidRDefault="00A37B36">
      <w:pPr>
        <w:jc w:val="both"/>
      </w:pPr>
      <w:r>
        <w:t>The claim audit determines, for every factual statement in the answer, whether the sources support it. An LLM judge first receives the sources, the question and the answer, splits the answer into at most ten atomic claims, and returns a verdict for each claim together with the best source number and a short verbatim quote. The verdict values are listed in Table 4.1.</w:t>
      </w:r>
    </w:p>
    <w:p w14:paraId="67DB108E" w14:textId="77777777" w:rsidR="00F063DE" w:rsidRDefault="00A37B36">
      <w:pPr>
        <w:keepNext/>
        <w:spacing w:after="80"/>
        <w:jc w:val="center"/>
      </w:pPr>
      <w:r>
        <w:rPr>
          <w:b/>
          <w:sz w:val="22"/>
        </w:rPr>
        <w:t>TABLE 4.1 CLAIM VERDICT VALUES</w:t>
      </w:r>
    </w:p>
    <w:tbl>
      <w:tblPr>
        <w:tblStyle w:val="TableGrid"/>
        <w:tblW w:w="0" w:type="auto"/>
        <w:jc w:val="center"/>
        <w:tblLayout w:type="fixed"/>
        <w:tblLook w:val="04A0" w:firstRow="1" w:lastRow="0" w:firstColumn="1" w:lastColumn="0" w:noHBand="0" w:noVBand="1"/>
      </w:tblPr>
      <w:tblGrid>
        <w:gridCol w:w="1814"/>
        <w:gridCol w:w="5272"/>
        <w:gridCol w:w="1417"/>
      </w:tblGrid>
      <w:tr w:rsidR="00F063DE" w14:paraId="1363B98D" w14:textId="77777777">
        <w:trPr>
          <w:cantSplit/>
          <w:tblHeader/>
          <w:jc w:val="center"/>
        </w:trPr>
        <w:tc>
          <w:tcPr>
            <w:tcW w:w="1814" w:type="dxa"/>
            <w:shd w:val="clear" w:color="auto" w:fill="D9E2F3"/>
          </w:tcPr>
          <w:p w14:paraId="5A16FCD0" w14:textId="77777777" w:rsidR="00F063DE" w:rsidRDefault="00A37B36">
            <w:pPr>
              <w:keepNext/>
              <w:spacing w:after="0" w:line="240" w:lineRule="auto"/>
              <w:jc w:val="center"/>
            </w:pPr>
            <w:r>
              <w:rPr>
                <w:b/>
                <w:sz w:val="20"/>
              </w:rPr>
              <w:t>VERDICT</w:t>
            </w:r>
          </w:p>
        </w:tc>
        <w:tc>
          <w:tcPr>
            <w:tcW w:w="5272" w:type="dxa"/>
            <w:shd w:val="clear" w:color="auto" w:fill="D9E2F3"/>
          </w:tcPr>
          <w:p w14:paraId="3EEDA09D" w14:textId="77777777" w:rsidR="00F063DE" w:rsidRDefault="00A37B36">
            <w:pPr>
              <w:keepNext/>
              <w:spacing w:after="0" w:line="240" w:lineRule="auto"/>
              <w:jc w:val="center"/>
            </w:pPr>
            <w:r>
              <w:rPr>
                <w:b/>
                <w:sz w:val="20"/>
              </w:rPr>
              <w:t>MEANING</w:t>
            </w:r>
          </w:p>
        </w:tc>
        <w:tc>
          <w:tcPr>
            <w:tcW w:w="1417" w:type="dxa"/>
            <w:shd w:val="clear" w:color="auto" w:fill="D9E2F3"/>
          </w:tcPr>
          <w:p w14:paraId="3D3773D6" w14:textId="77777777" w:rsidR="00F063DE" w:rsidRDefault="00A37B36">
            <w:pPr>
              <w:keepNext/>
              <w:spacing w:after="0" w:line="240" w:lineRule="auto"/>
              <w:jc w:val="center"/>
            </w:pPr>
            <w:r>
              <w:rPr>
                <w:b/>
                <w:sz w:val="20"/>
              </w:rPr>
              <w:t>VALUE</w:t>
            </w:r>
          </w:p>
        </w:tc>
      </w:tr>
      <w:tr w:rsidR="00F063DE" w14:paraId="0F270A67" w14:textId="77777777">
        <w:trPr>
          <w:cantSplit/>
          <w:jc w:val="center"/>
        </w:trPr>
        <w:tc>
          <w:tcPr>
            <w:tcW w:w="1814" w:type="dxa"/>
          </w:tcPr>
          <w:p w14:paraId="73D223C5" w14:textId="77777777" w:rsidR="00F063DE" w:rsidRDefault="00A37B36">
            <w:pPr>
              <w:keepNext/>
              <w:spacing w:after="0" w:line="240" w:lineRule="auto"/>
            </w:pPr>
            <w:r>
              <w:rPr>
                <w:sz w:val="20"/>
              </w:rPr>
              <w:t>Supported</w:t>
            </w:r>
          </w:p>
        </w:tc>
        <w:tc>
          <w:tcPr>
            <w:tcW w:w="5272" w:type="dxa"/>
          </w:tcPr>
          <w:p w14:paraId="5FB33CB1" w14:textId="77777777" w:rsidR="00F063DE" w:rsidRDefault="00A37B36">
            <w:pPr>
              <w:keepNext/>
              <w:spacing w:after="0" w:line="240" w:lineRule="auto"/>
            </w:pPr>
            <w:r>
              <w:rPr>
                <w:sz w:val="20"/>
              </w:rPr>
              <w:t>The sources state the claim (paraphrase allowed)</w:t>
            </w:r>
          </w:p>
        </w:tc>
        <w:tc>
          <w:tcPr>
            <w:tcW w:w="1417" w:type="dxa"/>
          </w:tcPr>
          <w:p w14:paraId="7A2C4384" w14:textId="77777777" w:rsidR="00F063DE" w:rsidRDefault="00A37B36">
            <w:pPr>
              <w:keepNext/>
              <w:spacing w:after="0" w:line="240" w:lineRule="auto"/>
            </w:pPr>
            <w:r>
              <w:rPr>
                <w:sz w:val="20"/>
              </w:rPr>
              <w:t>1.00</w:t>
            </w:r>
          </w:p>
        </w:tc>
      </w:tr>
      <w:tr w:rsidR="00F063DE" w14:paraId="505D6D8C" w14:textId="77777777">
        <w:trPr>
          <w:cantSplit/>
          <w:jc w:val="center"/>
        </w:trPr>
        <w:tc>
          <w:tcPr>
            <w:tcW w:w="1814" w:type="dxa"/>
          </w:tcPr>
          <w:p w14:paraId="67C6D72D" w14:textId="77777777" w:rsidR="00F063DE" w:rsidRDefault="00A37B36">
            <w:pPr>
              <w:keepNext/>
              <w:spacing w:after="0" w:line="240" w:lineRule="auto"/>
            </w:pPr>
            <w:r>
              <w:rPr>
                <w:sz w:val="20"/>
              </w:rPr>
              <w:t>Partial</w:t>
            </w:r>
          </w:p>
        </w:tc>
        <w:tc>
          <w:tcPr>
            <w:tcW w:w="5272" w:type="dxa"/>
          </w:tcPr>
          <w:p w14:paraId="5239B74F" w14:textId="77777777" w:rsidR="00F063DE" w:rsidRDefault="00A37B36">
            <w:pPr>
              <w:keepNext/>
              <w:spacing w:after="0" w:line="240" w:lineRule="auto"/>
            </w:pPr>
            <w:r>
              <w:rPr>
                <w:sz w:val="20"/>
              </w:rPr>
              <w:t>Only part is supported, or it overstates / generalises</w:t>
            </w:r>
          </w:p>
        </w:tc>
        <w:tc>
          <w:tcPr>
            <w:tcW w:w="1417" w:type="dxa"/>
          </w:tcPr>
          <w:p w14:paraId="0B3A2300" w14:textId="77777777" w:rsidR="00F063DE" w:rsidRDefault="00A37B36">
            <w:pPr>
              <w:keepNext/>
              <w:spacing w:after="0" w:line="240" w:lineRule="auto"/>
            </w:pPr>
            <w:r>
              <w:rPr>
                <w:sz w:val="20"/>
              </w:rPr>
              <w:t>0.55</w:t>
            </w:r>
          </w:p>
        </w:tc>
      </w:tr>
      <w:tr w:rsidR="00F063DE" w14:paraId="5E71D06D" w14:textId="77777777">
        <w:trPr>
          <w:cantSplit/>
          <w:jc w:val="center"/>
        </w:trPr>
        <w:tc>
          <w:tcPr>
            <w:tcW w:w="1814" w:type="dxa"/>
          </w:tcPr>
          <w:p w14:paraId="2B4076B1" w14:textId="77777777" w:rsidR="00F063DE" w:rsidRDefault="00A37B36">
            <w:pPr>
              <w:keepNext/>
              <w:spacing w:after="0" w:line="240" w:lineRule="auto"/>
            </w:pPr>
            <w:r>
              <w:rPr>
                <w:sz w:val="20"/>
              </w:rPr>
              <w:t>Not found</w:t>
            </w:r>
          </w:p>
        </w:tc>
        <w:tc>
          <w:tcPr>
            <w:tcW w:w="5272" w:type="dxa"/>
          </w:tcPr>
          <w:p w14:paraId="63162E2E" w14:textId="77777777" w:rsidR="00F063DE" w:rsidRDefault="00A37B36">
            <w:pPr>
              <w:keepNext/>
              <w:spacing w:after="0" w:line="240" w:lineRule="auto"/>
            </w:pPr>
            <w:r>
              <w:rPr>
                <w:sz w:val="20"/>
              </w:rPr>
              <w:t>The sources do not address the claim</w:t>
            </w:r>
          </w:p>
        </w:tc>
        <w:tc>
          <w:tcPr>
            <w:tcW w:w="1417" w:type="dxa"/>
          </w:tcPr>
          <w:p w14:paraId="64F6784B" w14:textId="77777777" w:rsidR="00F063DE" w:rsidRDefault="00A37B36">
            <w:pPr>
              <w:keepNext/>
              <w:spacing w:after="0" w:line="240" w:lineRule="auto"/>
            </w:pPr>
            <w:r>
              <w:rPr>
                <w:sz w:val="20"/>
              </w:rPr>
              <w:t>0.15</w:t>
            </w:r>
          </w:p>
        </w:tc>
      </w:tr>
      <w:tr w:rsidR="00F063DE" w14:paraId="7BEC78DC" w14:textId="77777777">
        <w:trPr>
          <w:cantSplit/>
          <w:jc w:val="center"/>
        </w:trPr>
        <w:tc>
          <w:tcPr>
            <w:tcW w:w="1814" w:type="dxa"/>
          </w:tcPr>
          <w:p w14:paraId="4F55D71D" w14:textId="77777777" w:rsidR="00F063DE" w:rsidRDefault="00A37B36">
            <w:pPr>
              <w:spacing w:after="0" w:line="240" w:lineRule="auto"/>
            </w:pPr>
            <w:r>
              <w:rPr>
                <w:sz w:val="20"/>
              </w:rPr>
              <w:t>Contradicted</w:t>
            </w:r>
          </w:p>
        </w:tc>
        <w:tc>
          <w:tcPr>
            <w:tcW w:w="5272" w:type="dxa"/>
          </w:tcPr>
          <w:p w14:paraId="2B2A547E" w14:textId="77777777" w:rsidR="00F063DE" w:rsidRDefault="00A37B36">
            <w:pPr>
              <w:spacing w:after="0" w:line="240" w:lineRule="auto"/>
            </w:pPr>
            <w:r>
              <w:rPr>
                <w:sz w:val="20"/>
              </w:rPr>
              <w:t>The sources say something different</w:t>
            </w:r>
          </w:p>
        </w:tc>
        <w:tc>
          <w:tcPr>
            <w:tcW w:w="1417" w:type="dxa"/>
          </w:tcPr>
          <w:p w14:paraId="11F84144" w14:textId="77777777" w:rsidR="00F063DE" w:rsidRDefault="00A37B36">
            <w:pPr>
              <w:spacing w:after="0" w:line="240" w:lineRule="auto"/>
            </w:pPr>
            <w:r>
              <w:rPr>
                <w:sz w:val="20"/>
              </w:rPr>
              <w:t>0.00</w:t>
            </w:r>
          </w:p>
        </w:tc>
      </w:tr>
    </w:tbl>
    <w:p w14:paraId="39E581BD" w14:textId="77777777" w:rsidR="00F063DE" w:rsidRDefault="00F063DE">
      <w:pPr>
        <w:spacing w:after="40"/>
      </w:pPr>
    </w:p>
    <w:p w14:paraId="34AF0634" w14:textId="77777777" w:rsidR="00F063DE" w:rsidRDefault="00A37B36">
      <w:pPr>
        <w:jc w:val="both"/>
      </w:pPr>
      <w:r>
        <w:t>An LLM judge can itself be wrong, so its verdicts are cross-checked with local checks that do not use the language model:</w:t>
      </w:r>
    </w:p>
    <w:p w14:paraId="398DCADD" w14:textId="77777777" w:rsidR="00F063DE" w:rsidRDefault="00A37B36">
      <w:pPr>
        <w:pStyle w:val="ListBullet"/>
        <w:jc w:val="both"/>
      </w:pPr>
      <w:r>
        <w:rPr>
          <w:b/>
        </w:rPr>
        <w:lastRenderedPageBreak/>
        <w:t xml:space="preserve">Quote verification: </w:t>
      </w:r>
      <w:r>
        <w:t>the judge's quote must appear in the cited source (verbatim or with at least 80% token recall). If it is not found there, all six sources are searched in case the judge mis-numbered the source.</w:t>
      </w:r>
    </w:p>
    <w:p w14:paraId="0FAC4F30" w14:textId="77777777" w:rsidR="00F063DE" w:rsidRDefault="00A37B36">
      <w:pPr>
        <w:pStyle w:val="ListBullet"/>
        <w:jc w:val="both"/>
      </w:pPr>
      <w:r>
        <w:rPr>
          <w:b/>
        </w:rPr>
        <w:t xml:space="preserve">Number consistency: </w:t>
      </w:r>
      <w:r>
        <w:t>every number in the claim, including number words such as “two”, must appear in the supporting source; otherwise a “supported” verdict is downgraded to “partial”.</w:t>
      </w:r>
    </w:p>
    <w:p w14:paraId="6066A22D" w14:textId="77777777" w:rsidR="00F063DE" w:rsidRDefault="00A37B36">
      <w:pPr>
        <w:pStyle w:val="ListBullet"/>
        <w:jc w:val="both"/>
      </w:pPr>
      <w:r>
        <w:rPr>
          <w:b/>
        </w:rPr>
        <w:t xml:space="preserve">Semantic grounding: </w:t>
      </w:r>
      <w:r>
        <w:t>each claim is embedded and compared with every sentence of the six sources; the best cosine similarity is mapped to a grounding score. A “supported” verdict with a weak match and no valid quote is downgraded.</w:t>
      </w:r>
    </w:p>
    <w:p w14:paraId="5C688BF6" w14:textId="77777777" w:rsidR="00F063DE" w:rsidRDefault="00A37B36">
      <w:pPr>
        <w:pStyle w:val="ListBullet"/>
        <w:jc w:val="both"/>
      </w:pPr>
      <w:r>
        <w:rPr>
          <w:b/>
        </w:rPr>
        <w:t xml:space="preserve">Citation correctness: </w:t>
      </w:r>
      <w:r>
        <w:t>a claim's citation is correct when it points to a source that supports the claim. A factual claim without any citation counts as a citation error.</w:t>
      </w:r>
    </w:p>
    <w:p w14:paraId="31CE409F" w14:textId="77777777" w:rsidR="00F063DE" w:rsidRDefault="00A37B36">
      <w:pPr>
        <w:jc w:val="both"/>
      </w:pPr>
      <w:r>
        <w:t>If the judge is unavailable or returns unreadable output, the answer is split into sentences and verified with the local grounding check alone, and the final confidence is capped to reflect the weaker verification. The claim audit produces four aggregate values: claim support (the mean verdict value), semantic grounding, citation accuracy and the unsupported-claim (hallucination) rate.</w:t>
      </w:r>
    </w:p>
    <w:p w14:paraId="5091EEF3" w14:textId="77777777" w:rsidR="00F063DE" w:rsidRDefault="00A37B36">
      <w:pPr>
        <w:pStyle w:val="Heading2"/>
      </w:pPr>
      <w:bookmarkStart w:id="18" w:name="_Toc242442188"/>
      <w:r>
        <w:t>4.8 SELF-CONSISTENCY CHECK</w:t>
      </w:r>
      <w:bookmarkEnd w:id="18"/>
    </w:p>
    <w:p w14:paraId="0988BC4B" w14:textId="77777777" w:rsidR="00F063DE" w:rsidRDefault="00A37B36">
      <w:pPr>
        <w:jc w:val="both"/>
      </w:pPr>
      <w:r>
        <w:t>In Thorough mode, the fast model is asked the same question with the same sources two more times at a higher temperature of 0.8. The answer and the re-samples are stripped of citation markers and embedded, and the cosine similarity between the answer and each re-sample is mapped to an agreement score, where paraphrases of the same answer score close to 1. Disagreement about whether to answer at all is treated as serious: if some re-samples decline while the answer does not, or the reverse, the consistency s</w:t>
      </w:r>
      <w:r>
        <w:t>core is multiplied by a factor between 0.5 and 1 according to the fraction of re-samples that agree on answering.</w:t>
      </w:r>
    </w:p>
    <w:p w14:paraId="5DAC3ED1" w14:textId="77777777" w:rsidR="00F063DE" w:rsidRDefault="00A37B36">
      <w:pPr>
        <w:pStyle w:val="Heading2"/>
      </w:pPr>
      <w:bookmarkStart w:id="19" w:name="_Toc242442189"/>
      <w:r>
        <w:t>4.9 CRITICAL REVIEW</w:t>
      </w:r>
      <w:bookmarkEnd w:id="19"/>
    </w:p>
    <w:p w14:paraId="33F2D342" w14:textId="77777777" w:rsidR="00F063DE" w:rsidRDefault="00A37B36">
      <w:pPr>
        <w:jc w:val="both"/>
      </w:pPr>
      <w:r>
        <w:t xml:space="preserve">Also in Thorough mode, a reviewer prompt asks the strong model to critique the answer against the sources without rewriting it. The reviewer reports whether the answer actually addresses the question, an overall score between 0 and 1, and a list of issues classified as omission, overclaim, ambiguity, contradiction, reasoning or irrelevance, each with a severity. Issue severities are converted into a rule-based score (high 0.30, </w:t>
      </w:r>
      <w:r>
        <w:lastRenderedPageBreak/>
        <w:t>medium 0.15 and low 0.05 penalty), which is averaged with the reviewer's own score so that a single inconsistent number from a small model cannot dominate the result. The three verification stages run concurrently, as shown in Figure 4.4.</w:t>
      </w:r>
    </w:p>
    <w:p w14:paraId="059F6412" w14:textId="77777777" w:rsidR="00F063DE" w:rsidRDefault="00A37B36">
      <w:pPr>
        <w:keepNext/>
        <w:jc w:val="center"/>
      </w:pPr>
      <w:r>
        <w:rPr>
          <w:noProof/>
        </w:rPr>
        <w:drawing>
          <wp:inline distT="0" distB="0" distL="0" distR="0" wp14:anchorId="42B6DF4C" wp14:editId="7CA13940">
            <wp:extent cx="5580000" cy="27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ipeline.png"/>
                    <pic:cNvPicPr/>
                  </pic:nvPicPr>
                  <pic:blipFill>
                    <a:blip r:embed="rId12"/>
                    <a:stretch>
                      <a:fillRect/>
                    </a:stretch>
                  </pic:blipFill>
                  <pic:spPr>
                    <a:xfrm>
                      <a:off x="0" y="0"/>
                      <a:ext cx="5580000" cy="2790000"/>
                    </a:xfrm>
                    <a:prstGeom prst="rect">
                      <a:avLst/>
                    </a:prstGeom>
                  </pic:spPr>
                </pic:pic>
              </a:graphicData>
            </a:graphic>
          </wp:inline>
        </w:drawing>
      </w:r>
    </w:p>
    <w:p w14:paraId="4ECEB8E4" w14:textId="77777777" w:rsidR="00F063DE" w:rsidRDefault="00A37B36">
      <w:pPr>
        <w:jc w:val="center"/>
      </w:pPr>
      <w:r>
        <w:rPr>
          <w:b/>
          <w:sz w:val="22"/>
        </w:rPr>
        <w:t>FIGURE 4.4 ANSWER GENERATION AND VERIFICATION PIPELINE</w:t>
      </w:r>
    </w:p>
    <w:p w14:paraId="6B97DF10" w14:textId="77777777" w:rsidR="00F063DE" w:rsidRDefault="00A37B36">
      <w:pPr>
        <w:pStyle w:val="Heading2"/>
      </w:pPr>
      <w:bookmarkStart w:id="20" w:name="_Toc242442190"/>
      <w:r>
        <w:t>4.10 CONFIDENCE CALIBRATION</w:t>
      </w:r>
      <w:bookmarkEnd w:id="20"/>
    </w:p>
    <w:p w14:paraId="3C5559A8" w14:textId="77777777" w:rsidR="00F063DE" w:rsidRDefault="00A37B36">
      <w:pPr>
        <w:jc w:val="both"/>
      </w:pPr>
      <w:r>
        <w:t>The calibration stage combines six signals into a single score. Each signal lies between 0 and 1 and has a configurable weight, shown in Table 4.2.</w:t>
      </w:r>
    </w:p>
    <w:p w14:paraId="315D4ACA" w14:textId="77777777" w:rsidR="00F063DE" w:rsidRDefault="00A37B36">
      <w:pPr>
        <w:keepNext/>
        <w:spacing w:after="80"/>
        <w:jc w:val="center"/>
      </w:pPr>
      <w:r>
        <w:rPr>
          <w:b/>
          <w:sz w:val="22"/>
        </w:rPr>
        <w:t>TABLE 4.2 CONFIDENCE SIGNALS AND WEIGHTS</w:t>
      </w:r>
    </w:p>
    <w:tbl>
      <w:tblPr>
        <w:tblStyle w:val="TableGrid"/>
        <w:tblW w:w="0" w:type="auto"/>
        <w:jc w:val="center"/>
        <w:tblLayout w:type="fixed"/>
        <w:tblLook w:val="04A0" w:firstRow="1" w:lastRow="0" w:firstColumn="1" w:lastColumn="0" w:noHBand="0" w:noVBand="1"/>
      </w:tblPr>
      <w:tblGrid>
        <w:gridCol w:w="2154"/>
        <w:gridCol w:w="4932"/>
        <w:gridCol w:w="1417"/>
      </w:tblGrid>
      <w:tr w:rsidR="00F063DE" w14:paraId="69A338A0" w14:textId="77777777">
        <w:trPr>
          <w:cantSplit/>
          <w:tblHeader/>
          <w:jc w:val="center"/>
        </w:trPr>
        <w:tc>
          <w:tcPr>
            <w:tcW w:w="2154" w:type="dxa"/>
            <w:shd w:val="clear" w:color="auto" w:fill="D9E2F3"/>
          </w:tcPr>
          <w:p w14:paraId="630AE92B" w14:textId="77777777" w:rsidR="00F063DE" w:rsidRDefault="00A37B36">
            <w:pPr>
              <w:keepNext/>
              <w:spacing w:after="0" w:line="240" w:lineRule="auto"/>
              <w:jc w:val="center"/>
            </w:pPr>
            <w:r>
              <w:rPr>
                <w:b/>
                <w:sz w:val="20"/>
              </w:rPr>
              <w:t>SIGNAL</w:t>
            </w:r>
          </w:p>
        </w:tc>
        <w:tc>
          <w:tcPr>
            <w:tcW w:w="4932" w:type="dxa"/>
            <w:shd w:val="clear" w:color="auto" w:fill="D9E2F3"/>
          </w:tcPr>
          <w:p w14:paraId="34A002E5" w14:textId="77777777" w:rsidR="00F063DE" w:rsidRDefault="00A37B36">
            <w:pPr>
              <w:keepNext/>
              <w:spacing w:after="0" w:line="240" w:lineRule="auto"/>
              <w:jc w:val="center"/>
            </w:pPr>
            <w:r>
              <w:rPr>
                <w:b/>
                <w:sz w:val="20"/>
              </w:rPr>
              <w:t>SOURCE</w:t>
            </w:r>
          </w:p>
        </w:tc>
        <w:tc>
          <w:tcPr>
            <w:tcW w:w="1417" w:type="dxa"/>
            <w:shd w:val="clear" w:color="auto" w:fill="D9E2F3"/>
          </w:tcPr>
          <w:p w14:paraId="799BD0B9" w14:textId="77777777" w:rsidR="00F063DE" w:rsidRDefault="00A37B36">
            <w:pPr>
              <w:keepNext/>
              <w:spacing w:after="0" w:line="240" w:lineRule="auto"/>
              <w:jc w:val="center"/>
            </w:pPr>
            <w:r>
              <w:rPr>
                <w:b/>
                <w:sz w:val="20"/>
              </w:rPr>
              <w:t>WEIGHT</w:t>
            </w:r>
          </w:p>
        </w:tc>
      </w:tr>
      <w:tr w:rsidR="00F063DE" w14:paraId="015C59F9" w14:textId="77777777">
        <w:trPr>
          <w:cantSplit/>
          <w:jc w:val="center"/>
        </w:trPr>
        <w:tc>
          <w:tcPr>
            <w:tcW w:w="2154" w:type="dxa"/>
          </w:tcPr>
          <w:p w14:paraId="35C02FDC" w14:textId="77777777" w:rsidR="00F063DE" w:rsidRDefault="00A37B36">
            <w:pPr>
              <w:keepNext/>
              <w:spacing w:after="0" w:line="240" w:lineRule="auto"/>
            </w:pPr>
            <w:r>
              <w:rPr>
                <w:sz w:val="20"/>
              </w:rPr>
              <w:t>Claim support</w:t>
            </w:r>
          </w:p>
        </w:tc>
        <w:tc>
          <w:tcPr>
            <w:tcW w:w="4932" w:type="dxa"/>
          </w:tcPr>
          <w:p w14:paraId="28F8EDAE" w14:textId="77777777" w:rsidR="00F063DE" w:rsidRDefault="00A37B36">
            <w:pPr>
              <w:keepNext/>
              <w:spacing w:after="0" w:line="240" w:lineRule="auto"/>
            </w:pPr>
            <w:r>
              <w:rPr>
                <w:sz w:val="20"/>
              </w:rPr>
              <w:t>Mean claim verdict value from the audit</w:t>
            </w:r>
          </w:p>
        </w:tc>
        <w:tc>
          <w:tcPr>
            <w:tcW w:w="1417" w:type="dxa"/>
          </w:tcPr>
          <w:p w14:paraId="70C2EF1F" w14:textId="77777777" w:rsidR="00F063DE" w:rsidRDefault="00A37B36">
            <w:pPr>
              <w:keepNext/>
              <w:spacing w:after="0" w:line="240" w:lineRule="auto"/>
            </w:pPr>
            <w:r>
              <w:rPr>
                <w:sz w:val="20"/>
              </w:rPr>
              <w:t>0.35</w:t>
            </w:r>
          </w:p>
        </w:tc>
      </w:tr>
      <w:tr w:rsidR="00F063DE" w14:paraId="5BABEDE1" w14:textId="77777777">
        <w:trPr>
          <w:cantSplit/>
          <w:jc w:val="center"/>
        </w:trPr>
        <w:tc>
          <w:tcPr>
            <w:tcW w:w="2154" w:type="dxa"/>
          </w:tcPr>
          <w:p w14:paraId="4EF4538A" w14:textId="77777777" w:rsidR="00F063DE" w:rsidRDefault="00A37B36">
            <w:pPr>
              <w:keepNext/>
              <w:spacing w:after="0" w:line="240" w:lineRule="auto"/>
            </w:pPr>
            <w:r>
              <w:rPr>
                <w:sz w:val="20"/>
              </w:rPr>
              <w:t>Semantic grounding</w:t>
            </w:r>
          </w:p>
        </w:tc>
        <w:tc>
          <w:tcPr>
            <w:tcW w:w="4932" w:type="dxa"/>
          </w:tcPr>
          <w:p w14:paraId="0E35A3D0" w14:textId="77777777" w:rsidR="00F063DE" w:rsidRDefault="00A37B36">
            <w:pPr>
              <w:keepNext/>
              <w:spacing w:after="0" w:line="240" w:lineRule="auto"/>
            </w:pPr>
            <w:r>
              <w:rPr>
                <w:sz w:val="20"/>
              </w:rPr>
              <w:t>Claim-to-source sentence embedding match</w:t>
            </w:r>
          </w:p>
        </w:tc>
        <w:tc>
          <w:tcPr>
            <w:tcW w:w="1417" w:type="dxa"/>
          </w:tcPr>
          <w:p w14:paraId="3ADA16DD" w14:textId="77777777" w:rsidR="00F063DE" w:rsidRDefault="00A37B36">
            <w:pPr>
              <w:keepNext/>
              <w:spacing w:after="0" w:line="240" w:lineRule="auto"/>
            </w:pPr>
            <w:r>
              <w:rPr>
                <w:sz w:val="20"/>
              </w:rPr>
              <w:t>0.15</w:t>
            </w:r>
          </w:p>
        </w:tc>
      </w:tr>
      <w:tr w:rsidR="00F063DE" w14:paraId="22A5741B" w14:textId="77777777">
        <w:trPr>
          <w:cantSplit/>
          <w:jc w:val="center"/>
        </w:trPr>
        <w:tc>
          <w:tcPr>
            <w:tcW w:w="2154" w:type="dxa"/>
          </w:tcPr>
          <w:p w14:paraId="6DD1C985" w14:textId="77777777" w:rsidR="00F063DE" w:rsidRDefault="00A37B36">
            <w:pPr>
              <w:keepNext/>
              <w:spacing w:after="0" w:line="240" w:lineRule="auto"/>
            </w:pPr>
            <w:r>
              <w:rPr>
                <w:sz w:val="20"/>
              </w:rPr>
              <w:t>Citation accuracy</w:t>
            </w:r>
          </w:p>
        </w:tc>
        <w:tc>
          <w:tcPr>
            <w:tcW w:w="4932" w:type="dxa"/>
          </w:tcPr>
          <w:p w14:paraId="242CEC07" w14:textId="77777777" w:rsidR="00F063DE" w:rsidRDefault="00A37B36">
            <w:pPr>
              <w:keepNext/>
              <w:spacing w:after="0" w:line="240" w:lineRule="auto"/>
            </w:pPr>
            <w:r>
              <w:rPr>
                <w:sz w:val="20"/>
              </w:rPr>
              <w:t>Share of claims with a correct citation</w:t>
            </w:r>
          </w:p>
        </w:tc>
        <w:tc>
          <w:tcPr>
            <w:tcW w:w="1417" w:type="dxa"/>
          </w:tcPr>
          <w:p w14:paraId="6A6793FE" w14:textId="77777777" w:rsidR="00F063DE" w:rsidRDefault="00A37B36">
            <w:pPr>
              <w:keepNext/>
              <w:spacing w:after="0" w:line="240" w:lineRule="auto"/>
            </w:pPr>
            <w:r>
              <w:rPr>
                <w:sz w:val="20"/>
              </w:rPr>
              <w:t>0.10</w:t>
            </w:r>
          </w:p>
        </w:tc>
      </w:tr>
      <w:tr w:rsidR="00F063DE" w14:paraId="6E7713B1" w14:textId="77777777">
        <w:trPr>
          <w:cantSplit/>
          <w:jc w:val="center"/>
        </w:trPr>
        <w:tc>
          <w:tcPr>
            <w:tcW w:w="2154" w:type="dxa"/>
          </w:tcPr>
          <w:p w14:paraId="4063FAD0" w14:textId="77777777" w:rsidR="00F063DE" w:rsidRDefault="00A37B36">
            <w:pPr>
              <w:keepNext/>
              <w:spacing w:after="0" w:line="240" w:lineRule="auto"/>
            </w:pPr>
            <w:r>
              <w:rPr>
                <w:sz w:val="20"/>
              </w:rPr>
              <w:t>Self-consistency</w:t>
            </w:r>
          </w:p>
        </w:tc>
        <w:tc>
          <w:tcPr>
            <w:tcW w:w="4932" w:type="dxa"/>
          </w:tcPr>
          <w:p w14:paraId="5699D095" w14:textId="77777777" w:rsidR="00F063DE" w:rsidRDefault="00A37B36">
            <w:pPr>
              <w:keepNext/>
              <w:spacing w:after="0" w:line="240" w:lineRule="auto"/>
            </w:pPr>
            <w:r>
              <w:rPr>
                <w:sz w:val="20"/>
              </w:rPr>
              <w:t>Agreement with independent re-samples</w:t>
            </w:r>
          </w:p>
        </w:tc>
        <w:tc>
          <w:tcPr>
            <w:tcW w:w="1417" w:type="dxa"/>
          </w:tcPr>
          <w:p w14:paraId="65E3C7DB" w14:textId="77777777" w:rsidR="00F063DE" w:rsidRDefault="00A37B36">
            <w:pPr>
              <w:keepNext/>
              <w:spacing w:after="0" w:line="240" w:lineRule="auto"/>
            </w:pPr>
            <w:r>
              <w:rPr>
                <w:sz w:val="20"/>
              </w:rPr>
              <w:t>0.15</w:t>
            </w:r>
          </w:p>
        </w:tc>
      </w:tr>
      <w:tr w:rsidR="00F063DE" w14:paraId="4A45DD24" w14:textId="77777777">
        <w:trPr>
          <w:cantSplit/>
          <w:jc w:val="center"/>
        </w:trPr>
        <w:tc>
          <w:tcPr>
            <w:tcW w:w="2154" w:type="dxa"/>
          </w:tcPr>
          <w:p w14:paraId="693B6628" w14:textId="77777777" w:rsidR="00F063DE" w:rsidRDefault="00A37B36">
            <w:pPr>
              <w:keepNext/>
              <w:spacing w:after="0" w:line="240" w:lineRule="auto"/>
            </w:pPr>
            <w:r>
              <w:rPr>
                <w:sz w:val="20"/>
              </w:rPr>
              <w:t>Critical review</w:t>
            </w:r>
          </w:p>
        </w:tc>
        <w:tc>
          <w:tcPr>
            <w:tcW w:w="4932" w:type="dxa"/>
          </w:tcPr>
          <w:p w14:paraId="26CB0C49" w14:textId="77777777" w:rsidR="00F063DE" w:rsidRDefault="00A37B36">
            <w:pPr>
              <w:keepNext/>
              <w:spacing w:after="0" w:line="240" w:lineRule="auto"/>
            </w:pPr>
            <w:r>
              <w:rPr>
                <w:sz w:val="20"/>
              </w:rPr>
              <w:t>Reviewer score reduced by issue severity</w:t>
            </w:r>
          </w:p>
        </w:tc>
        <w:tc>
          <w:tcPr>
            <w:tcW w:w="1417" w:type="dxa"/>
          </w:tcPr>
          <w:p w14:paraId="56A31ABE" w14:textId="77777777" w:rsidR="00F063DE" w:rsidRDefault="00A37B36">
            <w:pPr>
              <w:keepNext/>
              <w:spacing w:after="0" w:line="240" w:lineRule="auto"/>
            </w:pPr>
            <w:r>
              <w:rPr>
                <w:sz w:val="20"/>
              </w:rPr>
              <w:t>0.15</w:t>
            </w:r>
          </w:p>
        </w:tc>
      </w:tr>
      <w:tr w:rsidR="00F063DE" w14:paraId="7B32659F" w14:textId="77777777">
        <w:trPr>
          <w:cantSplit/>
          <w:jc w:val="center"/>
        </w:trPr>
        <w:tc>
          <w:tcPr>
            <w:tcW w:w="2154" w:type="dxa"/>
          </w:tcPr>
          <w:p w14:paraId="75417A0D" w14:textId="77777777" w:rsidR="00F063DE" w:rsidRDefault="00A37B36">
            <w:pPr>
              <w:spacing w:after="0" w:line="240" w:lineRule="auto"/>
            </w:pPr>
            <w:r>
              <w:rPr>
                <w:sz w:val="20"/>
              </w:rPr>
              <w:t>Retrieval relevance</w:t>
            </w:r>
          </w:p>
        </w:tc>
        <w:tc>
          <w:tcPr>
            <w:tcW w:w="4932" w:type="dxa"/>
          </w:tcPr>
          <w:p w14:paraId="6BF44BF7" w14:textId="77777777" w:rsidR="00F063DE" w:rsidRDefault="00A37B36">
            <w:pPr>
              <w:spacing w:after="0" w:line="240" w:lineRule="auto"/>
            </w:pPr>
            <w:r>
              <w:rPr>
                <w:sz w:val="20"/>
              </w:rPr>
              <w:t>Mean relevance of the cited passages</w:t>
            </w:r>
          </w:p>
        </w:tc>
        <w:tc>
          <w:tcPr>
            <w:tcW w:w="1417" w:type="dxa"/>
          </w:tcPr>
          <w:p w14:paraId="16133DB1" w14:textId="77777777" w:rsidR="00F063DE" w:rsidRDefault="00A37B36">
            <w:pPr>
              <w:spacing w:after="0" w:line="240" w:lineRule="auto"/>
            </w:pPr>
            <w:r>
              <w:rPr>
                <w:sz w:val="20"/>
              </w:rPr>
              <w:t>0.10</w:t>
            </w:r>
          </w:p>
        </w:tc>
      </w:tr>
    </w:tbl>
    <w:p w14:paraId="5771790D" w14:textId="77777777" w:rsidR="00F063DE" w:rsidRDefault="00F063DE">
      <w:pPr>
        <w:spacing w:after="40"/>
      </w:pPr>
    </w:p>
    <w:p w14:paraId="373DBDF7" w14:textId="77777777" w:rsidR="00F063DE" w:rsidRDefault="00A37B36">
      <w:pPr>
        <w:jc w:val="both"/>
      </w:pPr>
      <w:r>
        <w:t>Because Fast mode skips self-consistency and the critical review, and some stages may fail, the weights are renormalised over the signals that are present:</w:t>
      </w:r>
    </w:p>
    <w:p w14:paraId="56AD8931" w14:textId="77777777" w:rsidR="00F063DE" w:rsidRDefault="00A37B36">
      <w:pPr>
        <w:spacing w:after="160"/>
        <w:jc w:val="center"/>
      </w:pPr>
      <w:r>
        <w:rPr>
          <w:i/>
        </w:rPr>
        <w:t>C = Σ_{i ∈ present} w_i · s_i  /  Σ_{i ∈ present} w_i</w:t>
      </w:r>
    </w:p>
    <w:p w14:paraId="5A74FC2F" w14:textId="77777777" w:rsidR="00F063DE" w:rsidRDefault="00A37B36">
      <w:pPr>
        <w:jc w:val="both"/>
      </w:pPr>
      <w:r>
        <w:t>After the weighted score is computed, hard caps prevent a high score in the presence of serious problems, as listed in Table 4.3.</w:t>
      </w:r>
    </w:p>
    <w:p w14:paraId="54FB79AE" w14:textId="77777777" w:rsidR="00F063DE" w:rsidRDefault="00A37B36">
      <w:pPr>
        <w:keepNext/>
        <w:spacing w:after="80"/>
        <w:jc w:val="center"/>
      </w:pPr>
      <w:r>
        <w:rPr>
          <w:b/>
          <w:sz w:val="22"/>
        </w:rPr>
        <w:lastRenderedPageBreak/>
        <w:t>TABLE 4.3 CONFIDENCE CAPS</w:t>
      </w:r>
    </w:p>
    <w:tbl>
      <w:tblPr>
        <w:tblStyle w:val="TableGrid"/>
        <w:tblW w:w="0" w:type="auto"/>
        <w:jc w:val="center"/>
        <w:tblLayout w:type="fixed"/>
        <w:tblLook w:val="04A0" w:firstRow="1" w:lastRow="0" w:firstColumn="1" w:lastColumn="0" w:noHBand="0" w:noVBand="1"/>
      </w:tblPr>
      <w:tblGrid>
        <w:gridCol w:w="6236"/>
        <w:gridCol w:w="2268"/>
      </w:tblGrid>
      <w:tr w:rsidR="00F063DE" w14:paraId="7A0BE7E4" w14:textId="77777777">
        <w:trPr>
          <w:cantSplit/>
          <w:tblHeader/>
          <w:jc w:val="center"/>
        </w:trPr>
        <w:tc>
          <w:tcPr>
            <w:tcW w:w="6236" w:type="dxa"/>
            <w:shd w:val="clear" w:color="auto" w:fill="D9E2F3"/>
          </w:tcPr>
          <w:p w14:paraId="4E77E38C" w14:textId="77777777" w:rsidR="00F063DE" w:rsidRDefault="00A37B36">
            <w:pPr>
              <w:keepNext/>
              <w:spacing w:after="0" w:line="240" w:lineRule="auto"/>
              <w:jc w:val="center"/>
            </w:pPr>
            <w:r>
              <w:rPr>
                <w:b/>
                <w:sz w:val="20"/>
              </w:rPr>
              <w:t>CONDITION</w:t>
            </w:r>
          </w:p>
        </w:tc>
        <w:tc>
          <w:tcPr>
            <w:tcW w:w="2268" w:type="dxa"/>
            <w:shd w:val="clear" w:color="auto" w:fill="D9E2F3"/>
          </w:tcPr>
          <w:p w14:paraId="68615BCE" w14:textId="77777777" w:rsidR="00F063DE" w:rsidRDefault="00A37B36">
            <w:pPr>
              <w:keepNext/>
              <w:spacing w:after="0" w:line="240" w:lineRule="auto"/>
              <w:jc w:val="center"/>
            </w:pPr>
            <w:r>
              <w:rPr>
                <w:b/>
                <w:sz w:val="20"/>
              </w:rPr>
              <w:t>MAXIMUM SCORE</w:t>
            </w:r>
          </w:p>
        </w:tc>
      </w:tr>
      <w:tr w:rsidR="00F063DE" w14:paraId="262D012C" w14:textId="77777777">
        <w:trPr>
          <w:cantSplit/>
          <w:jc w:val="center"/>
        </w:trPr>
        <w:tc>
          <w:tcPr>
            <w:tcW w:w="6236" w:type="dxa"/>
          </w:tcPr>
          <w:p w14:paraId="35CC11E9" w14:textId="77777777" w:rsidR="00F063DE" w:rsidRDefault="00A37B36">
            <w:pPr>
              <w:keepNext/>
              <w:spacing w:after="0" w:line="240" w:lineRule="auto"/>
            </w:pPr>
            <w:r>
              <w:rPr>
                <w:sz w:val="20"/>
              </w:rPr>
              <w:t>At least one claim contradicts the sources</w:t>
            </w:r>
          </w:p>
        </w:tc>
        <w:tc>
          <w:tcPr>
            <w:tcW w:w="2268" w:type="dxa"/>
          </w:tcPr>
          <w:p w14:paraId="70D7E9B0" w14:textId="77777777" w:rsidR="00F063DE" w:rsidRDefault="00A37B36">
            <w:pPr>
              <w:keepNext/>
              <w:spacing w:after="0" w:line="240" w:lineRule="auto"/>
            </w:pPr>
            <w:r>
              <w:rPr>
                <w:sz w:val="20"/>
              </w:rPr>
              <w:t>0.50</w:t>
            </w:r>
          </w:p>
        </w:tc>
      </w:tr>
      <w:tr w:rsidR="00F063DE" w14:paraId="5B7EAE56" w14:textId="77777777">
        <w:trPr>
          <w:cantSplit/>
          <w:jc w:val="center"/>
        </w:trPr>
        <w:tc>
          <w:tcPr>
            <w:tcW w:w="6236" w:type="dxa"/>
          </w:tcPr>
          <w:p w14:paraId="2792AEC2" w14:textId="77777777" w:rsidR="00F063DE" w:rsidRDefault="00A37B36">
            <w:pPr>
              <w:keepNext/>
              <w:spacing w:after="0" w:line="240" w:lineRule="auto"/>
            </w:pPr>
            <w:r>
              <w:rPr>
                <w:sz w:val="20"/>
              </w:rPr>
              <w:t>More than one third of claims are not in the sources</w:t>
            </w:r>
          </w:p>
        </w:tc>
        <w:tc>
          <w:tcPr>
            <w:tcW w:w="2268" w:type="dxa"/>
          </w:tcPr>
          <w:p w14:paraId="4146FDAD" w14:textId="77777777" w:rsidR="00F063DE" w:rsidRDefault="00A37B36">
            <w:pPr>
              <w:keepNext/>
              <w:spacing w:after="0" w:line="240" w:lineRule="auto"/>
            </w:pPr>
            <w:r>
              <w:rPr>
                <w:sz w:val="20"/>
              </w:rPr>
              <w:t>0.55</w:t>
            </w:r>
          </w:p>
        </w:tc>
      </w:tr>
      <w:tr w:rsidR="00F063DE" w14:paraId="6B9A8663" w14:textId="77777777">
        <w:trPr>
          <w:cantSplit/>
          <w:jc w:val="center"/>
        </w:trPr>
        <w:tc>
          <w:tcPr>
            <w:tcW w:w="6236" w:type="dxa"/>
          </w:tcPr>
          <w:p w14:paraId="25F306F0" w14:textId="77777777" w:rsidR="00F063DE" w:rsidRDefault="00A37B36">
            <w:pPr>
              <w:keepNext/>
              <w:spacing w:after="0" w:line="240" w:lineRule="auto"/>
            </w:pPr>
            <w:r>
              <w:rPr>
                <w:sz w:val="20"/>
              </w:rPr>
              <w:t>Reviewer judged that the question was not answered</w:t>
            </w:r>
          </w:p>
        </w:tc>
        <w:tc>
          <w:tcPr>
            <w:tcW w:w="2268" w:type="dxa"/>
          </w:tcPr>
          <w:p w14:paraId="775DFC07" w14:textId="77777777" w:rsidR="00F063DE" w:rsidRDefault="00A37B36">
            <w:pPr>
              <w:keepNext/>
              <w:spacing w:after="0" w:line="240" w:lineRule="auto"/>
            </w:pPr>
            <w:r>
              <w:rPr>
                <w:sz w:val="20"/>
              </w:rPr>
              <w:t>0.60</w:t>
            </w:r>
          </w:p>
        </w:tc>
      </w:tr>
      <w:tr w:rsidR="00F063DE" w14:paraId="457B614E" w14:textId="77777777">
        <w:trPr>
          <w:cantSplit/>
          <w:jc w:val="center"/>
        </w:trPr>
        <w:tc>
          <w:tcPr>
            <w:tcW w:w="6236" w:type="dxa"/>
          </w:tcPr>
          <w:p w14:paraId="222268E5" w14:textId="77777777" w:rsidR="00F063DE" w:rsidRDefault="00A37B36">
            <w:pPr>
              <w:keepNext/>
              <w:spacing w:after="0" w:line="240" w:lineRule="auto"/>
            </w:pPr>
            <w:r>
              <w:rPr>
                <w:sz w:val="20"/>
              </w:rPr>
              <w:t>The answer cites a source that does not exist</w:t>
            </w:r>
          </w:p>
        </w:tc>
        <w:tc>
          <w:tcPr>
            <w:tcW w:w="2268" w:type="dxa"/>
          </w:tcPr>
          <w:p w14:paraId="1D1EE672" w14:textId="77777777" w:rsidR="00F063DE" w:rsidRDefault="00A37B36">
            <w:pPr>
              <w:keepNext/>
              <w:spacing w:after="0" w:line="240" w:lineRule="auto"/>
            </w:pPr>
            <w:r>
              <w:rPr>
                <w:sz w:val="20"/>
              </w:rPr>
              <w:t>0.70</w:t>
            </w:r>
          </w:p>
        </w:tc>
      </w:tr>
      <w:tr w:rsidR="00F063DE" w14:paraId="25D39A3D" w14:textId="77777777">
        <w:trPr>
          <w:cantSplit/>
          <w:jc w:val="center"/>
        </w:trPr>
        <w:tc>
          <w:tcPr>
            <w:tcW w:w="6236" w:type="dxa"/>
          </w:tcPr>
          <w:p w14:paraId="2950C886" w14:textId="77777777" w:rsidR="00F063DE" w:rsidRDefault="00A37B36">
            <w:pPr>
              <w:spacing w:after="0" w:line="240" w:lineRule="auto"/>
            </w:pPr>
            <w:r>
              <w:rPr>
                <w:sz w:val="20"/>
              </w:rPr>
              <w:t>Claims verified by local similarity only (judge unavailable)</w:t>
            </w:r>
          </w:p>
        </w:tc>
        <w:tc>
          <w:tcPr>
            <w:tcW w:w="2268" w:type="dxa"/>
          </w:tcPr>
          <w:p w14:paraId="1B2998B2" w14:textId="77777777" w:rsidR="00F063DE" w:rsidRDefault="00A37B36">
            <w:pPr>
              <w:spacing w:after="0" w:line="240" w:lineRule="auto"/>
            </w:pPr>
            <w:r>
              <w:rPr>
                <w:sz w:val="20"/>
              </w:rPr>
              <w:t>0.75</w:t>
            </w:r>
          </w:p>
        </w:tc>
      </w:tr>
    </w:tbl>
    <w:p w14:paraId="41D0EB21" w14:textId="77777777" w:rsidR="00F063DE" w:rsidRDefault="00F063DE">
      <w:pPr>
        <w:spacing w:after="40"/>
      </w:pPr>
    </w:p>
    <w:p w14:paraId="06D92A15" w14:textId="77777777" w:rsidR="00F063DE" w:rsidRDefault="00A37B36">
      <w:pPr>
        <w:jc w:val="both"/>
      </w:pPr>
      <w:r>
        <w:t>The final score is mapped to a level: HIGH for scores of at least 0.80, MEDIUM for at least 0.60 and LOW otherwise. Answers with a score of at least 0.60 are marked reliable. Two levels are handled separately: NO_EVIDENCE when nothing was retrieved, and ABSTAINED (shown as “Declined”) when the system or the model declined because the documents do not cover the question. Declining is considered a correct and reliable outcome, not a failure. The calibration stage also produces a plain-language explanation tha</w:t>
      </w:r>
      <w:r>
        <w:t>t names the strongest and weakest signals and any caps that were applied.</w:t>
      </w:r>
    </w:p>
    <w:p w14:paraId="543019FB" w14:textId="77777777" w:rsidR="00F063DE" w:rsidRDefault="00A37B36">
      <w:pPr>
        <w:pStyle w:val="Heading2"/>
      </w:pPr>
      <w:bookmarkStart w:id="21" w:name="_Toc242442191"/>
      <w:r>
        <w:t>4.11 LLM ROUTING, RATE LIMITING AND FAILOVER</w:t>
      </w:r>
      <w:bookmarkEnd w:id="21"/>
    </w:p>
    <w:p w14:paraId="54618E6B" w14:textId="77777777" w:rsidR="00F063DE" w:rsidRDefault="00A37B36">
      <w:pPr>
        <w:jc w:val="both"/>
      </w:pPr>
      <w:r>
        <w:t>Every language-model call is made through a router, shown in Figure 4.5. Each request carries a role, either “strong” for the answer, audit and review, or “fast” for re-samples, so that each provider can map roles to different models. Before a call, a sliding 60-second rate limiter for that provider and role waits if the configured requests-per-minute limit would be exceeded, instead of sending the request and receiving an error. Rate-limit responses are retried with the delay advertised by the provider, tr</w:t>
      </w:r>
      <w:r>
        <w:t>ansient server and network errors are retried with back-off, and a provider whose wait would exceed 25 seconds, whose daily quota is exhausted or whose key is rejected is skipped in favour of the next provider in the configured order. Local servers process one generation at a time, so calls to them are queued. When a provider rejects JSON output mode, the request is automatically repeated without it.</w:t>
      </w:r>
    </w:p>
    <w:p w14:paraId="3DA18FB7" w14:textId="77777777" w:rsidR="00F063DE" w:rsidRDefault="00A37B36">
      <w:pPr>
        <w:keepNext/>
        <w:jc w:val="center"/>
      </w:pPr>
      <w:r>
        <w:rPr>
          <w:noProof/>
        </w:rPr>
        <w:lastRenderedPageBreak/>
        <w:drawing>
          <wp:inline distT="0" distB="0" distL="0" distR="0" wp14:anchorId="501E59DD" wp14:editId="376A58D0">
            <wp:extent cx="5580000" cy="21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outer.png"/>
                    <pic:cNvPicPr/>
                  </pic:nvPicPr>
                  <pic:blipFill>
                    <a:blip r:embed="rId13"/>
                    <a:stretch>
                      <a:fillRect/>
                    </a:stretch>
                  </pic:blipFill>
                  <pic:spPr>
                    <a:xfrm>
                      <a:off x="0" y="0"/>
                      <a:ext cx="5580000" cy="2170000"/>
                    </a:xfrm>
                    <a:prstGeom prst="rect">
                      <a:avLst/>
                    </a:prstGeom>
                  </pic:spPr>
                </pic:pic>
              </a:graphicData>
            </a:graphic>
          </wp:inline>
        </w:drawing>
      </w:r>
    </w:p>
    <w:p w14:paraId="7A132815" w14:textId="77777777" w:rsidR="00F063DE" w:rsidRDefault="00A37B36">
      <w:pPr>
        <w:jc w:val="center"/>
      </w:pPr>
      <w:r>
        <w:rPr>
          <w:b/>
          <w:sz w:val="22"/>
        </w:rPr>
        <w:t>FIGURE 4.5 LLM ROUTER: PACING, RETRIES AND FAILOVER</w:t>
      </w:r>
    </w:p>
    <w:p w14:paraId="4BF5AE35" w14:textId="77777777" w:rsidR="00F063DE" w:rsidRDefault="00A37B36">
      <w:pPr>
        <w:keepNext/>
        <w:spacing w:after="80"/>
        <w:jc w:val="center"/>
      </w:pPr>
      <w:r>
        <w:rPr>
          <w:b/>
          <w:sz w:val="22"/>
        </w:rPr>
        <w:t>TABLE 4.4 SUPPORTED LLM PROVIDERS</w:t>
      </w:r>
    </w:p>
    <w:tbl>
      <w:tblPr>
        <w:tblStyle w:val="TableGrid"/>
        <w:tblW w:w="0" w:type="auto"/>
        <w:jc w:val="center"/>
        <w:tblLayout w:type="fixed"/>
        <w:tblLook w:val="04A0" w:firstRow="1" w:lastRow="0" w:firstColumn="1" w:lastColumn="0" w:noHBand="0" w:noVBand="1"/>
      </w:tblPr>
      <w:tblGrid>
        <w:gridCol w:w="1701"/>
        <w:gridCol w:w="1134"/>
        <w:gridCol w:w="2268"/>
        <w:gridCol w:w="3402"/>
      </w:tblGrid>
      <w:tr w:rsidR="00F063DE" w14:paraId="413B9DBA" w14:textId="77777777">
        <w:trPr>
          <w:cantSplit/>
          <w:tblHeader/>
          <w:jc w:val="center"/>
        </w:trPr>
        <w:tc>
          <w:tcPr>
            <w:tcW w:w="1701" w:type="dxa"/>
            <w:shd w:val="clear" w:color="auto" w:fill="D9E2F3"/>
          </w:tcPr>
          <w:p w14:paraId="2B28F568" w14:textId="77777777" w:rsidR="00F063DE" w:rsidRDefault="00A37B36">
            <w:pPr>
              <w:keepNext/>
              <w:spacing w:after="0" w:line="240" w:lineRule="auto"/>
              <w:jc w:val="center"/>
            </w:pPr>
            <w:r>
              <w:rPr>
                <w:b/>
                <w:sz w:val="20"/>
              </w:rPr>
              <w:t>PROVIDER</w:t>
            </w:r>
          </w:p>
        </w:tc>
        <w:tc>
          <w:tcPr>
            <w:tcW w:w="1134" w:type="dxa"/>
            <w:shd w:val="clear" w:color="auto" w:fill="D9E2F3"/>
          </w:tcPr>
          <w:p w14:paraId="5D5B5B90" w14:textId="77777777" w:rsidR="00F063DE" w:rsidRDefault="00A37B36">
            <w:pPr>
              <w:keepNext/>
              <w:spacing w:after="0" w:line="240" w:lineRule="auto"/>
              <w:jc w:val="center"/>
            </w:pPr>
            <w:r>
              <w:rPr>
                <w:b/>
                <w:sz w:val="20"/>
              </w:rPr>
              <w:t>TYPE</w:t>
            </w:r>
          </w:p>
        </w:tc>
        <w:tc>
          <w:tcPr>
            <w:tcW w:w="2268" w:type="dxa"/>
            <w:shd w:val="clear" w:color="auto" w:fill="D9E2F3"/>
          </w:tcPr>
          <w:p w14:paraId="14D499C7" w14:textId="77777777" w:rsidR="00F063DE" w:rsidRDefault="00A37B36">
            <w:pPr>
              <w:keepNext/>
              <w:spacing w:after="0" w:line="240" w:lineRule="auto"/>
              <w:jc w:val="center"/>
            </w:pPr>
            <w:r>
              <w:rPr>
                <w:b/>
                <w:sz w:val="20"/>
              </w:rPr>
              <w:t>INTERFACE</w:t>
            </w:r>
          </w:p>
        </w:tc>
        <w:tc>
          <w:tcPr>
            <w:tcW w:w="3402" w:type="dxa"/>
            <w:shd w:val="clear" w:color="auto" w:fill="D9E2F3"/>
          </w:tcPr>
          <w:p w14:paraId="3B1C2170" w14:textId="77777777" w:rsidR="00F063DE" w:rsidRDefault="00A37B36">
            <w:pPr>
              <w:keepNext/>
              <w:spacing w:after="0" w:line="240" w:lineRule="auto"/>
              <w:jc w:val="center"/>
            </w:pPr>
            <w:r>
              <w:rPr>
                <w:b/>
                <w:sz w:val="20"/>
              </w:rPr>
              <w:t>NOTES</w:t>
            </w:r>
          </w:p>
        </w:tc>
      </w:tr>
      <w:tr w:rsidR="00F063DE" w14:paraId="75E1833A" w14:textId="77777777">
        <w:trPr>
          <w:cantSplit/>
          <w:jc w:val="center"/>
        </w:trPr>
        <w:tc>
          <w:tcPr>
            <w:tcW w:w="1701" w:type="dxa"/>
          </w:tcPr>
          <w:p w14:paraId="271ED2D2" w14:textId="77777777" w:rsidR="00F063DE" w:rsidRDefault="00A37B36">
            <w:pPr>
              <w:keepNext/>
              <w:spacing w:after="0" w:line="240" w:lineRule="auto"/>
            </w:pPr>
            <w:r>
              <w:rPr>
                <w:sz w:val="20"/>
              </w:rPr>
              <w:t>LM Studio</w:t>
            </w:r>
          </w:p>
        </w:tc>
        <w:tc>
          <w:tcPr>
            <w:tcW w:w="1134" w:type="dxa"/>
          </w:tcPr>
          <w:p w14:paraId="648A8B7E" w14:textId="77777777" w:rsidR="00F063DE" w:rsidRDefault="00A37B36">
            <w:pPr>
              <w:keepNext/>
              <w:spacing w:after="0" w:line="240" w:lineRule="auto"/>
            </w:pPr>
            <w:r>
              <w:rPr>
                <w:sz w:val="20"/>
              </w:rPr>
              <w:t>Local</w:t>
            </w:r>
          </w:p>
        </w:tc>
        <w:tc>
          <w:tcPr>
            <w:tcW w:w="2268" w:type="dxa"/>
          </w:tcPr>
          <w:p w14:paraId="32164C5F" w14:textId="77777777" w:rsidR="00F063DE" w:rsidRDefault="00A37B36">
            <w:pPr>
              <w:keepNext/>
              <w:spacing w:after="0" w:line="240" w:lineRule="auto"/>
            </w:pPr>
            <w:r>
              <w:rPr>
                <w:sz w:val="20"/>
              </w:rPr>
              <w:t>OpenAI-compatible</w:t>
            </w:r>
          </w:p>
        </w:tc>
        <w:tc>
          <w:tcPr>
            <w:tcW w:w="3402" w:type="dxa"/>
          </w:tcPr>
          <w:p w14:paraId="1C7CAC0F" w14:textId="77777777" w:rsidR="00F063DE" w:rsidRDefault="00A37B36">
            <w:pPr>
              <w:keepNext/>
              <w:spacing w:after="0" w:line="240" w:lineRule="auto"/>
            </w:pPr>
            <w:r>
              <w:rPr>
                <w:sz w:val="20"/>
              </w:rPr>
              <w:t>No key; models loaded on demand</w:t>
            </w:r>
          </w:p>
        </w:tc>
      </w:tr>
      <w:tr w:rsidR="00F063DE" w14:paraId="4628D643" w14:textId="77777777">
        <w:trPr>
          <w:cantSplit/>
          <w:jc w:val="center"/>
        </w:trPr>
        <w:tc>
          <w:tcPr>
            <w:tcW w:w="1701" w:type="dxa"/>
          </w:tcPr>
          <w:p w14:paraId="677448B8" w14:textId="77777777" w:rsidR="00F063DE" w:rsidRDefault="00A37B36">
            <w:pPr>
              <w:keepNext/>
              <w:spacing w:after="0" w:line="240" w:lineRule="auto"/>
            </w:pPr>
            <w:r>
              <w:rPr>
                <w:sz w:val="20"/>
              </w:rPr>
              <w:t>Ollama</w:t>
            </w:r>
          </w:p>
        </w:tc>
        <w:tc>
          <w:tcPr>
            <w:tcW w:w="1134" w:type="dxa"/>
          </w:tcPr>
          <w:p w14:paraId="7316B666" w14:textId="77777777" w:rsidR="00F063DE" w:rsidRDefault="00A37B36">
            <w:pPr>
              <w:keepNext/>
              <w:spacing w:after="0" w:line="240" w:lineRule="auto"/>
            </w:pPr>
            <w:r>
              <w:rPr>
                <w:sz w:val="20"/>
              </w:rPr>
              <w:t>Local</w:t>
            </w:r>
          </w:p>
        </w:tc>
        <w:tc>
          <w:tcPr>
            <w:tcW w:w="2268" w:type="dxa"/>
          </w:tcPr>
          <w:p w14:paraId="4960550D" w14:textId="77777777" w:rsidR="00F063DE" w:rsidRDefault="00A37B36">
            <w:pPr>
              <w:keepNext/>
              <w:spacing w:after="0" w:line="240" w:lineRule="auto"/>
            </w:pPr>
            <w:r>
              <w:rPr>
                <w:sz w:val="20"/>
              </w:rPr>
              <w:t>Native /api/chat</w:t>
            </w:r>
          </w:p>
        </w:tc>
        <w:tc>
          <w:tcPr>
            <w:tcW w:w="3402" w:type="dxa"/>
          </w:tcPr>
          <w:p w14:paraId="0FABA014" w14:textId="77777777" w:rsidR="00F063DE" w:rsidRDefault="00A37B36">
            <w:pPr>
              <w:keepNext/>
              <w:spacing w:after="0" w:line="240" w:lineRule="auto"/>
            </w:pPr>
            <w:r>
              <w:rPr>
                <w:sz w:val="20"/>
              </w:rPr>
              <w:t>No key; context size and thinking control</w:t>
            </w:r>
          </w:p>
        </w:tc>
      </w:tr>
      <w:tr w:rsidR="00F063DE" w14:paraId="11D4DF82" w14:textId="77777777">
        <w:trPr>
          <w:cantSplit/>
          <w:jc w:val="center"/>
        </w:trPr>
        <w:tc>
          <w:tcPr>
            <w:tcW w:w="1701" w:type="dxa"/>
          </w:tcPr>
          <w:p w14:paraId="27B0AE9E" w14:textId="77777777" w:rsidR="00F063DE" w:rsidRDefault="00A37B36">
            <w:pPr>
              <w:keepNext/>
              <w:spacing w:after="0" w:line="240" w:lineRule="auto"/>
            </w:pPr>
            <w:r>
              <w:rPr>
                <w:sz w:val="20"/>
              </w:rPr>
              <w:t>Groq</w:t>
            </w:r>
          </w:p>
        </w:tc>
        <w:tc>
          <w:tcPr>
            <w:tcW w:w="1134" w:type="dxa"/>
          </w:tcPr>
          <w:p w14:paraId="4027BAEA" w14:textId="77777777" w:rsidR="00F063DE" w:rsidRDefault="00A37B36">
            <w:pPr>
              <w:keepNext/>
              <w:spacing w:after="0" w:line="240" w:lineRule="auto"/>
            </w:pPr>
            <w:r>
              <w:rPr>
                <w:sz w:val="20"/>
              </w:rPr>
              <w:t>Cloud</w:t>
            </w:r>
          </w:p>
        </w:tc>
        <w:tc>
          <w:tcPr>
            <w:tcW w:w="2268" w:type="dxa"/>
          </w:tcPr>
          <w:p w14:paraId="4F3A82D7" w14:textId="77777777" w:rsidR="00F063DE" w:rsidRDefault="00A37B36">
            <w:pPr>
              <w:keepNext/>
              <w:spacing w:after="0" w:line="240" w:lineRule="auto"/>
            </w:pPr>
            <w:r>
              <w:rPr>
                <w:sz w:val="20"/>
              </w:rPr>
              <w:t>OpenAI-compatible</w:t>
            </w:r>
          </w:p>
        </w:tc>
        <w:tc>
          <w:tcPr>
            <w:tcW w:w="3402" w:type="dxa"/>
          </w:tcPr>
          <w:p w14:paraId="12BA5829" w14:textId="77777777" w:rsidR="00F063DE" w:rsidRDefault="00A37B36">
            <w:pPr>
              <w:keepNext/>
              <w:spacing w:after="0" w:line="240" w:lineRule="auto"/>
            </w:pPr>
            <w:r>
              <w:rPr>
                <w:sz w:val="20"/>
              </w:rPr>
              <w:t>Free tier, fast inference</w:t>
            </w:r>
          </w:p>
        </w:tc>
      </w:tr>
      <w:tr w:rsidR="00F063DE" w14:paraId="08A96C0F" w14:textId="77777777">
        <w:trPr>
          <w:cantSplit/>
          <w:jc w:val="center"/>
        </w:trPr>
        <w:tc>
          <w:tcPr>
            <w:tcW w:w="1701" w:type="dxa"/>
          </w:tcPr>
          <w:p w14:paraId="2E8F4410" w14:textId="77777777" w:rsidR="00F063DE" w:rsidRDefault="00A37B36">
            <w:pPr>
              <w:keepNext/>
              <w:spacing w:after="0" w:line="240" w:lineRule="auto"/>
            </w:pPr>
            <w:r>
              <w:rPr>
                <w:sz w:val="20"/>
              </w:rPr>
              <w:t>Google Gemini</w:t>
            </w:r>
          </w:p>
        </w:tc>
        <w:tc>
          <w:tcPr>
            <w:tcW w:w="1134" w:type="dxa"/>
          </w:tcPr>
          <w:p w14:paraId="4932D861" w14:textId="77777777" w:rsidR="00F063DE" w:rsidRDefault="00A37B36">
            <w:pPr>
              <w:keepNext/>
              <w:spacing w:after="0" w:line="240" w:lineRule="auto"/>
            </w:pPr>
            <w:r>
              <w:rPr>
                <w:sz w:val="20"/>
              </w:rPr>
              <w:t>Cloud</w:t>
            </w:r>
          </w:p>
        </w:tc>
        <w:tc>
          <w:tcPr>
            <w:tcW w:w="2268" w:type="dxa"/>
          </w:tcPr>
          <w:p w14:paraId="3EA3CE6A" w14:textId="77777777" w:rsidR="00F063DE" w:rsidRDefault="00A37B36">
            <w:pPr>
              <w:keepNext/>
              <w:spacing w:after="0" w:line="240" w:lineRule="auto"/>
            </w:pPr>
            <w:r>
              <w:rPr>
                <w:sz w:val="20"/>
              </w:rPr>
              <w:t>Native REST</w:t>
            </w:r>
          </w:p>
        </w:tc>
        <w:tc>
          <w:tcPr>
            <w:tcW w:w="3402" w:type="dxa"/>
          </w:tcPr>
          <w:p w14:paraId="2D3295CC" w14:textId="77777777" w:rsidR="00F063DE" w:rsidRDefault="00A37B36">
            <w:pPr>
              <w:keepNext/>
              <w:spacing w:after="0" w:line="240" w:lineRule="auto"/>
            </w:pPr>
            <w:r>
              <w:rPr>
                <w:sz w:val="20"/>
              </w:rPr>
              <w:t>Free tier, low request limits</w:t>
            </w:r>
          </w:p>
        </w:tc>
      </w:tr>
      <w:tr w:rsidR="00F063DE" w14:paraId="3EA32A0B" w14:textId="77777777">
        <w:trPr>
          <w:cantSplit/>
          <w:jc w:val="center"/>
        </w:trPr>
        <w:tc>
          <w:tcPr>
            <w:tcW w:w="1701" w:type="dxa"/>
          </w:tcPr>
          <w:p w14:paraId="66A330B9" w14:textId="77777777" w:rsidR="00F063DE" w:rsidRDefault="00A37B36">
            <w:pPr>
              <w:spacing w:after="0" w:line="240" w:lineRule="auto"/>
            </w:pPr>
            <w:r>
              <w:rPr>
                <w:sz w:val="20"/>
              </w:rPr>
              <w:t>OpenRouter</w:t>
            </w:r>
          </w:p>
        </w:tc>
        <w:tc>
          <w:tcPr>
            <w:tcW w:w="1134" w:type="dxa"/>
          </w:tcPr>
          <w:p w14:paraId="1D9108AB" w14:textId="77777777" w:rsidR="00F063DE" w:rsidRDefault="00A37B36">
            <w:pPr>
              <w:spacing w:after="0" w:line="240" w:lineRule="auto"/>
            </w:pPr>
            <w:r>
              <w:rPr>
                <w:sz w:val="20"/>
              </w:rPr>
              <w:t>Cloud</w:t>
            </w:r>
          </w:p>
        </w:tc>
        <w:tc>
          <w:tcPr>
            <w:tcW w:w="2268" w:type="dxa"/>
          </w:tcPr>
          <w:p w14:paraId="60064B55" w14:textId="77777777" w:rsidR="00F063DE" w:rsidRDefault="00A37B36">
            <w:pPr>
              <w:spacing w:after="0" w:line="240" w:lineRule="auto"/>
            </w:pPr>
            <w:r>
              <w:rPr>
                <w:sz w:val="20"/>
              </w:rPr>
              <w:t>OpenAI-compatible</w:t>
            </w:r>
          </w:p>
        </w:tc>
        <w:tc>
          <w:tcPr>
            <w:tcW w:w="3402" w:type="dxa"/>
          </w:tcPr>
          <w:p w14:paraId="6C84D318" w14:textId="77777777" w:rsidR="00F063DE" w:rsidRDefault="00A37B36">
            <w:pPr>
              <w:spacing w:after="0" w:line="240" w:lineRule="auto"/>
            </w:pPr>
            <w:r>
              <w:rPr>
                <w:sz w:val="20"/>
              </w:rPr>
              <w:t>Free “:free” models</w:t>
            </w:r>
          </w:p>
        </w:tc>
      </w:tr>
    </w:tbl>
    <w:p w14:paraId="1490B83F" w14:textId="77777777" w:rsidR="00F063DE" w:rsidRDefault="00F063DE">
      <w:pPr>
        <w:spacing w:after="40"/>
      </w:pPr>
    </w:p>
    <w:p w14:paraId="0EF910F9" w14:textId="77777777" w:rsidR="00F063DE" w:rsidRDefault="00A37B36">
      <w:pPr>
        <w:pStyle w:val="Heading2"/>
      </w:pPr>
      <w:bookmarkStart w:id="22" w:name="_Toc242442192"/>
      <w:r>
        <w:t>4.12 REAL-TIME INTERFACE AND TRANSPARENCY</w:t>
      </w:r>
      <w:bookmarkEnd w:id="22"/>
    </w:p>
    <w:p w14:paraId="040CC9E5" w14:textId="77777777" w:rsidR="00F063DE" w:rsidRDefault="00A37B36">
      <w:pPr>
        <w:jc w:val="both"/>
      </w:pPr>
      <w:r>
        <w:t>The interface is organised into three panels. The left panel contains the document library, where files can be uploaded, inspected and removed, and the run history. The centre panel shows the question, the answer as it streams in with clickable citation numbers that highlight the corresponding source, the claim audit with each claim's verdict and evidence quote, and the reviewer's comments. The right panel shows the confidence gauge with the contribution of each signal and any caps, a live pipeline timeline</w:t>
      </w:r>
      <w:r>
        <w:t xml:space="preserve"> with the status and duration of each stage, and the retrieved passages with their relevance. Rate-limit waits and provider switches are shown as notices so that the user understands any delay. This transparency serves the same purpose as explainable AI in classification systems: the user can see exactly why the system trusts or distrusts an answer.</w:t>
      </w:r>
    </w:p>
    <w:p w14:paraId="79AA1AD3" w14:textId="77777777" w:rsidR="00F063DE" w:rsidRDefault="00A37B36">
      <w:pPr>
        <w:pStyle w:val="Heading2"/>
      </w:pPr>
      <w:bookmarkStart w:id="23" w:name="_Toc242442193"/>
      <w:r>
        <w:t>4.13 RUN HISTORY AND AUDIT TRAIL</w:t>
      </w:r>
      <w:bookmarkEnd w:id="23"/>
    </w:p>
    <w:p w14:paraId="0DD3F92E" w14:textId="77777777" w:rsidR="00F063DE" w:rsidRDefault="00A37B36">
      <w:pPr>
        <w:jc w:val="both"/>
      </w:pPr>
      <w:r>
        <w:t xml:space="preserve">Every completed run is stored in a SQLite database with the question, mode, answer, citations, sources, claim verdicts, consistency and review results, confidence components, stage timings, every LLM call with its provider, model, latency and token </w:t>
      </w:r>
      <w:r>
        <w:lastRenderedPageBreak/>
        <w:t>counts, and the prompt version. The history can be browsed in the interface and queried through the API. An aggregate metrics endpoint reports the number of runs, the distribution of confidence levels, the mean confidence, the unsupported-claim rate and the median latency.</w:t>
      </w:r>
    </w:p>
    <w:p w14:paraId="180B1C2D" w14:textId="77777777" w:rsidR="00F063DE" w:rsidRDefault="00A37B36">
      <w:pPr>
        <w:pStyle w:val="Heading2"/>
      </w:pPr>
      <w:bookmarkStart w:id="24" w:name="_Toc242442194"/>
      <w:r>
        <w:t>4.14 PERFORMANCE METRICS</w:t>
      </w:r>
      <w:bookmarkEnd w:id="24"/>
    </w:p>
    <w:p w14:paraId="7D44A23E" w14:textId="77777777" w:rsidR="00F063DE" w:rsidRDefault="00A37B36">
      <w:pPr>
        <w:jc w:val="both"/>
      </w:pPr>
      <w:r>
        <w:t>The system is evaluated with a batch script that runs a question set through the full pipeline. Each question may include an expected answer and a flag stating whether the documents can answer it. The following metrics are computed.</w:t>
      </w:r>
    </w:p>
    <w:p w14:paraId="4D1111B2" w14:textId="77777777" w:rsidR="00F063DE" w:rsidRDefault="00A37B36">
      <w:pPr>
        <w:jc w:val="both"/>
      </w:pPr>
      <w:r>
        <w:rPr>
          <w:b/>
        </w:rPr>
        <w:t xml:space="preserve">Answer accuracy. </w:t>
      </w:r>
      <w:r>
        <w:t>An answer is counted as correct when at least 60% of the tokens of the expected answer appear in it:</w:t>
      </w:r>
    </w:p>
    <w:p w14:paraId="22E0A62B" w14:textId="77777777" w:rsidR="00F063DE" w:rsidRDefault="00A37B36">
      <w:pPr>
        <w:spacing w:after="160"/>
        <w:jc w:val="center"/>
      </w:pPr>
      <w:r>
        <w:rPr>
          <w:i/>
        </w:rPr>
        <w:t>Accuracy = Correct answers / Questions with an expected answer</w:t>
      </w:r>
    </w:p>
    <w:p w14:paraId="1F53848F" w14:textId="77777777" w:rsidR="00F063DE" w:rsidRDefault="00A37B36">
      <w:pPr>
        <w:jc w:val="both"/>
      </w:pPr>
      <w:r>
        <w:rPr>
          <w:b/>
        </w:rPr>
        <w:t xml:space="preserve">Abstention accuracy. </w:t>
      </w:r>
      <w:r>
        <w:t>The proportion of questions for which the system correctly answered an answerable question or correctly declined an unanswerable one:</w:t>
      </w:r>
    </w:p>
    <w:p w14:paraId="6211199F" w14:textId="77777777" w:rsidR="00F063DE" w:rsidRDefault="00A37B36">
      <w:pPr>
        <w:spacing w:after="160"/>
        <w:jc w:val="center"/>
      </w:pPr>
      <w:r>
        <w:rPr>
          <w:i/>
        </w:rPr>
        <w:t>Abstention accuracy = Correct answer-or-decline decisions / Labelled questions</w:t>
      </w:r>
    </w:p>
    <w:p w14:paraId="4510C107" w14:textId="77777777" w:rsidR="00F063DE" w:rsidRDefault="00A37B36">
      <w:pPr>
        <w:jc w:val="both"/>
      </w:pPr>
      <w:r>
        <w:rPr>
          <w:b/>
        </w:rPr>
        <w:t xml:space="preserve">Unsupported-claim rate. </w:t>
      </w:r>
      <w:r>
        <w:t>The proportion of audited claims that were judged not found or contradicted:</w:t>
      </w:r>
    </w:p>
    <w:p w14:paraId="2ECA0256" w14:textId="77777777" w:rsidR="00F063DE" w:rsidRDefault="00A37B36">
      <w:pPr>
        <w:spacing w:after="160"/>
        <w:jc w:val="center"/>
      </w:pPr>
      <w:r>
        <w:rPr>
          <w:i/>
        </w:rPr>
        <w:t>Unsupported-claim rate = (Not-found + Contradicted claims) / Total claims</w:t>
      </w:r>
    </w:p>
    <w:p w14:paraId="16C85A16" w14:textId="77777777" w:rsidR="00F063DE" w:rsidRDefault="00A37B36">
      <w:pPr>
        <w:jc w:val="both"/>
      </w:pPr>
      <w:r>
        <w:rPr>
          <w:b/>
        </w:rPr>
        <w:t xml:space="preserve">Expected Calibration Error (ECE). </w:t>
      </w:r>
      <w:r>
        <w:t>Confidence scores are grouped into five equal-width bins B_m; ECE is the weighted average gap between mean confidence and accuracy in each bin, where n is the number of questions:</w:t>
      </w:r>
    </w:p>
    <w:p w14:paraId="1F34C45A" w14:textId="77777777" w:rsidR="00F063DE" w:rsidRDefault="00A37B36">
      <w:pPr>
        <w:spacing w:after="160"/>
        <w:jc w:val="center"/>
      </w:pPr>
      <w:r>
        <w:rPr>
          <w:i/>
        </w:rPr>
        <w:t>ECE = Σ_m (|B_m| / n) · | acc(B_m) − conf(B_m) |</w:t>
      </w:r>
    </w:p>
    <w:p w14:paraId="465D79AD" w14:textId="77777777" w:rsidR="00F063DE" w:rsidRDefault="00A37B36">
      <w:pPr>
        <w:jc w:val="both"/>
      </w:pPr>
      <w:r>
        <w:rPr>
          <w:b/>
        </w:rPr>
        <w:t xml:space="preserve">Mean confidence and latency. </w:t>
      </w:r>
      <w:r>
        <w:t>The mean calibrated confidence score and the mean end-to-end time per question are also reported.</w:t>
      </w:r>
    </w:p>
    <w:p w14:paraId="0B11B88B" w14:textId="77777777" w:rsidR="00F063DE" w:rsidRDefault="00A37B36">
      <w:r>
        <w:br w:type="page"/>
      </w:r>
    </w:p>
    <w:p w14:paraId="41E1660B" w14:textId="77777777" w:rsidR="00F063DE" w:rsidRDefault="00A37B36">
      <w:pPr>
        <w:spacing w:after="0"/>
        <w:jc w:val="center"/>
      </w:pPr>
      <w:r>
        <w:rPr>
          <w:b/>
          <w:sz w:val="28"/>
        </w:rPr>
        <w:lastRenderedPageBreak/>
        <w:t>CHAPTER 5</w:t>
      </w:r>
    </w:p>
    <w:p w14:paraId="7F147AA6" w14:textId="77777777" w:rsidR="00F063DE" w:rsidRDefault="00A37B36">
      <w:pPr>
        <w:pStyle w:val="Heading1"/>
      </w:pPr>
      <w:bookmarkStart w:id="25" w:name="_Toc242442195"/>
      <w:r>
        <w:t>HARDWARE AND SOFTWARE DESCRIPTION</w:t>
      </w:r>
      <w:bookmarkEnd w:id="25"/>
    </w:p>
    <w:p w14:paraId="4FB23D85" w14:textId="77777777" w:rsidR="00F063DE" w:rsidRDefault="00A37B36">
      <w:pPr>
        <w:pStyle w:val="Heading2"/>
      </w:pPr>
      <w:bookmarkStart w:id="26" w:name="_Toc242442196"/>
      <w:r>
        <w:t>5.1 SOFTWARE REQUIREMENTS</w:t>
      </w:r>
      <w:bookmarkEnd w:id="26"/>
    </w:p>
    <w:p w14:paraId="03EF040B" w14:textId="77777777" w:rsidR="00F063DE" w:rsidRDefault="00A37B36">
      <w:pPr>
        <w:pStyle w:val="Heading3"/>
      </w:pPr>
      <w:r>
        <w:t>5.1.1 Python</w:t>
      </w:r>
    </w:p>
    <w:p w14:paraId="037ABC9E" w14:textId="77777777" w:rsidR="00F063DE" w:rsidRDefault="00A37B36">
      <w:pPr>
        <w:jc w:val="both"/>
      </w:pPr>
      <w:r>
        <w:t>Python 3.10 or later is the primary language of the backend. It is used for document parsing, chunking, embedding, retrieval, the reliability pipeline, the LLM router, the API server, the evaluation script and the automated tests.</w:t>
      </w:r>
    </w:p>
    <w:p w14:paraId="16A2A9BB" w14:textId="77777777" w:rsidR="00F063DE" w:rsidRDefault="00A37B36">
      <w:pPr>
        <w:pStyle w:val="Heading3"/>
      </w:pPr>
      <w:r>
        <w:t>5.1.2 FastAPI and Uvicorn</w:t>
      </w:r>
    </w:p>
    <w:p w14:paraId="7956247A" w14:textId="77777777" w:rsidR="00F063DE" w:rsidRDefault="00A37B36">
      <w:pPr>
        <w:jc w:val="both"/>
      </w:pPr>
      <w:r>
        <w:t>FastAPI is an asynchronous Python web framework used to expose the REST API and the Server-Sent Events stream. Pydantic and pydantic-settings validate requests and load configuration from the environment file. Uvicorn is the ASGI server that runs the application. Asynchronous execution allows the three verification stages to run concurrently.</w:t>
      </w:r>
    </w:p>
    <w:p w14:paraId="78C24956" w14:textId="77777777" w:rsidR="00F063DE" w:rsidRDefault="00A37B36">
      <w:pPr>
        <w:pStyle w:val="Heading3"/>
      </w:pPr>
      <w:r>
        <w:t>5.1.3 PyTorch and Sentence-Transformers</w:t>
      </w:r>
    </w:p>
    <w:p w14:paraId="50847388" w14:textId="77777777" w:rsidR="00F063DE" w:rsidRDefault="00A37B36">
      <w:pPr>
        <w:jc w:val="both"/>
      </w:pPr>
      <w:r>
        <w:t>Sentence-Transformers, built on PyTorch and Hugging Face Transformers, loads the embedding and cross-encoder models and runs them on the CPU. NumPy stores the embedding matrix and computes similarities.</w:t>
      </w:r>
    </w:p>
    <w:p w14:paraId="04511C06" w14:textId="77777777" w:rsidR="00F063DE" w:rsidRDefault="00A37B36">
      <w:pPr>
        <w:pStyle w:val="Heading3"/>
      </w:pPr>
      <w:r>
        <w:t>5.1.4 rank-bm25</w:t>
      </w:r>
    </w:p>
    <w:p w14:paraId="36ACD012" w14:textId="77777777" w:rsidR="00F063DE" w:rsidRDefault="00A37B36">
      <w:pPr>
        <w:jc w:val="both"/>
      </w:pPr>
      <w:r>
        <w:t>The rank-bm25 library provides the BM25 scoring used for sparse keyword retrieval.</w:t>
      </w:r>
    </w:p>
    <w:p w14:paraId="1EB71DBB" w14:textId="77777777" w:rsidR="00F063DE" w:rsidRDefault="00A37B36">
      <w:pPr>
        <w:pStyle w:val="Heading3"/>
      </w:pPr>
      <w:r>
        <w:t>5.1.5 Document Parsing Libraries</w:t>
      </w:r>
    </w:p>
    <w:p w14:paraId="71FC4494" w14:textId="77777777" w:rsidR="00F063DE" w:rsidRDefault="00A37B36">
      <w:pPr>
        <w:jc w:val="both"/>
      </w:pPr>
      <w:r>
        <w:t>pypdf extracts text page by page from PDF files, python-docx reads paragraphs, headings and tables from Word documents, and BeautifulSoup parses HTML and preserves its heading structure.</w:t>
      </w:r>
    </w:p>
    <w:p w14:paraId="75DFE410" w14:textId="77777777" w:rsidR="00F063DE" w:rsidRDefault="00A37B36">
      <w:pPr>
        <w:pStyle w:val="Heading3"/>
      </w:pPr>
      <w:r>
        <w:t>5.1.6 HTTPX</w:t>
      </w:r>
    </w:p>
    <w:p w14:paraId="293D3539" w14:textId="77777777" w:rsidR="00F063DE" w:rsidRDefault="00A37B36">
      <w:pPr>
        <w:jc w:val="both"/>
      </w:pPr>
      <w:r>
        <w:t>HTTPX is an asynchronous HTTP client used to call every language-model provider directly, including streaming responses, without vendor-specific SDKs.</w:t>
      </w:r>
    </w:p>
    <w:p w14:paraId="2C2F857A" w14:textId="77777777" w:rsidR="00F063DE" w:rsidRDefault="00A37B36">
      <w:pPr>
        <w:pStyle w:val="Heading3"/>
      </w:pPr>
      <w:r>
        <w:lastRenderedPageBreak/>
        <w:t>5.1.7 React and Vite</w:t>
      </w:r>
    </w:p>
    <w:p w14:paraId="362074E2" w14:textId="77777777" w:rsidR="00F063DE" w:rsidRDefault="00A37B36">
      <w:pPr>
        <w:jc w:val="both"/>
      </w:pPr>
      <w:r>
        <w:t>The web interface is written in React 18 and built with Vite. It parses the Server-Sent Events stream and updates the interface state through a reducer as stage events, tokens and results arrive.</w:t>
      </w:r>
    </w:p>
    <w:p w14:paraId="1630DA98" w14:textId="77777777" w:rsidR="00F063DE" w:rsidRDefault="00A37B36">
      <w:pPr>
        <w:pStyle w:val="Heading3"/>
      </w:pPr>
      <w:r>
        <w:t>5.1.8 SQLite</w:t>
      </w:r>
    </w:p>
    <w:p w14:paraId="6B3EC08C" w14:textId="77777777" w:rsidR="00F063DE" w:rsidRDefault="00A37B36">
      <w:pPr>
        <w:jc w:val="both"/>
      </w:pPr>
      <w:r>
        <w:t>SQLite, included with Python, stores the run history and computes aggregate metrics without a separate database server.</w:t>
      </w:r>
    </w:p>
    <w:p w14:paraId="616DB810" w14:textId="77777777" w:rsidR="00F063DE" w:rsidRDefault="00A37B36">
      <w:pPr>
        <w:pStyle w:val="Heading3"/>
      </w:pPr>
      <w:r>
        <w:t>5.1.9 LM Studio and Ollama</w:t>
      </w:r>
    </w:p>
    <w:p w14:paraId="493B2BBB" w14:textId="77777777" w:rsidR="00F063DE" w:rsidRDefault="00A37B36">
      <w:pPr>
        <w:jc w:val="both"/>
      </w:pPr>
      <w:r>
        <w:t>LM Studio and Ollama run open-weight language models locally and expose them through HTTP APIs, so the system can operate without an internet connection or API key.</w:t>
      </w:r>
    </w:p>
    <w:p w14:paraId="7E0990AD" w14:textId="77777777" w:rsidR="00F063DE" w:rsidRDefault="00A37B36">
      <w:pPr>
        <w:pStyle w:val="Heading3"/>
      </w:pPr>
      <w:r>
        <w:t>5.1.10 Pytest</w:t>
      </w:r>
    </w:p>
    <w:p w14:paraId="500044B1" w14:textId="77777777" w:rsidR="00F063DE" w:rsidRDefault="00A37B36">
      <w:pPr>
        <w:jc w:val="both"/>
      </w:pPr>
      <w:r>
        <w:t>Pytest runs the automated test suite. The tests use a fake language model and mocked HTTP transports, so they run offline without consuming any API quota.</w:t>
      </w:r>
    </w:p>
    <w:p w14:paraId="35582047" w14:textId="77777777" w:rsidR="00F063DE" w:rsidRDefault="00A37B36">
      <w:pPr>
        <w:keepNext/>
        <w:spacing w:after="80"/>
        <w:jc w:val="center"/>
      </w:pPr>
      <w:r>
        <w:rPr>
          <w:b/>
          <w:sz w:val="22"/>
        </w:rPr>
        <w:t>TABLE 5.1 SOFTWARE FRAMEWORKS AND LIBRARIES USED</w:t>
      </w:r>
    </w:p>
    <w:tbl>
      <w:tblPr>
        <w:tblStyle w:val="TableGrid"/>
        <w:tblW w:w="0" w:type="auto"/>
        <w:jc w:val="center"/>
        <w:tblLayout w:type="fixed"/>
        <w:tblLook w:val="04A0" w:firstRow="1" w:lastRow="0" w:firstColumn="1" w:lastColumn="0" w:noHBand="0" w:noVBand="1"/>
      </w:tblPr>
      <w:tblGrid>
        <w:gridCol w:w="2835"/>
        <w:gridCol w:w="1984"/>
        <w:gridCol w:w="3685"/>
      </w:tblGrid>
      <w:tr w:rsidR="00F063DE" w14:paraId="459F85DE" w14:textId="77777777">
        <w:trPr>
          <w:cantSplit/>
          <w:tblHeader/>
          <w:jc w:val="center"/>
        </w:trPr>
        <w:tc>
          <w:tcPr>
            <w:tcW w:w="2835" w:type="dxa"/>
            <w:shd w:val="clear" w:color="auto" w:fill="D9E2F3"/>
          </w:tcPr>
          <w:p w14:paraId="10DB25CD" w14:textId="77777777" w:rsidR="00F063DE" w:rsidRDefault="00A37B36">
            <w:pPr>
              <w:keepNext/>
              <w:spacing w:after="0" w:line="240" w:lineRule="auto"/>
              <w:jc w:val="center"/>
            </w:pPr>
            <w:r>
              <w:rPr>
                <w:b/>
                <w:sz w:val="20"/>
              </w:rPr>
              <w:t>SOFTWARE</w:t>
            </w:r>
          </w:p>
        </w:tc>
        <w:tc>
          <w:tcPr>
            <w:tcW w:w="1984" w:type="dxa"/>
            <w:shd w:val="clear" w:color="auto" w:fill="D9E2F3"/>
          </w:tcPr>
          <w:p w14:paraId="4245F36D" w14:textId="77777777" w:rsidR="00F063DE" w:rsidRDefault="00A37B36">
            <w:pPr>
              <w:keepNext/>
              <w:spacing w:after="0" w:line="240" w:lineRule="auto"/>
              <w:jc w:val="center"/>
            </w:pPr>
            <w:r>
              <w:rPr>
                <w:b/>
                <w:sz w:val="20"/>
              </w:rPr>
              <w:t>VERSION USED</w:t>
            </w:r>
          </w:p>
        </w:tc>
        <w:tc>
          <w:tcPr>
            <w:tcW w:w="3685" w:type="dxa"/>
            <w:shd w:val="clear" w:color="auto" w:fill="D9E2F3"/>
          </w:tcPr>
          <w:p w14:paraId="10988128" w14:textId="77777777" w:rsidR="00F063DE" w:rsidRDefault="00A37B36">
            <w:pPr>
              <w:keepNext/>
              <w:spacing w:after="0" w:line="240" w:lineRule="auto"/>
              <w:jc w:val="center"/>
            </w:pPr>
            <w:r>
              <w:rPr>
                <w:b/>
                <w:sz w:val="20"/>
              </w:rPr>
              <w:t>PURPOSE</w:t>
            </w:r>
          </w:p>
        </w:tc>
      </w:tr>
      <w:tr w:rsidR="00F063DE" w14:paraId="12BB3A77" w14:textId="77777777">
        <w:trPr>
          <w:cantSplit/>
          <w:jc w:val="center"/>
        </w:trPr>
        <w:tc>
          <w:tcPr>
            <w:tcW w:w="2835" w:type="dxa"/>
          </w:tcPr>
          <w:p w14:paraId="13DF612E" w14:textId="77777777" w:rsidR="00F063DE" w:rsidRDefault="00A37B36">
            <w:pPr>
              <w:keepNext/>
              <w:spacing w:after="0" w:line="240" w:lineRule="auto"/>
            </w:pPr>
            <w:r>
              <w:rPr>
                <w:sz w:val="20"/>
              </w:rPr>
              <w:t>Python</w:t>
            </w:r>
          </w:p>
        </w:tc>
        <w:tc>
          <w:tcPr>
            <w:tcW w:w="1984" w:type="dxa"/>
          </w:tcPr>
          <w:p w14:paraId="7B9FD8C8" w14:textId="77777777" w:rsidR="00F063DE" w:rsidRDefault="00A37B36">
            <w:pPr>
              <w:keepNext/>
              <w:spacing w:after="0" w:line="240" w:lineRule="auto"/>
            </w:pPr>
            <w:r>
              <w:rPr>
                <w:sz w:val="20"/>
              </w:rPr>
              <w:t>3.10</w:t>
            </w:r>
          </w:p>
        </w:tc>
        <w:tc>
          <w:tcPr>
            <w:tcW w:w="3685" w:type="dxa"/>
          </w:tcPr>
          <w:p w14:paraId="3E4C5DE7" w14:textId="77777777" w:rsidR="00F063DE" w:rsidRDefault="00A37B36">
            <w:pPr>
              <w:keepNext/>
              <w:spacing w:after="0" w:line="240" w:lineRule="auto"/>
            </w:pPr>
            <w:r>
              <w:rPr>
                <w:sz w:val="20"/>
              </w:rPr>
              <w:t>Backend language</w:t>
            </w:r>
          </w:p>
        </w:tc>
      </w:tr>
      <w:tr w:rsidR="00F063DE" w14:paraId="3EBB9016" w14:textId="77777777">
        <w:trPr>
          <w:cantSplit/>
          <w:jc w:val="center"/>
        </w:trPr>
        <w:tc>
          <w:tcPr>
            <w:tcW w:w="2835" w:type="dxa"/>
          </w:tcPr>
          <w:p w14:paraId="33BEAF03" w14:textId="77777777" w:rsidR="00F063DE" w:rsidRDefault="00A37B36">
            <w:pPr>
              <w:keepNext/>
              <w:spacing w:after="0" w:line="240" w:lineRule="auto"/>
            </w:pPr>
            <w:r>
              <w:rPr>
                <w:sz w:val="20"/>
              </w:rPr>
              <w:t>FastAPI / Uvicorn</w:t>
            </w:r>
          </w:p>
        </w:tc>
        <w:tc>
          <w:tcPr>
            <w:tcW w:w="1984" w:type="dxa"/>
          </w:tcPr>
          <w:p w14:paraId="354CE061" w14:textId="77777777" w:rsidR="00F063DE" w:rsidRDefault="00A37B36">
            <w:pPr>
              <w:keepNext/>
              <w:spacing w:after="0" w:line="240" w:lineRule="auto"/>
            </w:pPr>
            <w:r>
              <w:rPr>
                <w:sz w:val="20"/>
              </w:rPr>
              <w:t>0.142 / 0.54</w:t>
            </w:r>
          </w:p>
        </w:tc>
        <w:tc>
          <w:tcPr>
            <w:tcW w:w="3685" w:type="dxa"/>
          </w:tcPr>
          <w:p w14:paraId="6148BE5B" w14:textId="77777777" w:rsidR="00F063DE" w:rsidRDefault="00A37B36">
            <w:pPr>
              <w:keepNext/>
              <w:spacing w:after="0" w:line="240" w:lineRule="auto"/>
            </w:pPr>
            <w:r>
              <w:rPr>
                <w:sz w:val="20"/>
              </w:rPr>
              <w:t>REST API, SSE streaming, ASGI server</w:t>
            </w:r>
          </w:p>
        </w:tc>
      </w:tr>
      <w:tr w:rsidR="00F063DE" w14:paraId="3768C76A" w14:textId="77777777">
        <w:trPr>
          <w:cantSplit/>
          <w:jc w:val="center"/>
        </w:trPr>
        <w:tc>
          <w:tcPr>
            <w:tcW w:w="2835" w:type="dxa"/>
          </w:tcPr>
          <w:p w14:paraId="3C936C77" w14:textId="77777777" w:rsidR="00F063DE" w:rsidRDefault="00A37B36">
            <w:pPr>
              <w:keepNext/>
              <w:spacing w:after="0" w:line="240" w:lineRule="auto"/>
            </w:pPr>
            <w:r>
              <w:rPr>
                <w:sz w:val="20"/>
              </w:rPr>
              <w:t>Pydantic-settings</w:t>
            </w:r>
          </w:p>
        </w:tc>
        <w:tc>
          <w:tcPr>
            <w:tcW w:w="1984" w:type="dxa"/>
          </w:tcPr>
          <w:p w14:paraId="7EB4EE37" w14:textId="77777777" w:rsidR="00F063DE" w:rsidRDefault="00A37B36">
            <w:pPr>
              <w:keepNext/>
              <w:spacing w:after="0" w:line="240" w:lineRule="auto"/>
            </w:pPr>
            <w:r>
              <w:rPr>
                <w:sz w:val="20"/>
              </w:rPr>
              <w:t>2.15</w:t>
            </w:r>
          </w:p>
        </w:tc>
        <w:tc>
          <w:tcPr>
            <w:tcW w:w="3685" w:type="dxa"/>
          </w:tcPr>
          <w:p w14:paraId="7E239DC7" w14:textId="77777777" w:rsidR="00F063DE" w:rsidRDefault="00A37B36">
            <w:pPr>
              <w:keepNext/>
              <w:spacing w:after="0" w:line="240" w:lineRule="auto"/>
            </w:pPr>
            <w:r>
              <w:rPr>
                <w:sz w:val="20"/>
              </w:rPr>
              <w:t>Configuration management</w:t>
            </w:r>
          </w:p>
        </w:tc>
      </w:tr>
      <w:tr w:rsidR="00F063DE" w14:paraId="378A73B2" w14:textId="77777777">
        <w:trPr>
          <w:cantSplit/>
          <w:jc w:val="center"/>
        </w:trPr>
        <w:tc>
          <w:tcPr>
            <w:tcW w:w="2835" w:type="dxa"/>
          </w:tcPr>
          <w:p w14:paraId="49B70B8B" w14:textId="77777777" w:rsidR="00F063DE" w:rsidRDefault="00A37B36">
            <w:pPr>
              <w:keepNext/>
              <w:spacing w:after="0" w:line="240" w:lineRule="auto"/>
            </w:pPr>
            <w:r>
              <w:rPr>
                <w:sz w:val="20"/>
              </w:rPr>
              <w:t>PyTorch (CPU)</w:t>
            </w:r>
          </w:p>
        </w:tc>
        <w:tc>
          <w:tcPr>
            <w:tcW w:w="1984" w:type="dxa"/>
          </w:tcPr>
          <w:p w14:paraId="0E42ABC4" w14:textId="77777777" w:rsidR="00F063DE" w:rsidRDefault="00A37B36">
            <w:pPr>
              <w:keepNext/>
              <w:spacing w:after="0" w:line="240" w:lineRule="auto"/>
            </w:pPr>
            <w:r>
              <w:rPr>
                <w:sz w:val="20"/>
              </w:rPr>
              <w:t>2.14</w:t>
            </w:r>
          </w:p>
        </w:tc>
        <w:tc>
          <w:tcPr>
            <w:tcW w:w="3685" w:type="dxa"/>
          </w:tcPr>
          <w:p w14:paraId="2EC430A2" w14:textId="77777777" w:rsidR="00F063DE" w:rsidRDefault="00A37B36">
            <w:pPr>
              <w:keepNext/>
              <w:spacing w:after="0" w:line="240" w:lineRule="auto"/>
            </w:pPr>
            <w:r>
              <w:rPr>
                <w:sz w:val="20"/>
              </w:rPr>
              <w:t>Runtime for local transformer models</w:t>
            </w:r>
          </w:p>
        </w:tc>
      </w:tr>
      <w:tr w:rsidR="00F063DE" w14:paraId="3A26127A" w14:textId="77777777">
        <w:trPr>
          <w:cantSplit/>
          <w:jc w:val="center"/>
        </w:trPr>
        <w:tc>
          <w:tcPr>
            <w:tcW w:w="2835" w:type="dxa"/>
          </w:tcPr>
          <w:p w14:paraId="55853A05" w14:textId="77777777" w:rsidR="00F063DE" w:rsidRDefault="00A37B36">
            <w:pPr>
              <w:keepNext/>
              <w:spacing w:after="0" w:line="240" w:lineRule="auto"/>
            </w:pPr>
            <w:r>
              <w:rPr>
                <w:sz w:val="20"/>
              </w:rPr>
              <w:t>Sentence-Transformers</w:t>
            </w:r>
          </w:p>
        </w:tc>
        <w:tc>
          <w:tcPr>
            <w:tcW w:w="1984" w:type="dxa"/>
          </w:tcPr>
          <w:p w14:paraId="730FC128" w14:textId="77777777" w:rsidR="00F063DE" w:rsidRDefault="00A37B36">
            <w:pPr>
              <w:keepNext/>
              <w:spacing w:after="0" w:line="240" w:lineRule="auto"/>
            </w:pPr>
            <w:r>
              <w:rPr>
                <w:sz w:val="20"/>
              </w:rPr>
              <w:t>6.1</w:t>
            </w:r>
          </w:p>
        </w:tc>
        <w:tc>
          <w:tcPr>
            <w:tcW w:w="3685" w:type="dxa"/>
          </w:tcPr>
          <w:p w14:paraId="3E721896" w14:textId="77777777" w:rsidR="00F063DE" w:rsidRDefault="00A37B36">
            <w:pPr>
              <w:keepNext/>
              <w:spacing w:after="0" w:line="240" w:lineRule="auto"/>
            </w:pPr>
            <w:r>
              <w:rPr>
                <w:sz w:val="20"/>
              </w:rPr>
              <w:t>Embeddings and cross-encoder reranking</w:t>
            </w:r>
          </w:p>
        </w:tc>
      </w:tr>
      <w:tr w:rsidR="00F063DE" w14:paraId="34FF8F5A" w14:textId="77777777">
        <w:trPr>
          <w:cantSplit/>
          <w:jc w:val="center"/>
        </w:trPr>
        <w:tc>
          <w:tcPr>
            <w:tcW w:w="2835" w:type="dxa"/>
          </w:tcPr>
          <w:p w14:paraId="619F9FF2" w14:textId="77777777" w:rsidR="00F063DE" w:rsidRDefault="00A37B36">
            <w:pPr>
              <w:keepNext/>
              <w:spacing w:after="0" w:line="240" w:lineRule="auto"/>
            </w:pPr>
            <w:r>
              <w:rPr>
                <w:sz w:val="20"/>
              </w:rPr>
              <w:t>NumPy</w:t>
            </w:r>
          </w:p>
        </w:tc>
        <w:tc>
          <w:tcPr>
            <w:tcW w:w="1984" w:type="dxa"/>
          </w:tcPr>
          <w:p w14:paraId="43C7E7A6" w14:textId="77777777" w:rsidR="00F063DE" w:rsidRDefault="00A37B36">
            <w:pPr>
              <w:keepNext/>
              <w:spacing w:after="0" w:line="240" w:lineRule="auto"/>
            </w:pPr>
            <w:r>
              <w:rPr>
                <w:sz w:val="20"/>
              </w:rPr>
              <w:t>2.2</w:t>
            </w:r>
          </w:p>
        </w:tc>
        <w:tc>
          <w:tcPr>
            <w:tcW w:w="3685" w:type="dxa"/>
          </w:tcPr>
          <w:p w14:paraId="670E91E3" w14:textId="77777777" w:rsidR="00F063DE" w:rsidRDefault="00A37B36">
            <w:pPr>
              <w:keepNext/>
              <w:spacing w:after="0" w:line="240" w:lineRule="auto"/>
            </w:pPr>
            <w:r>
              <w:rPr>
                <w:sz w:val="20"/>
              </w:rPr>
              <w:t>Embedding matrix and similarity computation</w:t>
            </w:r>
          </w:p>
        </w:tc>
      </w:tr>
      <w:tr w:rsidR="00F063DE" w14:paraId="7CAED94D" w14:textId="77777777">
        <w:trPr>
          <w:cantSplit/>
          <w:jc w:val="center"/>
        </w:trPr>
        <w:tc>
          <w:tcPr>
            <w:tcW w:w="2835" w:type="dxa"/>
          </w:tcPr>
          <w:p w14:paraId="4B2B3A06" w14:textId="77777777" w:rsidR="00F063DE" w:rsidRDefault="00A37B36">
            <w:pPr>
              <w:keepNext/>
              <w:spacing w:after="0" w:line="240" w:lineRule="auto"/>
            </w:pPr>
            <w:r>
              <w:rPr>
                <w:sz w:val="20"/>
              </w:rPr>
              <w:t>rank-bm25</w:t>
            </w:r>
          </w:p>
        </w:tc>
        <w:tc>
          <w:tcPr>
            <w:tcW w:w="1984" w:type="dxa"/>
          </w:tcPr>
          <w:p w14:paraId="545DD936" w14:textId="77777777" w:rsidR="00F063DE" w:rsidRDefault="00A37B36">
            <w:pPr>
              <w:keepNext/>
              <w:spacing w:after="0" w:line="240" w:lineRule="auto"/>
            </w:pPr>
            <w:r>
              <w:rPr>
                <w:sz w:val="20"/>
              </w:rPr>
              <w:t>0.2.2</w:t>
            </w:r>
          </w:p>
        </w:tc>
        <w:tc>
          <w:tcPr>
            <w:tcW w:w="3685" w:type="dxa"/>
          </w:tcPr>
          <w:p w14:paraId="2F62CF13" w14:textId="77777777" w:rsidR="00F063DE" w:rsidRDefault="00A37B36">
            <w:pPr>
              <w:keepNext/>
              <w:spacing w:after="0" w:line="240" w:lineRule="auto"/>
            </w:pPr>
            <w:r>
              <w:rPr>
                <w:sz w:val="20"/>
              </w:rPr>
              <w:t>Sparse keyword retrieval</w:t>
            </w:r>
          </w:p>
        </w:tc>
      </w:tr>
      <w:tr w:rsidR="00F063DE" w14:paraId="6401A9B6" w14:textId="77777777">
        <w:trPr>
          <w:cantSplit/>
          <w:jc w:val="center"/>
        </w:trPr>
        <w:tc>
          <w:tcPr>
            <w:tcW w:w="2835" w:type="dxa"/>
          </w:tcPr>
          <w:p w14:paraId="5AD35129" w14:textId="77777777" w:rsidR="00F063DE" w:rsidRDefault="00A37B36">
            <w:pPr>
              <w:keepNext/>
              <w:spacing w:after="0" w:line="240" w:lineRule="auto"/>
            </w:pPr>
            <w:r>
              <w:rPr>
                <w:sz w:val="20"/>
              </w:rPr>
              <w:t>pypdf / python-docx / BeautifulSoup</w:t>
            </w:r>
          </w:p>
        </w:tc>
        <w:tc>
          <w:tcPr>
            <w:tcW w:w="1984" w:type="dxa"/>
          </w:tcPr>
          <w:p w14:paraId="77DD8B33" w14:textId="77777777" w:rsidR="00F063DE" w:rsidRDefault="00A37B36">
            <w:pPr>
              <w:keepNext/>
              <w:spacing w:after="0" w:line="240" w:lineRule="auto"/>
            </w:pPr>
            <w:r>
              <w:rPr>
                <w:sz w:val="20"/>
              </w:rPr>
              <w:t>6.19 / 1.2 / 4.15</w:t>
            </w:r>
          </w:p>
        </w:tc>
        <w:tc>
          <w:tcPr>
            <w:tcW w:w="3685" w:type="dxa"/>
          </w:tcPr>
          <w:p w14:paraId="093226A8" w14:textId="77777777" w:rsidR="00F063DE" w:rsidRDefault="00A37B36">
            <w:pPr>
              <w:keepNext/>
              <w:spacing w:after="0" w:line="240" w:lineRule="auto"/>
            </w:pPr>
            <w:r>
              <w:rPr>
                <w:sz w:val="20"/>
              </w:rPr>
              <w:t>PDF, DOCX and HTML parsing</w:t>
            </w:r>
          </w:p>
        </w:tc>
      </w:tr>
      <w:tr w:rsidR="00F063DE" w14:paraId="0BF43D38" w14:textId="77777777">
        <w:trPr>
          <w:cantSplit/>
          <w:jc w:val="center"/>
        </w:trPr>
        <w:tc>
          <w:tcPr>
            <w:tcW w:w="2835" w:type="dxa"/>
          </w:tcPr>
          <w:p w14:paraId="2ED88B2D" w14:textId="77777777" w:rsidR="00F063DE" w:rsidRDefault="00A37B36">
            <w:pPr>
              <w:keepNext/>
              <w:spacing w:after="0" w:line="240" w:lineRule="auto"/>
            </w:pPr>
            <w:r>
              <w:rPr>
                <w:sz w:val="20"/>
              </w:rPr>
              <w:t>HTTPX</w:t>
            </w:r>
          </w:p>
        </w:tc>
        <w:tc>
          <w:tcPr>
            <w:tcW w:w="1984" w:type="dxa"/>
          </w:tcPr>
          <w:p w14:paraId="446011F1" w14:textId="77777777" w:rsidR="00F063DE" w:rsidRDefault="00A37B36">
            <w:pPr>
              <w:keepNext/>
              <w:spacing w:after="0" w:line="240" w:lineRule="auto"/>
            </w:pPr>
            <w:r>
              <w:rPr>
                <w:sz w:val="20"/>
              </w:rPr>
              <w:t>0.28</w:t>
            </w:r>
          </w:p>
        </w:tc>
        <w:tc>
          <w:tcPr>
            <w:tcW w:w="3685" w:type="dxa"/>
          </w:tcPr>
          <w:p w14:paraId="349D272A" w14:textId="77777777" w:rsidR="00F063DE" w:rsidRDefault="00A37B36">
            <w:pPr>
              <w:keepNext/>
              <w:spacing w:after="0" w:line="240" w:lineRule="auto"/>
            </w:pPr>
            <w:r>
              <w:rPr>
                <w:sz w:val="20"/>
              </w:rPr>
              <w:t>Async HTTP client for LLM providers</w:t>
            </w:r>
          </w:p>
        </w:tc>
      </w:tr>
      <w:tr w:rsidR="00F063DE" w14:paraId="104FC120" w14:textId="77777777">
        <w:trPr>
          <w:cantSplit/>
          <w:jc w:val="center"/>
        </w:trPr>
        <w:tc>
          <w:tcPr>
            <w:tcW w:w="2835" w:type="dxa"/>
          </w:tcPr>
          <w:p w14:paraId="33DD4158" w14:textId="77777777" w:rsidR="00F063DE" w:rsidRDefault="00A37B36">
            <w:pPr>
              <w:keepNext/>
              <w:spacing w:after="0" w:line="240" w:lineRule="auto"/>
            </w:pPr>
            <w:r>
              <w:rPr>
                <w:sz w:val="20"/>
              </w:rPr>
              <w:t>React / Vite</w:t>
            </w:r>
          </w:p>
        </w:tc>
        <w:tc>
          <w:tcPr>
            <w:tcW w:w="1984" w:type="dxa"/>
          </w:tcPr>
          <w:p w14:paraId="4A20A90E" w14:textId="77777777" w:rsidR="00F063DE" w:rsidRDefault="00A37B36">
            <w:pPr>
              <w:keepNext/>
              <w:spacing w:after="0" w:line="240" w:lineRule="auto"/>
            </w:pPr>
            <w:r>
              <w:rPr>
                <w:sz w:val="20"/>
              </w:rPr>
              <w:t>18.3 / 5.4</w:t>
            </w:r>
          </w:p>
        </w:tc>
        <w:tc>
          <w:tcPr>
            <w:tcW w:w="3685" w:type="dxa"/>
          </w:tcPr>
          <w:p w14:paraId="620260FD" w14:textId="77777777" w:rsidR="00F063DE" w:rsidRDefault="00A37B36">
            <w:pPr>
              <w:keepNext/>
              <w:spacing w:after="0" w:line="240" w:lineRule="auto"/>
            </w:pPr>
            <w:r>
              <w:rPr>
                <w:sz w:val="20"/>
              </w:rPr>
              <w:t>Web interface and build tool</w:t>
            </w:r>
          </w:p>
        </w:tc>
      </w:tr>
      <w:tr w:rsidR="00F063DE" w14:paraId="7A850717" w14:textId="77777777">
        <w:trPr>
          <w:cantSplit/>
          <w:jc w:val="center"/>
        </w:trPr>
        <w:tc>
          <w:tcPr>
            <w:tcW w:w="2835" w:type="dxa"/>
          </w:tcPr>
          <w:p w14:paraId="5EB09BB9" w14:textId="77777777" w:rsidR="00F063DE" w:rsidRDefault="00A37B36">
            <w:pPr>
              <w:keepNext/>
              <w:spacing w:after="0" w:line="240" w:lineRule="auto"/>
            </w:pPr>
            <w:r>
              <w:rPr>
                <w:sz w:val="20"/>
              </w:rPr>
              <w:t>SQLite</w:t>
            </w:r>
          </w:p>
        </w:tc>
        <w:tc>
          <w:tcPr>
            <w:tcW w:w="1984" w:type="dxa"/>
          </w:tcPr>
          <w:p w14:paraId="385303C4" w14:textId="77777777" w:rsidR="00F063DE" w:rsidRDefault="00A37B36">
            <w:pPr>
              <w:keepNext/>
              <w:spacing w:after="0" w:line="240" w:lineRule="auto"/>
            </w:pPr>
            <w:r>
              <w:rPr>
                <w:sz w:val="20"/>
              </w:rPr>
              <w:t>built-in</w:t>
            </w:r>
          </w:p>
        </w:tc>
        <w:tc>
          <w:tcPr>
            <w:tcW w:w="3685" w:type="dxa"/>
          </w:tcPr>
          <w:p w14:paraId="63C43DD5" w14:textId="77777777" w:rsidR="00F063DE" w:rsidRDefault="00A37B36">
            <w:pPr>
              <w:keepNext/>
              <w:spacing w:after="0" w:line="240" w:lineRule="auto"/>
            </w:pPr>
            <w:r>
              <w:rPr>
                <w:sz w:val="20"/>
              </w:rPr>
              <w:t>Run history</w:t>
            </w:r>
          </w:p>
        </w:tc>
      </w:tr>
      <w:tr w:rsidR="00F063DE" w14:paraId="3AD774B5" w14:textId="77777777">
        <w:trPr>
          <w:cantSplit/>
          <w:jc w:val="center"/>
        </w:trPr>
        <w:tc>
          <w:tcPr>
            <w:tcW w:w="2835" w:type="dxa"/>
          </w:tcPr>
          <w:p w14:paraId="5C6E0114" w14:textId="77777777" w:rsidR="00F063DE" w:rsidRDefault="00A37B36">
            <w:pPr>
              <w:keepNext/>
              <w:spacing w:after="0" w:line="240" w:lineRule="auto"/>
            </w:pPr>
            <w:r>
              <w:rPr>
                <w:sz w:val="20"/>
              </w:rPr>
              <w:t>LM Studio</w:t>
            </w:r>
          </w:p>
        </w:tc>
        <w:tc>
          <w:tcPr>
            <w:tcW w:w="1984" w:type="dxa"/>
          </w:tcPr>
          <w:p w14:paraId="032C42B2" w14:textId="77777777" w:rsidR="00F063DE" w:rsidRDefault="00A37B36">
            <w:pPr>
              <w:keepNext/>
              <w:spacing w:after="0" w:line="240" w:lineRule="auto"/>
            </w:pPr>
            <w:r>
              <w:rPr>
                <w:sz w:val="20"/>
              </w:rPr>
              <w:t>local server</w:t>
            </w:r>
          </w:p>
        </w:tc>
        <w:tc>
          <w:tcPr>
            <w:tcW w:w="3685" w:type="dxa"/>
          </w:tcPr>
          <w:p w14:paraId="540765C1" w14:textId="77777777" w:rsidR="00F063DE" w:rsidRDefault="00A37B36">
            <w:pPr>
              <w:keepNext/>
              <w:spacing w:after="0" w:line="240" w:lineRule="auto"/>
            </w:pPr>
            <w:r>
              <w:rPr>
                <w:sz w:val="20"/>
              </w:rPr>
              <w:t>Local LLM inference</w:t>
            </w:r>
          </w:p>
        </w:tc>
      </w:tr>
      <w:tr w:rsidR="00F063DE" w14:paraId="414948D2" w14:textId="77777777">
        <w:trPr>
          <w:cantSplit/>
          <w:jc w:val="center"/>
        </w:trPr>
        <w:tc>
          <w:tcPr>
            <w:tcW w:w="2835" w:type="dxa"/>
          </w:tcPr>
          <w:p w14:paraId="76A51B31" w14:textId="77777777" w:rsidR="00F063DE" w:rsidRDefault="00A37B36">
            <w:pPr>
              <w:spacing w:after="0" w:line="240" w:lineRule="auto"/>
            </w:pPr>
            <w:r>
              <w:rPr>
                <w:sz w:val="20"/>
              </w:rPr>
              <w:t>Pytest</w:t>
            </w:r>
          </w:p>
        </w:tc>
        <w:tc>
          <w:tcPr>
            <w:tcW w:w="1984" w:type="dxa"/>
          </w:tcPr>
          <w:p w14:paraId="37112608" w14:textId="77777777" w:rsidR="00F063DE" w:rsidRDefault="00A37B36">
            <w:pPr>
              <w:spacing w:after="0" w:line="240" w:lineRule="auto"/>
            </w:pPr>
            <w:r>
              <w:rPr>
                <w:sz w:val="20"/>
              </w:rPr>
              <w:t>9.1</w:t>
            </w:r>
          </w:p>
        </w:tc>
        <w:tc>
          <w:tcPr>
            <w:tcW w:w="3685" w:type="dxa"/>
          </w:tcPr>
          <w:p w14:paraId="27ECC4DE" w14:textId="77777777" w:rsidR="00F063DE" w:rsidRDefault="00A37B36">
            <w:pPr>
              <w:spacing w:after="0" w:line="240" w:lineRule="auto"/>
            </w:pPr>
            <w:r>
              <w:rPr>
                <w:sz w:val="20"/>
              </w:rPr>
              <w:t>Automated testing</w:t>
            </w:r>
          </w:p>
        </w:tc>
      </w:tr>
    </w:tbl>
    <w:p w14:paraId="337B87C4" w14:textId="77777777" w:rsidR="00F063DE" w:rsidRDefault="00F063DE">
      <w:pPr>
        <w:spacing w:after="40"/>
      </w:pPr>
    </w:p>
    <w:p w14:paraId="25143E20" w14:textId="77777777" w:rsidR="00F063DE" w:rsidRDefault="00A37B36">
      <w:pPr>
        <w:pStyle w:val="Heading2"/>
      </w:pPr>
      <w:bookmarkStart w:id="27" w:name="_Toc242442197"/>
      <w:r>
        <w:t>5.2 MODELS USED</w:t>
      </w:r>
      <w:bookmarkEnd w:id="27"/>
    </w:p>
    <w:p w14:paraId="14A015E3" w14:textId="77777777" w:rsidR="00F063DE" w:rsidRDefault="00A37B36">
      <w:pPr>
        <w:jc w:val="both"/>
      </w:pPr>
      <w:r>
        <w:t>The system uses two small encoder models locally for retrieval and verification and one or more generative models for answering, auditing and reviewing. The models used in this work are listed in Table 5.2.</w:t>
      </w:r>
    </w:p>
    <w:p w14:paraId="5C746B26" w14:textId="77777777" w:rsidR="00F063DE" w:rsidRDefault="00A37B36">
      <w:pPr>
        <w:keepNext/>
        <w:spacing w:after="80"/>
        <w:jc w:val="center"/>
      </w:pPr>
      <w:r>
        <w:rPr>
          <w:b/>
          <w:sz w:val="22"/>
        </w:rPr>
        <w:lastRenderedPageBreak/>
        <w:t>TABLE 5.2 MODELS USED IN THE SYSTEM</w:t>
      </w:r>
    </w:p>
    <w:tbl>
      <w:tblPr>
        <w:tblStyle w:val="TableGrid"/>
        <w:tblW w:w="0" w:type="auto"/>
        <w:jc w:val="center"/>
        <w:tblLayout w:type="fixed"/>
        <w:tblLook w:val="04A0" w:firstRow="1" w:lastRow="0" w:firstColumn="1" w:lastColumn="0" w:noHBand="0" w:noVBand="1"/>
      </w:tblPr>
      <w:tblGrid>
        <w:gridCol w:w="3402"/>
        <w:gridCol w:w="2154"/>
        <w:gridCol w:w="2948"/>
      </w:tblGrid>
      <w:tr w:rsidR="00F063DE" w14:paraId="6466511E" w14:textId="77777777">
        <w:trPr>
          <w:cantSplit/>
          <w:tblHeader/>
          <w:jc w:val="center"/>
        </w:trPr>
        <w:tc>
          <w:tcPr>
            <w:tcW w:w="3402" w:type="dxa"/>
            <w:shd w:val="clear" w:color="auto" w:fill="D9E2F3"/>
          </w:tcPr>
          <w:p w14:paraId="793F67CB" w14:textId="77777777" w:rsidR="00F063DE" w:rsidRDefault="00A37B36">
            <w:pPr>
              <w:keepNext/>
              <w:spacing w:after="0" w:line="240" w:lineRule="auto"/>
              <w:jc w:val="center"/>
            </w:pPr>
            <w:r>
              <w:rPr>
                <w:b/>
                <w:sz w:val="20"/>
              </w:rPr>
              <w:t>MODEL</w:t>
            </w:r>
          </w:p>
        </w:tc>
        <w:tc>
          <w:tcPr>
            <w:tcW w:w="2154" w:type="dxa"/>
            <w:shd w:val="clear" w:color="auto" w:fill="D9E2F3"/>
          </w:tcPr>
          <w:p w14:paraId="107DD288" w14:textId="77777777" w:rsidR="00F063DE" w:rsidRDefault="00A37B36">
            <w:pPr>
              <w:keepNext/>
              <w:spacing w:after="0" w:line="240" w:lineRule="auto"/>
              <w:jc w:val="center"/>
            </w:pPr>
            <w:r>
              <w:rPr>
                <w:b/>
                <w:sz w:val="20"/>
              </w:rPr>
              <w:t>TYPE</w:t>
            </w:r>
          </w:p>
        </w:tc>
        <w:tc>
          <w:tcPr>
            <w:tcW w:w="2948" w:type="dxa"/>
            <w:shd w:val="clear" w:color="auto" w:fill="D9E2F3"/>
          </w:tcPr>
          <w:p w14:paraId="46026194" w14:textId="77777777" w:rsidR="00F063DE" w:rsidRDefault="00A37B36">
            <w:pPr>
              <w:keepNext/>
              <w:spacing w:after="0" w:line="240" w:lineRule="auto"/>
              <w:jc w:val="center"/>
            </w:pPr>
            <w:r>
              <w:rPr>
                <w:b/>
                <w:sz w:val="20"/>
              </w:rPr>
              <w:t>ROLE</w:t>
            </w:r>
          </w:p>
        </w:tc>
      </w:tr>
      <w:tr w:rsidR="00F063DE" w14:paraId="79392CDC" w14:textId="77777777">
        <w:trPr>
          <w:cantSplit/>
          <w:jc w:val="center"/>
        </w:trPr>
        <w:tc>
          <w:tcPr>
            <w:tcW w:w="3402" w:type="dxa"/>
          </w:tcPr>
          <w:p w14:paraId="4442CA62" w14:textId="77777777" w:rsidR="00F063DE" w:rsidRDefault="00A37B36">
            <w:pPr>
              <w:keepNext/>
              <w:spacing w:after="0" w:line="240" w:lineRule="auto"/>
            </w:pPr>
            <w:r>
              <w:rPr>
                <w:sz w:val="20"/>
              </w:rPr>
              <w:t>sentence-transformers/all-MiniLM-L6-v2</w:t>
            </w:r>
          </w:p>
        </w:tc>
        <w:tc>
          <w:tcPr>
            <w:tcW w:w="2154" w:type="dxa"/>
          </w:tcPr>
          <w:p w14:paraId="515AED50" w14:textId="77777777" w:rsidR="00F063DE" w:rsidRDefault="00A37B36">
            <w:pPr>
              <w:keepNext/>
              <w:spacing w:after="0" w:line="240" w:lineRule="auto"/>
            </w:pPr>
            <w:r>
              <w:rPr>
                <w:sz w:val="20"/>
              </w:rPr>
              <w:t>Bi-encoder (384-d)</w:t>
            </w:r>
          </w:p>
        </w:tc>
        <w:tc>
          <w:tcPr>
            <w:tcW w:w="2948" w:type="dxa"/>
          </w:tcPr>
          <w:p w14:paraId="284EFC7E" w14:textId="77777777" w:rsidR="00F063DE" w:rsidRDefault="00A37B36">
            <w:pPr>
              <w:keepNext/>
              <w:spacing w:after="0" w:line="240" w:lineRule="auto"/>
            </w:pPr>
            <w:r>
              <w:rPr>
                <w:sz w:val="20"/>
              </w:rPr>
              <w:t>Chunk and claim embeddings</w:t>
            </w:r>
          </w:p>
        </w:tc>
      </w:tr>
      <w:tr w:rsidR="00F063DE" w14:paraId="4E020408" w14:textId="77777777">
        <w:trPr>
          <w:cantSplit/>
          <w:jc w:val="center"/>
        </w:trPr>
        <w:tc>
          <w:tcPr>
            <w:tcW w:w="3402" w:type="dxa"/>
          </w:tcPr>
          <w:p w14:paraId="217AF1E1" w14:textId="77777777" w:rsidR="00F063DE" w:rsidRDefault="00A37B36">
            <w:pPr>
              <w:keepNext/>
              <w:spacing w:after="0" w:line="240" w:lineRule="auto"/>
            </w:pPr>
            <w:r>
              <w:rPr>
                <w:sz w:val="20"/>
              </w:rPr>
              <w:t>cross-encoder/ms-marco-MiniLM-L-6-v2</w:t>
            </w:r>
          </w:p>
        </w:tc>
        <w:tc>
          <w:tcPr>
            <w:tcW w:w="2154" w:type="dxa"/>
          </w:tcPr>
          <w:p w14:paraId="049E0541" w14:textId="77777777" w:rsidR="00F063DE" w:rsidRDefault="00A37B36">
            <w:pPr>
              <w:keepNext/>
              <w:spacing w:after="0" w:line="240" w:lineRule="auto"/>
            </w:pPr>
            <w:r>
              <w:rPr>
                <w:sz w:val="20"/>
              </w:rPr>
              <w:t>Cross-encoder</w:t>
            </w:r>
          </w:p>
        </w:tc>
        <w:tc>
          <w:tcPr>
            <w:tcW w:w="2948" w:type="dxa"/>
          </w:tcPr>
          <w:p w14:paraId="3D3C5126" w14:textId="77777777" w:rsidR="00F063DE" w:rsidRDefault="00A37B36">
            <w:pPr>
              <w:keepNext/>
              <w:spacing w:after="0" w:line="240" w:lineRule="auto"/>
            </w:pPr>
            <w:r>
              <w:rPr>
                <w:sz w:val="20"/>
              </w:rPr>
              <w:t>Passage reranking and relevance</w:t>
            </w:r>
          </w:p>
        </w:tc>
      </w:tr>
      <w:tr w:rsidR="00F063DE" w14:paraId="699A907D" w14:textId="77777777">
        <w:trPr>
          <w:cantSplit/>
          <w:jc w:val="center"/>
        </w:trPr>
        <w:tc>
          <w:tcPr>
            <w:tcW w:w="3402" w:type="dxa"/>
          </w:tcPr>
          <w:p w14:paraId="3E618FF5" w14:textId="77777777" w:rsidR="00F063DE" w:rsidRDefault="00A37B36">
            <w:pPr>
              <w:keepNext/>
              <w:spacing w:after="0" w:line="240" w:lineRule="auto"/>
            </w:pPr>
            <w:r>
              <w:rPr>
                <w:sz w:val="20"/>
              </w:rPr>
              <w:t>Meta Llama 3.1 8B Instruct</w:t>
            </w:r>
          </w:p>
        </w:tc>
        <w:tc>
          <w:tcPr>
            <w:tcW w:w="2154" w:type="dxa"/>
          </w:tcPr>
          <w:p w14:paraId="3FDC76CE" w14:textId="77777777" w:rsidR="00F063DE" w:rsidRDefault="00A37B36">
            <w:pPr>
              <w:keepNext/>
              <w:spacing w:after="0" w:line="240" w:lineRule="auto"/>
            </w:pPr>
            <w:r>
              <w:rPr>
                <w:sz w:val="20"/>
              </w:rPr>
              <w:t>Decoder LLM</w:t>
            </w:r>
          </w:p>
        </w:tc>
        <w:tc>
          <w:tcPr>
            <w:tcW w:w="2948" w:type="dxa"/>
          </w:tcPr>
          <w:p w14:paraId="07C69DA6" w14:textId="77777777" w:rsidR="00F063DE" w:rsidRDefault="00A37B36">
            <w:pPr>
              <w:keepNext/>
              <w:spacing w:after="0" w:line="240" w:lineRule="auto"/>
            </w:pPr>
            <w:r>
              <w:rPr>
                <w:sz w:val="20"/>
              </w:rPr>
              <w:t>Strong role: answer, audit, review</w:t>
            </w:r>
          </w:p>
        </w:tc>
      </w:tr>
      <w:tr w:rsidR="00F063DE" w14:paraId="0A98CD78" w14:textId="77777777">
        <w:trPr>
          <w:cantSplit/>
          <w:jc w:val="center"/>
        </w:trPr>
        <w:tc>
          <w:tcPr>
            <w:tcW w:w="3402" w:type="dxa"/>
          </w:tcPr>
          <w:p w14:paraId="69A60B89" w14:textId="77777777" w:rsidR="00F063DE" w:rsidRDefault="00A37B36">
            <w:pPr>
              <w:keepNext/>
              <w:spacing w:after="0" w:line="240" w:lineRule="auto"/>
            </w:pPr>
            <w:r>
              <w:rPr>
                <w:sz w:val="20"/>
              </w:rPr>
              <w:t>Meta Llama 3.2 3B Instruct</w:t>
            </w:r>
          </w:p>
        </w:tc>
        <w:tc>
          <w:tcPr>
            <w:tcW w:w="2154" w:type="dxa"/>
          </w:tcPr>
          <w:p w14:paraId="221577D7" w14:textId="77777777" w:rsidR="00F063DE" w:rsidRDefault="00A37B36">
            <w:pPr>
              <w:keepNext/>
              <w:spacing w:after="0" w:line="240" w:lineRule="auto"/>
            </w:pPr>
            <w:r>
              <w:rPr>
                <w:sz w:val="20"/>
              </w:rPr>
              <w:t>Decoder LLM</w:t>
            </w:r>
          </w:p>
        </w:tc>
        <w:tc>
          <w:tcPr>
            <w:tcW w:w="2948" w:type="dxa"/>
          </w:tcPr>
          <w:p w14:paraId="2CA32A41" w14:textId="77777777" w:rsidR="00F063DE" w:rsidRDefault="00A37B36">
            <w:pPr>
              <w:keepNext/>
              <w:spacing w:after="0" w:line="240" w:lineRule="auto"/>
            </w:pPr>
            <w:r>
              <w:rPr>
                <w:sz w:val="20"/>
              </w:rPr>
              <w:t>Fast role: consistency re-samples</w:t>
            </w:r>
          </w:p>
        </w:tc>
      </w:tr>
      <w:tr w:rsidR="00F063DE" w14:paraId="6A94E75C" w14:textId="77777777">
        <w:trPr>
          <w:cantSplit/>
          <w:jc w:val="center"/>
        </w:trPr>
        <w:tc>
          <w:tcPr>
            <w:tcW w:w="3402" w:type="dxa"/>
          </w:tcPr>
          <w:p w14:paraId="230F1D82" w14:textId="77777777" w:rsidR="00F063DE" w:rsidRDefault="00A37B36">
            <w:pPr>
              <w:keepNext/>
              <w:spacing w:after="0" w:line="240" w:lineRule="auto"/>
            </w:pPr>
            <w:r>
              <w:rPr>
                <w:sz w:val="20"/>
              </w:rPr>
              <w:t>Llama 3.3 70B / Llama 3.1 8B (Groq)</w:t>
            </w:r>
          </w:p>
        </w:tc>
        <w:tc>
          <w:tcPr>
            <w:tcW w:w="2154" w:type="dxa"/>
          </w:tcPr>
          <w:p w14:paraId="15EBBE73" w14:textId="77777777" w:rsidR="00F063DE" w:rsidRDefault="00A37B36">
            <w:pPr>
              <w:keepNext/>
              <w:spacing w:after="0" w:line="240" w:lineRule="auto"/>
            </w:pPr>
            <w:r>
              <w:rPr>
                <w:sz w:val="20"/>
              </w:rPr>
              <w:t>Decoder LLM (cloud)</w:t>
            </w:r>
          </w:p>
        </w:tc>
        <w:tc>
          <w:tcPr>
            <w:tcW w:w="2948" w:type="dxa"/>
          </w:tcPr>
          <w:p w14:paraId="0FF5FA6D" w14:textId="77777777" w:rsidR="00F063DE" w:rsidRDefault="00A37B36">
            <w:pPr>
              <w:keepNext/>
              <w:spacing w:after="0" w:line="240" w:lineRule="auto"/>
            </w:pPr>
            <w:r>
              <w:rPr>
                <w:sz w:val="20"/>
              </w:rPr>
              <w:t>Optional strong / fast models</w:t>
            </w:r>
          </w:p>
        </w:tc>
      </w:tr>
      <w:tr w:rsidR="00F063DE" w14:paraId="7AECA698" w14:textId="77777777">
        <w:trPr>
          <w:cantSplit/>
          <w:jc w:val="center"/>
        </w:trPr>
        <w:tc>
          <w:tcPr>
            <w:tcW w:w="3402" w:type="dxa"/>
          </w:tcPr>
          <w:p w14:paraId="6D7CA45D" w14:textId="77777777" w:rsidR="00F063DE" w:rsidRDefault="00A37B36">
            <w:pPr>
              <w:spacing w:after="0" w:line="240" w:lineRule="auto"/>
            </w:pPr>
            <w:r>
              <w:rPr>
                <w:sz w:val="20"/>
              </w:rPr>
              <w:t>Gemini Flash models</w:t>
            </w:r>
          </w:p>
        </w:tc>
        <w:tc>
          <w:tcPr>
            <w:tcW w:w="2154" w:type="dxa"/>
          </w:tcPr>
          <w:p w14:paraId="61BA6BDC" w14:textId="77777777" w:rsidR="00F063DE" w:rsidRDefault="00A37B36">
            <w:pPr>
              <w:spacing w:after="0" w:line="240" w:lineRule="auto"/>
            </w:pPr>
            <w:r>
              <w:rPr>
                <w:sz w:val="20"/>
              </w:rPr>
              <w:t>Decoder LLM (cloud)</w:t>
            </w:r>
          </w:p>
        </w:tc>
        <w:tc>
          <w:tcPr>
            <w:tcW w:w="2948" w:type="dxa"/>
          </w:tcPr>
          <w:p w14:paraId="47C8BC4D" w14:textId="77777777" w:rsidR="00F063DE" w:rsidRDefault="00A37B36">
            <w:pPr>
              <w:spacing w:after="0" w:line="240" w:lineRule="auto"/>
            </w:pPr>
            <w:r>
              <w:rPr>
                <w:sz w:val="20"/>
              </w:rPr>
              <w:t>Optional provider</w:t>
            </w:r>
          </w:p>
        </w:tc>
      </w:tr>
    </w:tbl>
    <w:p w14:paraId="63C00024" w14:textId="77777777" w:rsidR="00F063DE" w:rsidRDefault="00F063DE">
      <w:pPr>
        <w:spacing w:after="40"/>
      </w:pPr>
    </w:p>
    <w:p w14:paraId="57D246B5" w14:textId="77777777" w:rsidR="00F063DE" w:rsidRDefault="00A37B36">
      <w:pPr>
        <w:pStyle w:val="Heading2"/>
      </w:pPr>
      <w:bookmarkStart w:id="28" w:name="_Toc242442198"/>
      <w:r>
        <w:t>5.3 KNOWLEDGE SOURCE AND EVALUATION DATA</w:t>
      </w:r>
      <w:bookmarkEnd w:id="28"/>
    </w:p>
    <w:p w14:paraId="38EF8198" w14:textId="77777777" w:rsidR="00F063DE" w:rsidRDefault="00A37B36">
      <w:pPr>
        <w:jc w:val="both"/>
      </w:pPr>
      <w:r>
        <w:t>Reliable LLM does not require a training dataset, because it does not train or fine-tune a model; the knowledge source is whatever documents the user uploads. For evaluation, the research paper “Comprehensive Analysis of Misinformation and Fake News Using Machine Learning” was uploaded as the library. The 9-page PDF was indexed into 30 chunks containing 5,024 words. An evaluation set of 20 questions was prepared from it: 15 answerable questions with short expected answers covering numbers, model names, meth</w:t>
      </w:r>
      <w:r>
        <w:t>ods and dataset statistics, and 5 unanswerable questions whose answers are not in the paper, used to test abstention. The project also includes a sample question set for its own documentation.</w:t>
      </w:r>
    </w:p>
    <w:p w14:paraId="574B7703" w14:textId="77777777" w:rsidR="00F063DE" w:rsidRDefault="00A37B36">
      <w:pPr>
        <w:pStyle w:val="Heading2"/>
      </w:pPr>
      <w:bookmarkStart w:id="29" w:name="_Toc242442199"/>
      <w:r>
        <w:t>5.4 SYSTEM HARDWARE REQUIREMENTS</w:t>
      </w:r>
      <w:bookmarkEnd w:id="29"/>
    </w:p>
    <w:p w14:paraId="0521A348" w14:textId="77777777" w:rsidR="00F063DE" w:rsidRDefault="00A37B36">
      <w:pPr>
        <w:jc w:val="both"/>
      </w:pPr>
      <w:r>
        <w:t>The hardware requirements depend mainly on whether the language model runs locally. With a cloud provider, only the embedding and reranking models run locally; they are small and run comfortably on a CPU. Running the language model locally requires enough memory to hold the model weights; an 8-billion-parameter model in 4-bit quantisation needs about 5 GB of memory, and a GPU greatly reduces generation time. The development and evaluation in this work were performed on a Windows 11 laptop.</w:t>
      </w:r>
    </w:p>
    <w:p w14:paraId="7681B7ED" w14:textId="77777777" w:rsidR="00F063DE" w:rsidRDefault="00A37B36">
      <w:pPr>
        <w:keepNext/>
        <w:spacing w:after="80"/>
        <w:jc w:val="center"/>
      </w:pPr>
      <w:r>
        <w:rPr>
          <w:b/>
          <w:sz w:val="22"/>
        </w:rPr>
        <w:t>TABLE 5.3 MINIMUM AND RECOMMENDED HARDWARE REQUIREMENTS</w:t>
      </w:r>
    </w:p>
    <w:tbl>
      <w:tblPr>
        <w:tblStyle w:val="TableGrid"/>
        <w:tblW w:w="0" w:type="auto"/>
        <w:jc w:val="center"/>
        <w:tblLayout w:type="fixed"/>
        <w:tblLook w:val="04A0" w:firstRow="1" w:lastRow="0" w:firstColumn="1" w:lastColumn="0" w:noHBand="0" w:noVBand="1"/>
      </w:tblPr>
      <w:tblGrid>
        <w:gridCol w:w="1984"/>
        <w:gridCol w:w="3118"/>
        <w:gridCol w:w="3402"/>
      </w:tblGrid>
      <w:tr w:rsidR="00F063DE" w14:paraId="2557CCFA" w14:textId="77777777">
        <w:trPr>
          <w:cantSplit/>
          <w:tblHeader/>
          <w:jc w:val="center"/>
        </w:trPr>
        <w:tc>
          <w:tcPr>
            <w:tcW w:w="1984" w:type="dxa"/>
            <w:shd w:val="clear" w:color="auto" w:fill="D9E2F3"/>
          </w:tcPr>
          <w:p w14:paraId="6979F6D5" w14:textId="77777777" w:rsidR="00F063DE" w:rsidRDefault="00A37B36">
            <w:pPr>
              <w:keepNext/>
              <w:spacing w:after="0" w:line="240" w:lineRule="auto"/>
              <w:jc w:val="center"/>
            </w:pPr>
            <w:r>
              <w:rPr>
                <w:b/>
                <w:sz w:val="20"/>
              </w:rPr>
              <w:t>COMPONENT</w:t>
            </w:r>
          </w:p>
        </w:tc>
        <w:tc>
          <w:tcPr>
            <w:tcW w:w="3118" w:type="dxa"/>
            <w:shd w:val="clear" w:color="auto" w:fill="D9E2F3"/>
          </w:tcPr>
          <w:p w14:paraId="06FF2D69" w14:textId="77777777" w:rsidR="00F063DE" w:rsidRDefault="00A37B36">
            <w:pPr>
              <w:keepNext/>
              <w:spacing w:after="0" w:line="240" w:lineRule="auto"/>
              <w:jc w:val="center"/>
            </w:pPr>
            <w:r>
              <w:rPr>
                <w:b/>
                <w:sz w:val="20"/>
              </w:rPr>
              <w:t>MINIMUM (CLOUD LLM)</w:t>
            </w:r>
          </w:p>
        </w:tc>
        <w:tc>
          <w:tcPr>
            <w:tcW w:w="3402" w:type="dxa"/>
            <w:shd w:val="clear" w:color="auto" w:fill="D9E2F3"/>
          </w:tcPr>
          <w:p w14:paraId="067DDB6E" w14:textId="77777777" w:rsidR="00F063DE" w:rsidRDefault="00A37B36">
            <w:pPr>
              <w:keepNext/>
              <w:spacing w:after="0" w:line="240" w:lineRule="auto"/>
              <w:jc w:val="center"/>
            </w:pPr>
            <w:r>
              <w:rPr>
                <w:b/>
                <w:sz w:val="20"/>
              </w:rPr>
              <w:t>RECOMMENDED (LOCAL LLM)</w:t>
            </w:r>
          </w:p>
        </w:tc>
      </w:tr>
      <w:tr w:rsidR="00F063DE" w14:paraId="76790DB8" w14:textId="77777777">
        <w:trPr>
          <w:cantSplit/>
          <w:jc w:val="center"/>
        </w:trPr>
        <w:tc>
          <w:tcPr>
            <w:tcW w:w="1984" w:type="dxa"/>
          </w:tcPr>
          <w:p w14:paraId="345F4745" w14:textId="77777777" w:rsidR="00F063DE" w:rsidRDefault="00A37B36">
            <w:pPr>
              <w:keepNext/>
              <w:spacing w:after="0" w:line="240" w:lineRule="auto"/>
            </w:pPr>
            <w:r>
              <w:rPr>
                <w:sz w:val="20"/>
              </w:rPr>
              <w:t>Processor</w:t>
            </w:r>
          </w:p>
        </w:tc>
        <w:tc>
          <w:tcPr>
            <w:tcW w:w="3118" w:type="dxa"/>
          </w:tcPr>
          <w:p w14:paraId="463E019A" w14:textId="77777777" w:rsidR="00F063DE" w:rsidRDefault="00A37B36">
            <w:pPr>
              <w:keepNext/>
              <w:spacing w:after="0" w:line="240" w:lineRule="auto"/>
            </w:pPr>
            <w:r>
              <w:rPr>
                <w:sz w:val="20"/>
              </w:rPr>
              <w:t>Dual-core x86-64 CPU</w:t>
            </w:r>
          </w:p>
        </w:tc>
        <w:tc>
          <w:tcPr>
            <w:tcW w:w="3402" w:type="dxa"/>
          </w:tcPr>
          <w:p w14:paraId="53D03B20" w14:textId="77777777" w:rsidR="00F063DE" w:rsidRDefault="00A37B36">
            <w:pPr>
              <w:keepNext/>
              <w:spacing w:after="0" w:line="240" w:lineRule="auto"/>
            </w:pPr>
            <w:r>
              <w:rPr>
                <w:sz w:val="20"/>
              </w:rPr>
              <w:t>Quad-core or better</w:t>
            </w:r>
          </w:p>
        </w:tc>
      </w:tr>
      <w:tr w:rsidR="00F063DE" w14:paraId="2E3E2DA4" w14:textId="77777777">
        <w:trPr>
          <w:cantSplit/>
          <w:jc w:val="center"/>
        </w:trPr>
        <w:tc>
          <w:tcPr>
            <w:tcW w:w="1984" w:type="dxa"/>
          </w:tcPr>
          <w:p w14:paraId="1D10368B" w14:textId="77777777" w:rsidR="00F063DE" w:rsidRDefault="00A37B36">
            <w:pPr>
              <w:keepNext/>
              <w:spacing w:after="0" w:line="240" w:lineRule="auto"/>
            </w:pPr>
            <w:r>
              <w:rPr>
                <w:sz w:val="20"/>
              </w:rPr>
              <w:t>Memory (RAM)</w:t>
            </w:r>
          </w:p>
        </w:tc>
        <w:tc>
          <w:tcPr>
            <w:tcW w:w="3118" w:type="dxa"/>
          </w:tcPr>
          <w:p w14:paraId="12093F27" w14:textId="77777777" w:rsidR="00F063DE" w:rsidRDefault="00A37B36">
            <w:pPr>
              <w:keepNext/>
              <w:spacing w:after="0" w:line="240" w:lineRule="auto"/>
            </w:pPr>
            <w:r>
              <w:rPr>
                <w:sz w:val="20"/>
              </w:rPr>
              <w:t>8 GB</w:t>
            </w:r>
          </w:p>
        </w:tc>
        <w:tc>
          <w:tcPr>
            <w:tcW w:w="3402" w:type="dxa"/>
          </w:tcPr>
          <w:p w14:paraId="07C867AE" w14:textId="77777777" w:rsidR="00F063DE" w:rsidRDefault="00A37B36">
            <w:pPr>
              <w:keepNext/>
              <w:spacing w:after="0" w:line="240" w:lineRule="auto"/>
            </w:pPr>
            <w:r>
              <w:rPr>
                <w:sz w:val="20"/>
              </w:rPr>
              <w:t>16 GB or more</w:t>
            </w:r>
          </w:p>
        </w:tc>
      </w:tr>
      <w:tr w:rsidR="00F063DE" w14:paraId="0F2B4176" w14:textId="77777777">
        <w:trPr>
          <w:cantSplit/>
          <w:jc w:val="center"/>
        </w:trPr>
        <w:tc>
          <w:tcPr>
            <w:tcW w:w="1984" w:type="dxa"/>
          </w:tcPr>
          <w:p w14:paraId="2269C598" w14:textId="77777777" w:rsidR="00F063DE" w:rsidRDefault="00A37B36">
            <w:pPr>
              <w:keepNext/>
              <w:spacing w:after="0" w:line="240" w:lineRule="auto"/>
            </w:pPr>
            <w:r>
              <w:rPr>
                <w:sz w:val="20"/>
              </w:rPr>
              <w:t>GPU</w:t>
            </w:r>
          </w:p>
        </w:tc>
        <w:tc>
          <w:tcPr>
            <w:tcW w:w="3118" w:type="dxa"/>
          </w:tcPr>
          <w:p w14:paraId="4ECE29F7" w14:textId="77777777" w:rsidR="00F063DE" w:rsidRDefault="00A37B36">
            <w:pPr>
              <w:keepNext/>
              <w:spacing w:after="0" w:line="240" w:lineRule="auto"/>
            </w:pPr>
            <w:r>
              <w:rPr>
                <w:sz w:val="20"/>
              </w:rPr>
              <w:t>Not required</w:t>
            </w:r>
          </w:p>
        </w:tc>
        <w:tc>
          <w:tcPr>
            <w:tcW w:w="3402" w:type="dxa"/>
          </w:tcPr>
          <w:p w14:paraId="562CC916" w14:textId="77777777" w:rsidR="00F063DE" w:rsidRDefault="00A37B36">
            <w:pPr>
              <w:keepNext/>
              <w:spacing w:after="0" w:line="240" w:lineRule="auto"/>
            </w:pPr>
            <w:r>
              <w:rPr>
                <w:sz w:val="20"/>
              </w:rPr>
              <w:t>NVIDIA GPU with 6 GB+ VRAM</w:t>
            </w:r>
          </w:p>
        </w:tc>
      </w:tr>
      <w:tr w:rsidR="00F063DE" w14:paraId="6FAC0B07" w14:textId="77777777">
        <w:trPr>
          <w:cantSplit/>
          <w:jc w:val="center"/>
        </w:trPr>
        <w:tc>
          <w:tcPr>
            <w:tcW w:w="1984" w:type="dxa"/>
          </w:tcPr>
          <w:p w14:paraId="097B17FF" w14:textId="77777777" w:rsidR="00F063DE" w:rsidRDefault="00A37B36">
            <w:pPr>
              <w:keepNext/>
              <w:spacing w:after="0" w:line="240" w:lineRule="auto"/>
            </w:pPr>
            <w:r>
              <w:rPr>
                <w:sz w:val="20"/>
              </w:rPr>
              <w:t>Storage</w:t>
            </w:r>
          </w:p>
        </w:tc>
        <w:tc>
          <w:tcPr>
            <w:tcW w:w="3118" w:type="dxa"/>
          </w:tcPr>
          <w:p w14:paraId="52545A17" w14:textId="77777777" w:rsidR="00F063DE" w:rsidRDefault="00A37B36">
            <w:pPr>
              <w:keepNext/>
              <w:spacing w:after="0" w:line="240" w:lineRule="auto"/>
            </w:pPr>
            <w:r>
              <w:rPr>
                <w:sz w:val="20"/>
              </w:rPr>
              <w:t>5 GB free (packages and models)</w:t>
            </w:r>
          </w:p>
        </w:tc>
        <w:tc>
          <w:tcPr>
            <w:tcW w:w="3402" w:type="dxa"/>
          </w:tcPr>
          <w:p w14:paraId="09111700" w14:textId="77777777" w:rsidR="00F063DE" w:rsidRDefault="00A37B36">
            <w:pPr>
              <w:keepNext/>
              <w:spacing w:after="0" w:line="240" w:lineRule="auto"/>
            </w:pPr>
            <w:r>
              <w:rPr>
                <w:sz w:val="20"/>
              </w:rPr>
              <w:t>15 GB free (including LLM weights)</w:t>
            </w:r>
          </w:p>
        </w:tc>
      </w:tr>
      <w:tr w:rsidR="00F063DE" w14:paraId="50F88353" w14:textId="77777777">
        <w:trPr>
          <w:cantSplit/>
          <w:jc w:val="center"/>
        </w:trPr>
        <w:tc>
          <w:tcPr>
            <w:tcW w:w="1984" w:type="dxa"/>
          </w:tcPr>
          <w:p w14:paraId="362FF5F1" w14:textId="77777777" w:rsidR="00F063DE" w:rsidRDefault="00A37B36">
            <w:pPr>
              <w:keepNext/>
              <w:spacing w:after="0" w:line="240" w:lineRule="auto"/>
            </w:pPr>
            <w:r>
              <w:rPr>
                <w:sz w:val="20"/>
              </w:rPr>
              <w:t>Operating system</w:t>
            </w:r>
          </w:p>
        </w:tc>
        <w:tc>
          <w:tcPr>
            <w:tcW w:w="3118" w:type="dxa"/>
          </w:tcPr>
          <w:p w14:paraId="68FAF5B1" w14:textId="77777777" w:rsidR="00F063DE" w:rsidRDefault="00A37B36">
            <w:pPr>
              <w:keepNext/>
              <w:spacing w:after="0" w:line="240" w:lineRule="auto"/>
            </w:pPr>
            <w:r>
              <w:rPr>
                <w:sz w:val="20"/>
              </w:rPr>
              <w:t>Windows 10/11, Linux or macOS</w:t>
            </w:r>
          </w:p>
        </w:tc>
        <w:tc>
          <w:tcPr>
            <w:tcW w:w="3402" w:type="dxa"/>
          </w:tcPr>
          <w:p w14:paraId="7EB06AA7" w14:textId="77777777" w:rsidR="00F063DE" w:rsidRDefault="00A37B36">
            <w:pPr>
              <w:keepNext/>
              <w:spacing w:after="0" w:line="240" w:lineRule="auto"/>
            </w:pPr>
            <w:r>
              <w:rPr>
                <w:sz w:val="20"/>
              </w:rPr>
              <w:t>Windows 10/11, Linux or macOS</w:t>
            </w:r>
          </w:p>
        </w:tc>
      </w:tr>
      <w:tr w:rsidR="00F063DE" w14:paraId="467BD4BA" w14:textId="77777777">
        <w:trPr>
          <w:cantSplit/>
          <w:jc w:val="center"/>
        </w:trPr>
        <w:tc>
          <w:tcPr>
            <w:tcW w:w="1984" w:type="dxa"/>
          </w:tcPr>
          <w:p w14:paraId="68D2EE54" w14:textId="77777777" w:rsidR="00F063DE" w:rsidRDefault="00A37B36">
            <w:pPr>
              <w:spacing w:after="0" w:line="240" w:lineRule="auto"/>
            </w:pPr>
            <w:r>
              <w:rPr>
                <w:sz w:val="20"/>
              </w:rPr>
              <w:t>Network</w:t>
            </w:r>
          </w:p>
        </w:tc>
        <w:tc>
          <w:tcPr>
            <w:tcW w:w="3118" w:type="dxa"/>
          </w:tcPr>
          <w:p w14:paraId="7F0DEAEC" w14:textId="77777777" w:rsidR="00F063DE" w:rsidRDefault="00A37B36">
            <w:pPr>
              <w:spacing w:after="0" w:line="240" w:lineRule="auto"/>
            </w:pPr>
            <w:r>
              <w:rPr>
                <w:sz w:val="20"/>
              </w:rPr>
              <w:t>Internet for the cloud API</w:t>
            </w:r>
          </w:p>
        </w:tc>
        <w:tc>
          <w:tcPr>
            <w:tcW w:w="3402" w:type="dxa"/>
          </w:tcPr>
          <w:p w14:paraId="53FA5AD7" w14:textId="77777777" w:rsidR="00F063DE" w:rsidRDefault="00A37B36">
            <w:pPr>
              <w:spacing w:after="0" w:line="240" w:lineRule="auto"/>
            </w:pPr>
            <w:r>
              <w:rPr>
                <w:sz w:val="20"/>
              </w:rPr>
              <w:t>Only for the first model download</w:t>
            </w:r>
          </w:p>
        </w:tc>
      </w:tr>
    </w:tbl>
    <w:p w14:paraId="179CCF9F" w14:textId="77777777" w:rsidR="00F063DE" w:rsidRDefault="00F063DE">
      <w:pPr>
        <w:spacing w:after="40"/>
      </w:pPr>
    </w:p>
    <w:p w14:paraId="75D5B763" w14:textId="77777777" w:rsidR="00F063DE" w:rsidRDefault="00A37B36">
      <w:r>
        <w:br w:type="page"/>
      </w:r>
    </w:p>
    <w:p w14:paraId="22E94CC0" w14:textId="77777777" w:rsidR="00F063DE" w:rsidRDefault="00A37B36">
      <w:pPr>
        <w:spacing w:after="0"/>
        <w:jc w:val="center"/>
      </w:pPr>
      <w:r>
        <w:rPr>
          <w:b/>
          <w:sz w:val="28"/>
        </w:rPr>
        <w:lastRenderedPageBreak/>
        <w:t>CHAPTER 6</w:t>
      </w:r>
    </w:p>
    <w:p w14:paraId="6B3217EC" w14:textId="77777777" w:rsidR="00F063DE" w:rsidRDefault="00A37B36">
      <w:pPr>
        <w:pStyle w:val="Heading1"/>
      </w:pPr>
      <w:bookmarkStart w:id="30" w:name="_Toc242442200"/>
      <w:r>
        <w:t>RESULTS AND DISCUSSION</w:t>
      </w:r>
      <w:bookmarkEnd w:id="30"/>
    </w:p>
    <w:p w14:paraId="7BCC9F15" w14:textId="77777777" w:rsidR="00F063DE" w:rsidRDefault="00A37B36">
      <w:pPr>
        <w:pStyle w:val="Heading2"/>
      </w:pPr>
      <w:bookmarkStart w:id="31" w:name="_Toc242442201"/>
      <w:r>
        <w:t>6.1 EXPERIMENTAL SETUP</w:t>
      </w:r>
      <w:bookmarkEnd w:id="31"/>
    </w:p>
    <w:p w14:paraId="73FFEDA0" w14:textId="77777777" w:rsidR="00F063DE" w:rsidRDefault="00A37B36">
      <w:pPr>
        <w:keepNext/>
        <w:spacing w:after="80"/>
        <w:jc w:val="center"/>
      </w:pPr>
      <w:r>
        <w:rPr>
          <w:b/>
          <w:sz w:val="22"/>
        </w:rPr>
        <w:t>TABLE 6.1 EXPERIMENTAL SETUP</w:t>
      </w:r>
    </w:p>
    <w:tbl>
      <w:tblPr>
        <w:tblStyle w:val="TableGrid"/>
        <w:tblW w:w="0" w:type="auto"/>
        <w:jc w:val="center"/>
        <w:tblLayout w:type="fixed"/>
        <w:tblLook w:val="04A0" w:firstRow="1" w:lastRow="0" w:firstColumn="1" w:lastColumn="0" w:noHBand="0" w:noVBand="1"/>
      </w:tblPr>
      <w:tblGrid>
        <w:gridCol w:w="3118"/>
        <w:gridCol w:w="5386"/>
      </w:tblGrid>
      <w:tr w:rsidR="00F063DE" w14:paraId="2CFF8680" w14:textId="77777777">
        <w:trPr>
          <w:cantSplit/>
          <w:tblHeader/>
          <w:jc w:val="center"/>
        </w:trPr>
        <w:tc>
          <w:tcPr>
            <w:tcW w:w="3118" w:type="dxa"/>
            <w:shd w:val="clear" w:color="auto" w:fill="D9E2F3"/>
          </w:tcPr>
          <w:p w14:paraId="3C4BFCD9" w14:textId="77777777" w:rsidR="00F063DE" w:rsidRDefault="00A37B36">
            <w:pPr>
              <w:keepNext/>
              <w:spacing w:after="0" w:line="240" w:lineRule="auto"/>
              <w:jc w:val="center"/>
            </w:pPr>
            <w:r>
              <w:rPr>
                <w:b/>
                <w:sz w:val="20"/>
              </w:rPr>
              <w:t>PARAMETER</w:t>
            </w:r>
          </w:p>
        </w:tc>
        <w:tc>
          <w:tcPr>
            <w:tcW w:w="5386" w:type="dxa"/>
            <w:shd w:val="clear" w:color="auto" w:fill="D9E2F3"/>
          </w:tcPr>
          <w:p w14:paraId="4A2FF60F" w14:textId="77777777" w:rsidR="00F063DE" w:rsidRDefault="00A37B36">
            <w:pPr>
              <w:keepNext/>
              <w:spacing w:after="0" w:line="240" w:lineRule="auto"/>
              <w:jc w:val="center"/>
            </w:pPr>
            <w:r>
              <w:rPr>
                <w:b/>
                <w:sz w:val="20"/>
              </w:rPr>
              <w:t>VALUE</w:t>
            </w:r>
          </w:p>
        </w:tc>
      </w:tr>
      <w:tr w:rsidR="00F063DE" w14:paraId="33DDF935" w14:textId="77777777">
        <w:trPr>
          <w:cantSplit/>
          <w:jc w:val="center"/>
        </w:trPr>
        <w:tc>
          <w:tcPr>
            <w:tcW w:w="3118" w:type="dxa"/>
          </w:tcPr>
          <w:p w14:paraId="61D7A94D" w14:textId="77777777" w:rsidR="00F063DE" w:rsidRDefault="00A37B36">
            <w:pPr>
              <w:keepNext/>
              <w:spacing w:after="0" w:line="240" w:lineRule="auto"/>
            </w:pPr>
            <w:r>
              <w:rPr>
                <w:sz w:val="20"/>
              </w:rPr>
              <w:t>Library</w:t>
            </w:r>
          </w:p>
        </w:tc>
        <w:tc>
          <w:tcPr>
            <w:tcW w:w="5386" w:type="dxa"/>
          </w:tcPr>
          <w:p w14:paraId="2986CFC8" w14:textId="77777777" w:rsidR="00F063DE" w:rsidRDefault="00A37B36">
            <w:pPr>
              <w:keepNext/>
              <w:spacing w:after="0" w:line="240" w:lineRule="auto"/>
            </w:pPr>
            <w:r>
              <w:rPr>
                <w:sz w:val="20"/>
              </w:rPr>
              <w:t>1 research paper (PDF, 9 pages, 30 chunks, 5,024 words)</w:t>
            </w:r>
          </w:p>
        </w:tc>
      </w:tr>
      <w:tr w:rsidR="00F063DE" w14:paraId="2C982DD4" w14:textId="77777777">
        <w:trPr>
          <w:cantSplit/>
          <w:jc w:val="center"/>
        </w:trPr>
        <w:tc>
          <w:tcPr>
            <w:tcW w:w="3118" w:type="dxa"/>
          </w:tcPr>
          <w:p w14:paraId="65AE4004" w14:textId="77777777" w:rsidR="00F063DE" w:rsidRDefault="00A37B36">
            <w:pPr>
              <w:keepNext/>
              <w:spacing w:after="0" w:line="240" w:lineRule="auto"/>
            </w:pPr>
            <w:r>
              <w:rPr>
                <w:sz w:val="20"/>
              </w:rPr>
              <w:t>Questions</w:t>
            </w:r>
          </w:p>
        </w:tc>
        <w:tc>
          <w:tcPr>
            <w:tcW w:w="5386" w:type="dxa"/>
          </w:tcPr>
          <w:p w14:paraId="68DACA85" w14:textId="77777777" w:rsidR="00F063DE" w:rsidRDefault="00A37B36">
            <w:pPr>
              <w:keepNext/>
              <w:spacing w:after="0" w:line="240" w:lineRule="auto"/>
            </w:pPr>
            <w:r>
              <w:rPr>
                <w:sz w:val="20"/>
              </w:rPr>
              <w:t>20 (15 answerable with expected answers, 5 unanswerable)</w:t>
            </w:r>
          </w:p>
        </w:tc>
      </w:tr>
      <w:tr w:rsidR="00F063DE" w14:paraId="56A8A851" w14:textId="77777777">
        <w:trPr>
          <w:cantSplit/>
          <w:jc w:val="center"/>
        </w:trPr>
        <w:tc>
          <w:tcPr>
            <w:tcW w:w="3118" w:type="dxa"/>
          </w:tcPr>
          <w:p w14:paraId="6522EBDD" w14:textId="77777777" w:rsidR="00F063DE" w:rsidRDefault="00A37B36">
            <w:pPr>
              <w:keepNext/>
              <w:spacing w:after="0" w:line="240" w:lineRule="auto"/>
            </w:pPr>
            <w:r>
              <w:rPr>
                <w:sz w:val="20"/>
              </w:rPr>
              <w:t>LLM provider</w:t>
            </w:r>
          </w:p>
        </w:tc>
        <w:tc>
          <w:tcPr>
            <w:tcW w:w="5386" w:type="dxa"/>
          </w:tcPr>
          <w:p w14:paraId="07BF72ED" w14:textId="77777777" w:rsidR="00F063DE" w:rsidRDefault="00A37B36">
            <w:pPr>
              <w:keepNext/>
              <w:spacing w:after="0" w:line="240" w:lineRule="auto"/>
            </w:pPr>
            <w:r>
              <w:rPr>
                <w:sz w:val="20"/>
              </w:rPr>
              <w:t>LM Studio (local)</w:t>
            </w:r>
          </w:p>
        </w:tc>
      </w:tr>
      <w:tr w:rsidR="00F063DE" w14:paraId="7EB06DB7" w14:textId="77777777">
        <w:trPr>
          <w:cantSplit/>
          <w:jc w:val="center"/>
        </w:trPr>
        <w:tc>
          <w:tcPr>
            <w:tcW w:w="3118" w:type="dxa"/>
          </w:tcPr>
          <w:p w14:paraId="1F4E0A70" w14:textId="77777777" w:rsidR="00F063DE" w:rsidRDefault="00A37B36">
            <w:pPr>
              <w:keepNext/>
              <w:spacing w:after="0" w:line="240" w:lineRule="auto"/>
            </w:pPr>
            <w:r>
              <w:rPr>
                <w:sz w:val="20"/>
              </w:rPr>
              <w:t>Strong / fast model</w:t>
            </w:r>
          </w:p>
        </w:tc>
        <w:tc>
          <w:tcPr>
            <w:tcW w:w="5386" w:type="dxa"/>
          </w:tcPr>
          <w:p w14:paraId="0FF32A74" w14:textId="77777777" w:rsidR="00F063DE" w:rsidRDefault="00A37B36">
            <w:pPr>
              <w:keepNext/>
              <w:spacing w:after="0" w:line="240" w:lineRule="auto"/>
            </w:pPr>
            <w:r>
              <w:rPr>
                <w:sz w:val="20"/>
              </w:rPr>
              <w:t>Llama 3.1 8B Instruct / Llama 3.2 3B Instruct</w:t>
            </w:r>
          </w:p>
        </w:tc>
      </w:tr>
      <w:tr w:rsidR="00F063DE" w14:paraId="003FAD61" w14:textId="77777777">
        <w:trPr>
          <w:cantSplit/>
          <w:jc w:val="center"/>
        </w:trPr>
        <w:tc>
          <w:tcPr>
            <w:tcW w:w="3118" w:type="dxa"/>
          </w:tcPr>
          <w:p w14:paraId="516E13EB" w14:textId="77777777" w:rsidR="00F063DE" w:rsidRDefault="00A37B36">
            <w:pPr>
              <w:keepNext/>
              <w:spacing w:after="0" w:line="240" w:lineRule="auto"/>
            </w:pPr>
            <w:r>
              <w:rPr>
                <w:sz w:val="20"/>
              </w:rPr>
              <w:t>Embedding / reranker</w:t>
            </w:r>
          </w:p>
        </w:tc>
        <w:tc>
          <w:tcPr>
            <w:tcW w:w="5386" w:type="dxa"/>
          </w:tcPr>
          <w:p w14:paraId="06FF03C1" w14:textId="77777777" w:rsidR="00F063DE" w:rsidRDefault="00A37B36">
            <w:pPr>
              <w:keepNext/>
              <w:spacing w:after="0" w:line="240" w:lineRule="auto"/>
            </w:pPr>
            <w:r>
              <w:rPr>
                <w:sz w:val="20"/>
              </w:rPr>
              <w:t>all-MiniLM-L6-v2 / ms-marco-MiniLM-L-6-v2</w:t>
            </w:r>
          </w:p>
        </w:tc>
      </w:tr>
      <w:tr w:rsidR="00F063DE" w14:paraId="1ADC49FF" w14:textId="77777777">
        <w:trPr>
          <w:cantSplit/>
          <w:jc w:val="center"/>
        </w:trPr>
        <w:tc>
          <w:tcPr>
            <w:tcW w:w="3118" w:type="dxa"/>
          </w:tcPr>
          <w:p w14:paraId="25EB0070" w14:textId="77777777" w:rsidR="00F063DE" w:rsidRDefault="00A37B36">
            <w:pPr>
              <w:keepNext/>
              <w:spacing w:after="0" w:line="240" w:lineRule="auto"/>
            </w:pPr>
            <w:r>
              <w:rPr>
                <w:sz w:val="20"/>
              </w:rPr>
              <w:t>Passages per answer (top-k)</w:t>
            </w:r>
          </w:p>
        </w:tc>
        <w:tc>
          <w:tcPr>
            <w:tcW w:w="5386" w:type="dxa"/>
          </w:tcPr>
          <w:p w14:paraId="437C83E2" w14:textId="77777777" w:rsidR="00F063DE" w:rsidRDefault="00A37B36">
            <w:pPr>
              <w:keepNext/>
              <w:spacing w:after="0" w:line="240" w:lineRule="auto"/>
            </w:pPr>
            <w:r>
              <w:rPr>
                <w:sz w:val="20"/>
              </w:rPr>
              <w:t>6 (from a candidate pool of 24)</w:t>
            </w:r>
          </w:p>
        </w:tc>
      </w:tr>
      <w:tr w:rsidR="00F063DE" w14:paraId="7D1D60EC" w14:textId="77777777">
        <w:trPr>
          <w:cantSplit/>
          <w:jc w:val="center"/>
        </w:trPr>
        <w:tc>
          <w:tcPr>
            <w:tcW w:w="3118" w:type="dxa"/>
          </w:tcPr>
          <w:p w14:paraId="100F8DC3" w14:textId="77777777" w:rsidR="00F063DE" w:rsidRDefault="00A37B36">
            <w:pPr>
              <w:keepNext/>
              <w:spacing w:after="0" w:line="240" w:lineRule="auto"/>
            </w:pPr>
            <w:r>
              <w:rPr>
                <w:sz w:val="20"/>
              </w:rPr>
              <w:t>Consistency re-samples</w:t>
            </w:r>
          </w:p>
        </w:tc>
        <w:tc>
          <w:tcPr>
            <w:tcW w:w="5386" w:type="dxa"/>
          </w:tcPr>
          <w:p w14:paraId="3FBE2850" w14:textId="77777777" w:rsidR="00F063DE" w:rsidRDefault="00A37B36">
            <w:pPr>
              <w:keepNext/>
              <w:spacing w:after="0" w:line="240" w:lineRule="auto"/>
            </w:pPr>
            <w:r>
              <w:rPr>
                <w:sz w:val="20"/>
              </w:rPr>
              <w:t>2 at temperature 0.8 (Thorough mode)</w:t>
            </w:r>
          </w:p>
        </w:tc>
      </w:tr>
      <w:tr w:rsidR="00F063DE" w14:paraId="1F58E389" w14:textId="77777777">
        <w:trPr>
          <w:cantSplit/>
          <w:jc w:val="center"/>
        </w:trPr>
        <w:tc>
          <w:tcPr>
            <w:tcW w:w="3118" w:type="dxa"/>
          </w:tcPr>
          <w:p w14:paraId="6B1C3219" w14:textId="77777777" w:rsidR="00F063DE" w:rsidRDefault="00A37B36">
            <w:pPr>
              <w:keepNext/>
              <w:spacing w:after="0" w:line="240" w:lineRule="auto"/>
            </w:pPr>
            <w:r>
              <w:rPr>
                <w:sz w:val="20"/>
              </w:rPr>
              <w:t>Modes compared</w:t>
            </w:r>
          </w:p>
        </w:tc>
        <w:tc>
          <w:tcPr>
            <w:tcW w:w="5386" w:type="dxa"/>
          </w:tcPr>
          <w:p w14:paraId="33BAC65E" w14:textId="77777777" w:rsidR="00F063DE" w:rsidRDefault="00A37B36">
            <w:pPr>
              <w:keepNext/>
              <w:spacing w:after="0" w:line="240" w:lineRule="auto"/>
            </w:pPr>
            <w:r>
              <w:rPr>
                <w:sz w:val="20"/>
              </w:rPr>
              <w:t>Fast (2 LLM calls) and Thorough (5 LLM calls)</w:t>
            </w:r>
          </w:p>
        </w:tc>
      </w:tr>
      <w:tr w:rsidR="00F063DE" w14:paraId="27ED688C" w14:textId="77777777">
        <w:trPr>
          <w:cantSplit/>
          <w:jc w:val="center"/>
        </w:trPr>
        <w:tc>
          <w:tcPr>
            <w:tcW w:w="3118" w:type="dxa"/>
          </w:tcPr>
          <w:p w14:paraId="301DBB03" w14:textId="77777777" w:rsidR="00F063DE" w:rsidRDefault="00A37B36">
            <w:pPr>
              <w:spacing w:after="0" w:line="240" w:lineRule="auto"/>
            </w:pPr>
            <w:r>
              <w:rPr>
                <w:sz w:val="20"/>
              </w:rPr>
              <w:t>Hardware</w:t>
            </w:r>
          </w:p>
        </w:tc>
        <w:tc>
          <w:tcPr>
            <w:tcW w:w="5386" w:type="dxa"/>
          </w:tcPr>
          <w:p w14:paraId="7F9C3D6D" w14:textId="77777777" w:rsidR="00F063DE" w:rsidRDefault="00A37B36">
            <w:pPr>
              <w:spacing w:after="0" w:line="240" w:lineRule="auto"/>
            </w:pPr>
            <w:r>
              <w:rPr>
                <w:sz w:val="20"/>
              </w:rPr>
              <w:t>Windows 11 laptop</w:t>
            </w:r>
          </w:p>
        </w:tc>
      </w:tr>
    </w:tbl>
    <w:p w14:paraId="59D096B4" w14:textId="77777777" w:rsidR="00F063DE" w:rsidRDefault="00F063DE">
      <w:pPr>
        <w:spacing w:after="40"/>
      </w:pPr>
    </w:p>
    <w:p w14:paraId="32325B0C" w14:textId="77777777" w:rsidR="00F063DE" w:rsidRDefault="00A37B36">
      <w:pPr>
        <w:jc w:val="both"/>
      </w:pPr>
      <w:r>
        <w:t>Both modes were run on the same 20 questions with the same library and models, using the project's evaluation script. Comparing the two modes acts as an ablation study: Thorough mode adds the self-consistency and critical review stages, while retrieval, answer generation and the claim audit are identical.</w:t>
      </w:r>
    </w:p>
    <w:p w14:paraId="50DBA52A" w14:textId="77777777" w:rsidR="00F063DE" w:rsidRDefault="00A37B36">
      <w:pPr>
        <w:pStyle w:val="Heading2"/>
      </w:pPr>
      <w:bookmarkStart w:id="32" w:name="_Toc242442202"/>
      <w:r>
        <w:t>6.2 FUNCTIONAL TESTING</w:t>
      </w:r>
      <w:bookmarkEnd w:id="32"/>
    </w:p>
    <w:p w14:paraId="155C12E1" w14:textId="77777777" w:rsidR="00F063DE" w:rsidRDefault="00A37B36">
      <w:pPr>
        <w:jc w:val="both"/>
      </w:pPr>
      <w:r>
        <w:t>The backend includes an automated test suite of 28 test cases that run offline using a fake language model and mocked HTTP responses. All 28 tests passed. Representative test cases are listed in Table 6.2.</w:t>
      </w:r>
    </w:p>
    <w:p w14:paraId="084CF452" w14:textId="77777777" w:rsidR="00F063DE" w:rsidRDefault="00A37B36">
      <w:pPr>
        <w:keepNext/>
        <w:spacing w:after="80"/>
        <w:jc w:val="center"/>
      </w:pPr>
      <w:r>
        <w:rPr>
          <w:b/>
          <w:sz w:val="22"/>
        </w:rPr>
        <w:t>TABLE 6.2 FUNCTIONAL TEST CASES</w:t>
      </w:r>
    </w:p>
    <w:tbl>
      <w:tblPr>
        <w:tblStyle w:val="TableGrid"/>
        <w:tblW w:w="0" w:type="auto"/>
        <w:jc w:val="center"/>
        <w:tblLayout w:type="fixed"/>
        <w:tblLook w:val="04A0" w:firstRow="1" w:lastRow="0" w:firstColumn="1" w:lastColumn="0" w:noHBand="0" w:noVBand="1"/>
      </w:tblPr>
      <w:tblGrid>
        <w:gridCol w:w="680"/>
        <w:gridCol w:w="3175"/>
        <w:gridCol w:w="3402"/>
        <w:gridCol w:w="964"/>
      </w:tblGrid>
      <w:tr w:rsidR="00F063DE" w14:paraId="4E463A0B" w14:textId="77777777">
        <w:trPr>
          <w:cantSplit/>
          <w:tblHeader/>
          <w:jc w:val="center"/>
        </w:trPr>
        <w:tc>
          <w:tcPr>
            <w:tcW w:w="680" w:type="dxa"/>
            <w:shd w:val="clear" w:color="auto" w:fill="D9E2F3"/>
          </w:tcPr>
          <w:p w14:paraId="0B459235" w14:textId="77777777" w:rsidR="00F063DE" w:rsidRDefault="00A37B36">
            <w:pPr>
              <w:keepNext/>
              <w:spacing w:after="0" w:line="240" w:lineRule="auto"/>
              <w:jc w:val="center"/>
            </w:pPr>
            <w:r>
              <w:rPr>
                <w:b/>
                <w:sz w:val="18"/>
              </w:rPr>
              <w:t>NO.</w:t>
            </w:r>
          </w:p>
        </w:tc>
        <w:tc>
          <w:tcPr>
            <w:tcW w:w="3175" w:type="dxa"/>
            <w:shd w:val="clear" w:color="auto" w:fill="D9E2F3"/>
          </w:tcPr>
          <w:p w14:paraId="0706B960" w14:textId="77777777" w:rsidR="00F063DE" w:rsidRDefault="00A37B36">
            <w:pPr>
              <w:keepNext/>
              <w:spacing w:after="0" w:line="240" w:lineRule="auto"/>
              <w:jc w:val="center"/>
            </w:pPr>
            <w:r>
              <w:rPr>
                <w:b/>
                <w:sz w:val="18"/>
              </w:rPr>
              <w:t>TEST CASE</w:t>
            </w:r>
          </w:p>
        </w:tc>
        <w:tc>
          <w:tcPr>
            <w:tcW w:w="3402" w:type="dxa"/>
            <w:shd w:val="clear" w:color="auto" w:fill="D9E2F3"/>
          </w:tcPr>
          <w:p w14:paraId="28023B3E" w14:textId="77777777" w:rsidR="00F063DE" w:rsidRDefault="00A37B36">
            <w:pPr>
              <w:keepNext/>
              <w:spacing w:after="0" w:line="240" w:lineRule="auto"/>
              <w:jc w:val="center"/>
            </w:pPr>
            <w:r>
              <w:rPr>
                <w:b/>
                <w:sz w:val="18"/>
              </w:rPr>
              <w:t>EXPECTED RESULT</w:t>
            </w:r>
          </w:p>
        </w:tc>
        <w:tc>
          <w:tcPr>
            <w:tcW w:w="964" w:type="dxa"/>
            <w:shd w:val="clear" w:color="auto" w:fill="D9E2F3"/>
          </w:tcPr>
          <w:p w14:paraId="78A7892B" w14:textId="77777777" w:rsidR="00F063DE" w:rsidRDefault="00A37B36">
            <w:pPr>
              <w:keepNext/>
              <w:spacing w:after="0" w:line="240" w:lineRule="auto"/>
              <w:jc w:val="center"/>
            </w:pPr>
            <w:r>
              <w:rPr>
                <w:b/>
                <w:sz w:val="18"/>
              </w:rPr>
              <w:t>STATUS</w:t>
            </w:r>
          </w:p>
        </w:tc>
      </w:tr>
      <w:tr w:rsidR="00F063DE" w14:paraId="4E0569D7" w14:textId="77777777">
        <w:trPr>
          <w:cantSplit/>
          <w:jc w:val="center"/>
        </w:trPr>
        <w:tc>
          <w:tcPr>
            <w:tcW w:w="680" w:type="dxa"/>
          </w:tcPr>
          <w:p w14:paraId="772DA8E9" w14:textId="77777777" w:rsidR="00F063DE" w:rsidRDefault="00A37B36">
            <w:pPr>
              <w:keepNext/>
              <w:spacing w:after="0" w:line="240" w:lineRule="auto"/>
            </w:pPr>
            <w:r>
              <w:rPr>
                <w:sz w:val="18"/>
              </w:rPr>
              <w:t>1</w:t>
            </w:r>
          </w:p>
        </w:tc>
        <w:tc>
          <w:tcPr>
            <w:tcW w:w="3175" w:type="dxa"/>
          </w:tcPr>
          <w:p w14:paraId="2DB5E895" w14:textId="77777777" w:rsidR="00F063DE" w:rsidRDefault="00A37B36">
            <w:pPr>
              <w:keepNext/>
              <w:spacing w:after="0" w:line="240" w:lineRule="auto"/>
            </w:pPr>
            <w:r>
              <w:rPr>
                <w:sz w:val="18"/>
              </w:rPr>
              <w:t>Health check with empty library</w:t>
            </w:r>
          </w:p>
        </w:tc>
        <w:tc>
          <w:tcPr>
            <w:tcW w:w="3402" w:type="dxa"/>
          </w:tcPr>
          <w:p w14:paraId="36A8725F" w14:textId="77777777" w:rsidR="00F063DE" w:rsidRDefault="00A37B36">
            <w:pPr>
              <w:keepNext/>
              <w:spacing w:after="0" w:line="240" w:lineRule="auto"/>
            </w:pPr>
            <w:r>
              <w:rPr>
                <w:sz w:val="18"/>
              </w:rPr>
              <w:t>Status OK, library empty</w:t>
            </w:r>
          </w:p>
        </w:tc>
        <w:tc>
          <w:tcPr>
            <w:tcW w:w="964" w:type="dxa"/>
          </w:tcPr>
          <w:p w14:paraId="773882F8" w14:textId="77777777" w:rsidR="00F063DE" w:rsidRDefault="00A37B36">
            <w:pPr>
              <w:keepNext/>
              <w:spacing w:after="0" w:line="240" w:lineRule="auto"/>
            </w:pPr>
            <w:r>
              <w:rPr>
                <w:sz w:val="18"/>
              </w:rPr>
              <w:t>Pass</w:t>
            </w:r>
          </w:p>
        </w:tc>
      </w:tr>
      <w:tr w:rsidR="00F063DE" w14:paraId="79D9CDCE" w14:textId="77777777">
        <w:trPr>
          <w:cantSplit/>
          <w:jc w:val="center"/>
        </w:trPr>
        <w:tc>
          <w:tcPr>
            <w:tcW w:w="680" w:type="dxa"/>
          </w:tcPr>
          <w:p w14:paraId="40BA3FC9" w14:textId="77777777" w:rsidR="00F063DE" w:rsidRDefault="00A37B36">
            <w:pPr>
              <w:keepNext/>
              <w:spacing w:after="0" w:line="240" w:lineRule="auto"/>
            </w:pPr>
            <w:r>
              <w:rPr>
                <w:sz w:val="18"/>
              </w:rPr>
              <w:t>2</w:t>
            </w:r>
          </w:p>
        </w:tc>
        <w:tc>
          <w:tcPr>
            <w:tcW w:w="3175" w:type="dxa"/>
          </w:tcPr>
          <w:p w14:paraId="442DE453" w14:textId="77777777" w:rsidR="00F063DE" w:rsidRDefault="00A37B36">
            <w:pPr>
              <w:keepNext/>
              <w:spacing w:after="0" w:line="240" w:lineRule="auto"/>
            </w:pPr>
            <w:r>
              <w:rPr>
                <w:sz w:val="18"/>
              </w:rPr>
              <w:t>Upload, query and history</w:t>
            </w:r>
          </w:p>
        </w:tc>
        <w:tc>
          <w:tcPr>
            <w:tcW w:w="3402" w:type="dxa"/>
          </w:tcPr>
          <w:p w14:paraId="2F9D29FB" w14:textId="77777777" w:rsidR="00F063DE" w:rsidRDefault="00A37B36">
            <w:pPr>
              <w:keepNext/>
              <w:spacing w:after="0" w:line="240" w:lineRule="auto"/>
            </w:pPr>
            <w:r>
              <w:rPr>
                <w:sz w:val="18"/>
              </w:rPr>
              <w:t>Answer streamed, run saved</w:t>
            </w:r>
          </w:p>
        </w:tc>
        <w:tc>
          <w:tcPr>
            <w:tcW w:w="964" w:type="dxa"/>
          </w:tcPr>
          <w:p w14:paraId="3B605641" w14:textId="77777777" w:rsidR="00F063DE" w:rsidRDefault="00A37B36">
            <w:pPr>
              <w:keepNext/>
              <w:spacing w:after="0" w:line="240" w:lineRule="auto"/>
            </w:pPr>
            <w:r>
              <w:rPr>
                <w:sz w:val="18"/>
              </w:rPr>
              <w:t>Pass</w:t>
            </w:r>
          </w:p>
        </w:tc>
      </w:tr>
      <w:tr w:rsidR="00F063DE" w14:paraId="54E11903" w14:textId="77777777">
        <w:trPr>
          <w:cantSplit/>
          <w:jc w:val="center"/>
        </w:trPr>
        <w:tc>
          <w:tcPr>
            <w:tcW w:w="680" w:type="dxa"/>
          </w:tcPr>
          <w:p w14:paraId="33B96201" w14:textId="77777777" w:rsidR="00F063DE" w:rsidRDefault="00A37B36">
            <w:pPr>
              <w:keepNext/>
              <w:spacing w:after="0" w:line="240" w:lineRule="auto"/>
            </w:pPr>
            <w:r>
              <w:rPr>
                <w:sz w:val="18"/>
              </w:rPr>
              <w:t>3</w:t>
            </w:r>
          </w:p>
        </w:tc>
        <w:tc>
          <w:tcPr>
            <w:tcW w:w="3175" w:type="dxa"/>
          </w:tcPr>
          <w:p w14:paraId="69F1981A" w14:textId="77777777" w:rsidR="00F063DE" w:rsidRDefault="00A37B36">
            <w:pPr>
              <w:keepNext/>
              <w:spacing w:after="0" w:line="240" w:lineRule="auto"/>
            </w:pPr>
            <w:r>
              <w:rPr>
                <w:sz w:val="18"/>
              </w:rPr>
              <w:t>Judge claims unsupported evidence</w:t>
            </w:r>
          </w:p>
        </w:tc>
        <w:tc>
          <w:tcPr>
            <w:tcW w:w="3402" w:type="dxa"/>
          </w:tcPr>
          <w:p w14:paraId="7465122E" w14:textId="77777777" w:rsidR="00F063DE" w:rsidRDefault="00A37B36">
            <w:pPr>
              <w:keepNext/>
              <w:spacing w:after="0" w:line="240" w:lineRule="auto"/>
            </w:pPr>
            <w:r>
              <w:rPr>
                <w:sz w:val="18"/>
              </w:rPr>
              <w:t>Verdict downgraded by local checks</w:t>
            </w:r>
          </w:p>
        </w:tc>
        <w:tc>
          <w:tcPr>
            <w:tcW w:w="964" w:type="dxa"/>
          </w:tcPr>
          <w:p w14:paraId="64776EC3" w14:textId="77777777" w:rsidR="00F063DE" w:rsidRDefault="00A37B36">
            <w:pPr>
              <w:keepNext/>
              <w:spacing w:after="0" w:line="240" w:lineRule="auto"/>
            </w:pPr>
            <w:r>
              <w:rPr>
                <w:sz w:val="18"/>
              </w:rPr>
              <w:t>Pass</w:t>
            </w:r>
          </w:p>
        </w:tc>
      </w:tr>
      <w:tr w:rsidR="00F063DE" w14:paraId="6F69BFC4" w14:textId="77777777">
        <w:trPr>
          <w:cantSplit/>
          <w:jc w:val="center"/>
        </w:trPr>
        <w:tc>
          <w:tcPr>
            <w:tcW w:w="680" w:type="dxa"/>
          </w:tcPr>
          <w:p w14:paraId="5A8970B0" w14:textId="77777777" w:rsidR="00F063DE" w:rsidRDefault="00A37B36">
            <w:pPr>
              <w:keepNext/>
              <w:spacing w:after="0" w:line="240" w:lineRule="auto"/>
            </w:pPr>
            <w:r>
              <w:rPr>
                <w:sz w:val="18"/>
              </w:rPr>
              <w:t>4</w:t>
            </w:r>
          </w:p>
        </w:tc>
        <w:tc>
          <w:tcPr>
            <w:tcW w:w="3175" w:type="dxa"/>
          </w:tcPr>
          <w:p w14:paraId="65B4FFA7" w14:textId="77777777" w:rsidR="00F063DE" w:rsidRDefault="00A37B36">
            <w:pPr>
              <w:keepNext/>
              <w:spacing w:after="0" w:line="240" w:lineRule="auto"/>
            </w:pPr>
            <w:r>
              <w:rPr>
                <w:sz w:val="18"/>
              </w:rPr>
              <w:t>Off-topic question</w:t>
            </w:r>
          </w:p>
        </w:tc>
        <w:tc>
          <w:tcPr>
            <w:tcW w:w="3402" w:type="dxa"/>
          </w:tcPr>
          <w:p w14:paraId="6BC0A333" w14:textId="77777777" w:rsidR="00F063DE" w:rsidRDefault="00A37B36">
            <w:pPr>
              <w:keepNext/>
              <w:spacing w:after="0" w:line="240" w:lineRule="auto"/>
            </w:pPr>
            <w:r>
              <w:rPr>
                <w:sz w:val="18"/>
              </w:rPr>
              <w:t>Declined without calling the LLM</w:t>
            </w:r>
          </w:p>
        </w:tc>
        <w:tc>
          <w:tcPr>
            <w:tcW w:w="964" w:type="dxa"/>
          </w:tcPr>
          <w:p w14:paraId="5841CD31" w14:textId="77777777" w:rsidR="00F063DE" w:rsidRDefault="00A37B36">
            <w:pPr>
              <w:keepNext/>
              <w:spacing w:after="0" w:line="240" w:lineRule="auto"/>
            </w:pPr>
            <w:r>
              <w:rPr>
                <w:sz w:val="18"/>
              </w:rPr>
              <w:t>Pass</w:t>
            </w:r>
          </w:p>
        </w:tc>
      </w:tr>
      <w:tr w:rsidR="00F063DE" w14:paraId="7B9D1272" w14:textId="77777777">
        <w:trPr>
          <w:cantSplit/>
          <w:jc w:val="center"/>
        </w:trPr>
        <w:tc>
          <w:tcPr>
            <w:tcW w:w="680" w:type="dxa"/>
          </w:tcPr>
          <w:p w14:paraId="46EEC2C8" w14:textId="77777777" w:rsidR="00F063DE" w:rsidRDefault="00A37B36">
            <w:pPr>
              <w:keepNext/>
              <w:spacing w:after="0" w:line="240" w:lineRule="auto"/>
            </w:pPr>
            <w:r>
              <w:rPr>
                <w:sz w:val="18"/>
              </w:rPr>
              <w:t>5</w:t>
            </w:r>
          </w:p>
        </w:tc>
        <w:tc>
          <w:tcPr>
            <w:tcW w:w="3175" w:type="dxa"/>
          </w:tcPr>
          <w:p w14:paraId="50B340CE" w14:textId="77777777" w:rsidR="00F063DE" w:rsidRDefault="00A37B36">
            <w:pPr>
              <w:keepNext/>
              <w:spacing w:after="0" w:line="240" w:lineRule="auto"/>
            </w:pPr>
            <w:r>
              <w:rPr>
                <w:sz w:val="18"/>
              </w:rPr>
              <w:t>Parse Markdown, HTML, DOCX, TXT</w:t>
            </w:r>
          </w:p>
        </w:tc>
        <w:tc>
          <w:tcPr>
            <w:tcW w:w="3402" w:type="dxa"/>
          </w:tcPr>
          <w:p w14:paraId="07CA09FD" w14:textId="77777777" w:rsidR="00F063DE" w:rsidRDefault="00A37B36">
            <w:pPr>
              <w:keepNext/>
              <w:spacing w:after="0" w:line="240" w:lineRule="auto"/>
            </w:pPr>
            <w:r>
              <w:rPr>
                <w:sz w:val="18"/>
              </w:rPr>
              <w:t>Sections and chunks preserved</w:t>
            </w:r>
          </w:p>
        </w:tc>
        <w:tc>
          <w:tcPr>
            <w:tcW w:w="964" w:type="dxa"/>
          </w:tcPr>
          <w:p w14:paraId="6CEDD8A5" w14:textId="77777777" w:rsidR="00F063DE" w:rsidRDefault="00A37B36">
            <w:pPr>
              <w:keepNext/>
              <w:spacing w:after="0" w:line="240" w:lineRule="auto"/>
            </w:pPr>
            <w:r>
              <w:rPr>
                <w:sz w:val="18"/>
              </w:rPr>
              <w:t>Pass</w:t>
            </w:r>
          </w:p>
        </w:tc>
      </w:tr>
      <w:tr w:rsidR="00F063DE" w14:paraId="1B30500A" w14:textId="77777777">
        <w:trPr>
          <w:cantSplit/>
          <w:jc w:val="center"/>
        </w:trPr>
        <w:tc>
          <w:tcPr>
            <w:tcW w:w="680" w:type="dxa"/>
          </w:tcPr>
          <w:p w14:paraId="53D99DD1" w14:textId="77777777" w:rsidR="00F063DE" w:rsidRDefault="00A37B36">
            <w:pPr>
              <w:keepNext/>
              <w:spacing w:after="0" w:line="240" w:lineRule="auto"/>
            </w:pPr>
            <w:r>
              <w:rPr>
                <w:sz w:val="18"/>
              </w:rPr>
              <w:t>6</w:t>
            </w:r>
          </w:p>
        </w:tc>
        <w:tc>
          <w:tcPr>
            <w:tcW w:w="3175" w:type="dxa"/>
          </w:tcPr>
          <w:p w14:paraId="5E88453F" w14:textId="77777777" w:rsidR="00F063DE" w:rsidRDefault="00A37B36">
            <w:pPr>
              <w:keepNext/>
              <w:spacing w:after="0" w:line="240" w:lineRule="auto"/>
            </w:pPr>
            <w:r>
              <w:rPr>
                <w:sz w:val="18"/>
              </w:rPr>
              <w:t>Add, search, persist and remove documents</w:t>
            </w:r>
          </w:p>
        </w:tc>
        <w:tc>
          <w:tcPr>
            <w:tcW w:w="3402" w:type="dxa"/>
          </w:tcPr>
          <w:p w14:paraId="2CD5786D" w14:textId="77777777" w:rsidR="00F063DE" w:rsidRDefault="00A37B36">
            <w:pPr>
              <w:keepNext/>
              <w:spacing w:after="0" w:line="240" w:lineRule="auto"/>
            </w:pPr>
            <w:r>
              <w:rPr>
                <w:sz w:val="18"/>
              </w:rPr>
              <w:t>Index consistent after reload</w:t>
            </w:r>
          </w:p>
        </w:tc>
        <w:tc>
          <w:tcPr>
            <w:tcW w:w="964" w:type="dxa"/>
          </w:tcPr>
          <w:p w14:paraId="1479AEB7" w14:textId="77777777" w:rsidR="00F063DE" w:rsidRDefault="00A37B36">
            <w:pPr>
              <w:keepNext/>
              <w:spacing w:after="0" w:line="240" w:lineRule="auto"/>
            </w:pPr>
            <w:r>
              <w:rPr>
                <w:sz w:val="18"/>
              </w:rPr>
              <w:t>Pass</w:t>
            </w:r>
          </w:p>
        </w:tc>
      </w:tr>
      <w:tr w:rsidR="00F063DE" w14:paraId="5232CF36" w14:textId="77777777">
        <w:trPr>
          <w:cantSplit/>
          <w:jc w:val="center"/>
        </w:trPr>
        <w:tc>
          <w:tcPr>
            <w:tcW w:w="680" w:type="dxa"/>
          </w:tcPr>
          <w:p w14:paraId="277B53E5" w14:textId="77777777" w:rsidR="00F063DE" w:rsidRDefault="00A37B36">
            <w:pPr>
              <w:keepNext/>
              <w:spacing w:after="0" w:line="240" w:lineRule="auto"/>
            </w:pPr>
            <w:r>
              <w:rPr>
                <w:sz w:val="18"/>
              </w:rPr>
              <w:t>7</w:t>
            </w:r>
          </w:p>
        </w:tc>
        <w:tc>
          <w:tcPr>
            <w:tcW w:w="3175" w:type="dxa"/>
          </w:tcPr>
          <w:p w14:paraId="414E3DE0" w14:textId="77777777" w:rsidR="00F063DE" w:rsidRDefault="00A37B36">
            <w:pPr>
              <w:keepNext/>
              <w:spacing w:after="0" w:line="240" w:lineRule="auto"/>
            </w:pPr>
            <w:r>
              <w:rPr>
                <w:sz w:val="18"/>
              </w:rPr>
              <w:t>Rate limit then success</w:t>
            </w:r>
          </w:p>
        </w:tc>
        <w:tc>
          <w:tcPr>
            <w:tcW w:w="3402" w:type="dxa"/>
          </w:tcPr>
          <w:p w14:paraId="71A8915D" w14:textId="77777777" w:rsidR="00F063DE" w:rsidRDefault="00A37B36">
            <w:pPr>
              <w:keepNext/>
              <w:spacing w:after="0" w:line="240" w:lineRule="auto"/>
            </w:pPr>
            <w:r>
              <w:rPr>
                <w:sz w:val="18"/>
              </w:rPr>
              <w:t>Retried after advertised delay</w:t>
            </w:r>
          </w:p>
        </w:tc>
        <w:tc>
          <w:tcPr>
            <w:tcW w:w="964" w:type="dxa"/>
          </w:tcPr>
          <w:p w14:paraId="6ADD9890" w14:textId="77777777" w:rsidR="00F063DE" w:rsidRDefault="00A37B36">
            <w:pPr>
              <w:keepNext/>
              <w:spacing w:after="0" w:line="240" w:lineRule="auto"/>
            </w:pPr>
            <w:r>
              <w:rPr>
                <w:sz w:val="18"/>
              </w:rPr>
              <w:t>Pass</w:t>
            </w:r>
          </w:p>
        </w:tc>
      </w:tr>
      <w:tr w:rsidR="00F063DE" w14:paraId="02C0977F" w14:textId="77777777">
        <w:trPr>
          <w:cantSplit/>
          <w:jc w:val="center"/>
        </w:trPr>
        <w:tc>
          <w:tcPr>
            <w:tcW w:w="680" w:type="dxa"/>
          </w:tcPr>
          <w:p w14:paraId="0244310C" w14:textId="77777777" w:rsidR="00F063DE" w:rsidRDefault="00A37B36">
            <w:pPr>
              <w:keepNext/>
              <w:spacing w:after="0" w:line="240" w:lineRule="auto"/>
            </w:pPr>
            <w:r>
              <w:rPr>
                <w:sz w:val="18"/>
              </w:rPr>
              <w:t>8</w:t>
            </w:r>
          </w:p>
        </w:tc>
        <w:tc>
          <w:tcPr>
            <w:tcW w:w="3175" w:type="dxa"/>
          </w:tcPr>
          <w:p w14:paraId="0D1A5874" w14:textId="77777777" w:rsidR="00F063DE" w:rsidRDefault="00A37B36">
            <w:pPr>
              <w:keepNext/>
              <w:spacing w:after="0" w:line="240" w:lineRule="auto"/>
            </w:pPr>
            <w:r>
              <w:rPr>
                <w:sz w:val="18"/>
              </w:rPr>
              <w:t>Long wait, daily quota, auth error</w:t>
            </w:r>
          </w:p>
        </w:tc>
        <w:tc>
          <w:tcPr>
            <w:tcW w:w="3402" w:type="dxa"/>
          </w:tcPr>
          <w:p w14:paraId="46C00B5F" w14:textId="77777777" w:rsidR="00F063DE" w:rsidRDefault="00A37B36">
            <w:pPr>
              <w:keepNext/>
              <w:spacing w:after="0" w:line="240" w:lineRule="auto"/>
            </w:pPr>
            <w:r>
              <w:rPr>
                <w:sz w:val="18"/>
              </w:rPr>
              <w:t>Failover to next provider</w:t>
            </w:r>
          </w:p>
        </w:tc>
        <w:tc>
          <w:tcPr>
            <w:tcW w:w="964" w:type="dxa"/>
          </w:tcPr>
          <w:p w14:paraId="508112F1" w14:textId="77777777" w:rsidR="00F063DE" w:rsidRDefault="00A37B36">
            <w:pPr>
              <w:keepNext/>
              <w:spacing w:after="0" w:line="240" w:lineRule="auto"/>
            </w:pPr>
            <w:r>
              <w:rPr>
                <w:sz w:val="18"/>
              </w:rPr>
              <w:t>Pass</w:t>
            </w:r>
          </w:p>
        </w:tc>
      </w:tr>
      <w:tr w:rsidR="00F063DE" w14:paraId="4AD9447E" w14:textId="77777777">
        <w:trPr>
          <w:cantSplit/>
          <w:jc w:val="center"/>
        </w:trPr>
        <w:tc>
          <w:tcPr>
            <w:tcW w:w="680" w:type="dxa"/>
          </w:tcPr>
          <w:p w14:paraId="3180A4DA" w14:textId="77777777" w:rsidR="00F063DE" w:rsidRDefault="00A37B36">
            <w:pPr>
              <w:keepNext/>
              <w:spacing w:after="0" w:line="240" w:lineRule="auto"/>
            </w:pPr>
            <w:r>
              <w:rPr>
                <w:sz w:val="18"/>
              </w:rPr>
              <w:t>9</w:t>
            </w:r>
          </w:p>
        </w:tc>
        <w:tc>
          <w:tcPr>
            <w:tcW w:w="3175" w:type="dxa"/>
          </w:tcPr>
          <w:p w14:paraId="2F40FE24" w14:textId="77777777" w:rsidR="00F063DE" w:rsidRDefault="00A37B36">
            <w:pPr>
              <w:keepNext/>
              <w:spacing w:after="0" w:line="240" w:lineRule="auto"/>
            </w:pPr>
            <w:r>
              <w:rPr>
                <w:sz w:val="18"/>
              </w:rPr>
              <w:t>No provider configured</w:t>
            </w:r>
          </w:p>
        </w:tc>
        <w:tc>
          <w:tcPr>
            <w:tcW w:w="3402" w:type="dxa"/>
          </w:tcPr>
          <w:p w14:paraId="6B62655F" w14:textId="77777777" w:rsidR="00F063DE" w:rsidRDefault="00A37B36">
            <w:pPr>
              <w:keepNext/>
              <w:spacing w:after="0" w:line="240" w:lineRule="auto"/>
            </w:pPr>
            <w:r>
              <w:rPr>
                <w:sz w:val="18"/>
              </w:rPr>
              <w:t>Clear configuration error</w:t>
            </w:r>
          </w:p>
        </w:tc>
        <w:tc>
          <w:tcPr>
            <w:tcW w:w="964" w:type="dxa"/>
          </w:tcPr>
          <w:p w14:paraId="38D7D37D" w14:textId="77777777" w:rsidR="00F063DE" w:rsidRDefault="00A37B36">
            <w:pPr>
              <w:keepNext/>
              <w:spacing w:after="0" w:line="240" w:lineRule="auto"/>
            </w:pPr>
            <w:r>
              <w:rPr>
                <w:sz w:val="18"/>
              </w:rPr>
              <w:t>Pass</w:t>
            </w:r>
          </w:p>
        </w:tc>
      </w:tr>
      <w:tr w:rsidR="00F063DE" w14:paraId="00287BF8" w14:textId="77777777">
        <w:trPr>
          <w:cantSplit/>
          <w:jc w:val="center"/>
        </w:trPr>
        <w:tc>
          <w:tcPr>
            <w:tcW w:w="680" w:type="dxa"/>
          </w:tcPr>
          <w:p w14:paraId="0C2566B3" w14:textId="77777777" w:rsidR="00F063DE" w:rsidRDefault="00A37B36">
            <w:pPr>
              <w:keepNext/>
              <w:spacing w:after="0" w:line="240" w:lineRule="auto"/>
            </w:pPr>
            <w:r>
              <w:rPr>
                <w:sz w:val="18"/>
              </w:rPr>
              <w:t>10</w:t>
            </w:r>
          </w:p>
        </w:tc>
        <w:tc>
          <w:tcPr>
            <w:tcW w:w="3175" w:type="dxa"/>
          </w:tcPr>
          <w:p w14:paraId="11E19B1A" w14:textId="77777777" w:rsidR="00F063DE" w:rsidRDefault="00A37B36">
            <w:pPr>
              <w:keepNext/>
              <w:spacing w:after="0" w:line="240" w:lineRule="auto"/>
            </w:pPr>
            <w:r>
              <w:rPr>
                <w:sz w:val="18"/>
              </w:rPr>
              <w:t>Rate limiter pacing</w:t>
            </w:r>
          </w:p>
        </w:tc>
        <w:tc>
          <w:tcPr>
            <w:tcW w:w="3402" w:type="dxa"/>
          </w:tcPr>
          <w:p w14:paraId="1707DF28" w14:textId="77777777" w:rsidR="00F063DE" w:rsidRDefault="00A37B36">
            <w:pPr>
              <w:keepNext/>
              <w:spacing w:after="0" w:line="240" w:lineRule="auto"/>
            </w:pPr>
            <w:r>
              <w:rPr>
                <w:sz w:val="18"/>
              </w:rPr>
              <w:t>Calls spaced to RPM limit</w:t>
            </w:r>
          </w:p>
        </w:tc>
        <w:tc>
          <w:tcPr>
            <w:tcW w:w="964" w:type="dxa"/>
          </w:tcPr>
          <w:p w14:paraId="2408C98A" w14:textId="77777777" w:rsidR="00F063DE" w:rsidRDefault="00A37B36">
            <w:pPr>
              <w:keepNext/>
              <w:spacing w:after="0" w:line="240" w:lineRule="auto"/>
            </w:pPr>
            <w:r>
              <w:rPr>
                <w:sz w:val="18"/>
              </w:rPr>
              <w:t>Pass</w:t>
            </w:r>
          </w:p>
        </w:tc>
      </w:tr>
      <w:tr w:rsidR="00F063DE" w14:paraId="56CD6AC5" w14:textId="77777777">
        <w:trPr>
          <w:cantSplit/>
          <w:jc w:val="center"/>
        </w:trPr>
        <w:tc>
          <w:tcPr>
            <w:tcW w:w="680" w:type="dxa"/>
          </w:tcPr>
          <w:p w14:paraId="2C287B7D" w14:textId="77777777" w:rsidR="00F063DE" w:rsidRDefault="00A37B36">
            <w:pPr>
              <w:keepNext/>
              <w:spacing w:after="0" w:line="240" w:lineRule="auto"/>
            </w:pPr>
            <w:r>
              <w:rPr>
                <w:sz w:val="18"/>
              </w:rPr>
              <w:t>11</w:t>
            </w:r>
          </w:p>
        </w:tc>
        <w:tc>
          <w:tcPr>
            <w:tcW w:w="3175" w:type="dxa"/>
          </w:tcPr>
          <w:p w14:paraId="28162C33" w14:textId="77777777" w:rsidR="00F063DE" w:rsidRDefault="00A37B36">
            <w:pPr>
              <w:keepNext/>
              <w:spacing w:after="0" w:line="240" w:lineRule="auto"/>
            </w:pPr>
            <w:r>
              <w:rPr>
                <w:sz w:val="18"/>
              </w:rPr>
              <w:t>Streaming and JSON-mode fallback</w:t>
            </w:r>
          </w:p>
        </w:tc>
        <w:tc>
          <w:tcPr>
            <w:tcW w:w="3402" w:type="dxa"/>
          </w:tcPr>
          <w:p w14:paraId="75AA74D2" w14:textId="77777777" w:rsidR="00F063DE" w:rsidRDefault="00A37B36">
            <w:pPr>
              <w:keepNext/>
              <w:spacing w:after="0" w:line="240" w:lineRule="auto"/>
            </w:pPr>
            <w:r>
              <w:rPr>
                <w:sz w:val="18"/>
              </w:rPr>
              <w:t>Retry without JSON mode</w:t>
            </w:r>
          </w:p>
        </w:tc>
        <w:tc>
          <w:tcPr>
            <w:tcW w:w="964" w:type="dxa"/>
          </w:tcPr>
          <w:p w14:paraId="27508364" w14:textId="77777777" w:rsidR="00F063DE" w:rsidRDefault="00A37B36">
            <w:pPr>
              <w:keepNext/>
              <w:spacing w:after="0" w:line="240" w:lineRule="auto"/>
            </w:pPr>
            <w:r>
              <w:rPr>
                <w:sz w:val="18"/>
              </w:rPr>
              <w:t>Pass</w:t>
            </w:r>
          </w:p>
        </w:tc>
      </w:tr>
      <w:tr w:rsidR="00F063DE" w14:paraId="27273CCF" w14:textId="77777777">
        <w:trPr>
          <w:cantSplit/>
          <w:jc w:val="center"/>
        </w:trPr>
        <w:tc>
          <w:tcPr>
            <w:tcW w:w="680" w:type="dxa"/>
          </w:tcPr>
          <w:p w14:paraId="2185E06F" w14:textId="77777777" w:rsidR="00F063DE" w:rsidRDefault="00A37B36">
            <w:pPr>
              <w:keepNext/>
              <w:spacing w:after="0" w:line="240" w:lineRule="auto"/>
            </w:pPr>
            <w:r>
              <w:rPr>
                <w:sz w:val="18"/>
              </w:rPr>
              <w:t>12</w:t>
            </w:r>
          </w:p>
        </w:tc>
        <w:tc>
          <w:tcPr>
            <w:tcW w:w="3175" w:type="dxa"/>
          </w:tcPr>
          <w:p w14:paraId="27FFC623" w14:textId="77777777" w:rsidR="00F063DE" w:rsidRDefault="00A37B36">
            <w:pPr>
              <w:keepNext/>
              <w:spacing w:after="0" w:line="240" w:lineRule="auto"/>
            </w:pPr>
            <w:r>
              <w:rPr>
                <w:sz w:val="18"/>
              </w:rPr>
              <w:t>Calibration caps and abstention</w:t>
            </w:r>
          </w:p>
        </w:tc>
        <w:tc>
          <w:tcPr>
            <w:tcW w:w="3402" w:type="dxa"/>
          </w:tcPr>
          <w:p w14:paraId="1A60EEF4" w14:textId="77777777" w:rsidR="00F063DE" w:rsidRDefault="00A37B36">
            <w:pPr>
              <w:keepNext/>
              <w:spacing w:after="0" w:line="240" w:lineRule="auto"/>
            </w:pPr>
            <w:r>
              <w:rPr>
                <w:sz w:val="18"/>
              </w:rPr>
              <w:t>Caps applied; ABSTAINED level</w:t>
            </w:r>
          </w:p>
        </w:tc>
        <w:tc>
          <w:tcPr>
            <w:tcW w:w="964" w:type="dxa"/>
          </w:tcPr>
          <w:p w14:paraId="13BBD000" w14:textId="77777777" w:rsidR="00F063DE" w:rsidRDefault="00A37B36">
            <w:pPr>
              <w:keepNext/>
              <w:spacing w:after="0" w:line="240" w:lineRule="auto"/>
            </w:pPr>
            <w:r>
              <w:rPr>
                <w:sz w:val="18"/>
              </w:rPr>
              <w:t>Pass</w:t>
            </w:r>
          </w:p>
        </w:tc>
      </w:tr>
      <w:tr w:rsidR="00F063DE" w14:paraId="1DA4A23A" w14:textId="77777777">
        <w:trPr>
          <w:cantSplit/>
          <w:jc w:val="center"/>
        </w:trPr>
        <w:tc>
          <w:tcPr>
            <w:tcW w:w="680" w:type="dxa"/>
          </w:tcPr>
          <w:p w14:paraId="27549C81" w14:textId="77777777" w:rsidR="00F063DE" w:rsidRDefault="00A37B36">
            <w:pPr>
              <w:keepNext/>
              <w:spacing w:after="0" w:line="240" w:lineRule="auto"/>
            </w:pPr>
            <w:r>
              <w:rPr>
                <w:sz w:val="18"/>
              </w:rPr>
              <w:t>13</w:t>
            </w:r>
          </w:p>
        </w:tc>
        <w:tc>
          <w:tcPr>
            <w:tcW w:w="3175" w:type="dxa"/>
          </w:tcPr>
          <w:p w14:paraId="7404C964" w14:textId="77777777" w:rsidR="00F063DE" w:rsidRDefault="00A37B36">
            <w:pPr>
              <w:keepNext/>
              <w:spacing w:after="0" w:line="240" w:lineRule="auto"/>
            </w:pPr>
            <w:r>
              <w:rPr>
                <w:sz w:val="18"/>
              </w:rPr>
              <w:t>Low reranker score on relevant passage</w:t>
            </w:r>
          </w:p>
        </w:tc>
        <w:tc>
          <w:tcPr>
            <w:tcW w:w="3402" w:type="dxa"/>
          </w:tcPr>
          <w:p w14:paraId="76AEFAEF" w14:textId="77777777" w:rsidR="00F063DE" w:rsidRDefault="00A37B36">
            <w:pPr>
              <w:keepNext/>
              <w:spacing w:after="0" w:line="240" w:lineRule="auto"/>
            </w:pPr>
            <w:r>
              <w:rPr>
                <w:sz w:val="18"/>
              </w:rPr>
              <w:t>Relevance not zeroed</w:t>
            </w:r>
          </w:p>
        </w:tc>
        <w:tc>
          <w:tcPr>
            <w:tcW w:w="964" w:type="dxa"/>
          </w:tcPr>
          <w:p w14:paraId="31DD9B89" w14:textId="77777777" w:rsidR="00F063DE" w:rsidRDefault="00A37B36">
            <w:pPr>
              <w:keepNext/>
              <w:spacing w:after="0" w:line="240" w:lineRule="auto"/>
            </w:pPr>
            <w:r>
              <w:rPr>
                <w:sz w:val="18"/>
              </w:rPr>
              <w:t>Pass</w:t>
            </w:r>
          </w:p>
        </w:tc>
      </w:tr>
      <w:tr w:rsidR="00F063DE" w14:paraId="19DBD778" w14:textId="77777777">
        <w:trPr>
          <w:cantSplit/>
          <w:jc w:val="center"/>
        </w:trPr>
        <w:tc>
          <w:tcPr>
            <w:tcW w:w="680" w:type="dxa"/>
          </w:tcPr>
          <w:p w14:paraId="4FF03B2C" w14:textId="77777777" w:rsidR="00F063DE" w:rsidRDefault="00A37B36">
            <w:pPr>
              <w:keepNext/>
              <w:spacing w:after="0" w:line="240" w:lineRule="auto"/>
            </w:pPr>
            <w:r>
              <w:rPr>
                <w:sz w:val="18"/>
              </w:rPr>
              <w:t>14</w:t>
            </w:r>
          </w:p>
        </w:tc>
        <w:tc>
          <w:tcPr>
            <w:tcW w:w="3175" w:type="dxa"/>
          </w:tcPr>
          <w:p w14:paraId="4E1AF85A" w14:textId="77777777" w:rsidR="00F063DE" w:rsidRDefault="00A37B36">
            <w:pPr>
              <w:keepNext/>
              <w:spacing w:after="0" w:line="240" w:lineRule="auto"/>
            </w:pPr>
            <w:r>
              <w:rPr>
                <w:sz w:val="18"/>
              </w:rPr>
              <w:t>Local provider concurrency</w:t>
            </w:r>
          </w:p>
        </w:tc>
        <w:tc>
          <w:tcPr>
            <w:tcW w:w="3402" w:type="dxa"/>
          </w:tcPr>
          <w:p w14:paraId="7BB667B6" w14:textId="77777777" w:rsidR="00F063DE" w:rsidRDefault="00A37B36">
            <w:pPr>
              <w:keepNext/>
              <w:spacing w:after="0" w:line="240" w:lineRule="auto"/>
            </w:pPr>
            <w:r>
              <w:rPr>
                <w:sz w:val="18"/>
              </w:rPr>
              <w:t>Calls serialised</w:t>
            </w:r>
          </w:p>
        </w:tc>
        <w:tc>
          <w:tcPr>
            <w:tcW w:w="964" w:type="dxa"/>
          </w:tcPr>
          <w:p w14:paraId="1FB5BB36" w14:textId="77777777" w:rsidR="00F063DE" w:rsidRDefault="00A37B36">
            <w:pPr>
              <w:keepNext/>
              <w:spacing w:after="0" w:line="240" w:lineRule="auto"/>
            </w:pPr>
            <w:r>
              <w:rPr>
                <w:sz w:val="18"/>
              </w:rPr>
              <w:t>Pass</w:t>
            </w:r>
          </w:p>
        </w:tc>
      </w:tr>
      <w:tr w:rsidR="00F063DE" w14:paraId="1B57508D" w14:textId="77777777">
        <w:trPr>
          <w:cantSplit/>
          <w:jc w:val="center"/>
        </w:trPr>
        <w:tc>
          <w:tcPr>
            <w:tcW w:w="680" w:type="dxa"/>
          </w:tcPr>
          <w:p w14:paraId="21E5C9B2" w14:textId="77777777" w:rsidR="00F063DE" w:rsidRDefault="00A37B36">
            <w:pPr>
              <w:keepNext/>
              <w:spacing w:after="0" w:line="240" w:lineRule="auto"/>
            </w:pPr>
            <w:r>
              <w:rPr>
                <w:sz w:val="18"/>
              </w:rPr>
              <w:t>15</w:t>
            </w:r>
          </w:p>
        </w:tc>
        <w:tc>
          <w:tcPr>
            <w:tcW w:w="3175" w:type="dxa"/>
          </w:tcPr>
          <w:p w14:paraId="077786DC" w14:textId="77777777" w:rsidR="00F063DE" w:rsidRDefault="00A37B36">
            <w:pPr>
              <w:keepNext/>
              <w:spacing w:after="0" w:line="240" w:lineRule="auto"/>
            </w:pPr>
            <w:r>
              <w:rPr>
                <w:sz w:val="18"/>
              </w:rPr>
              <w:t>LM Studio provider configuration</w:t>
            </w:r>
          </w:p>
        </w:tc>
        <w:tc>
          <w:tcPr>
            <w:tcW w:w="3402" w:type="dxa"/>
          </w:tcPr>
          <w:p w14:paraId="0F7D6D8E" w14:textId="77777777" w:rsidR="00F063DE" w:rsidRDefault="00A37B36">
            <w:pPr>
              <w:keepNext/>
              <w:spacing w:after="0" w:line="240" w:lineRule="auto"/>
            </w:pPr>
            <w:r>
              <w:rPr>
                <w:sz w:val="18"/>
              </w:rPr>
              <w:t>No auth header, models mapped</w:t>
            </w:r>
          </w:p>
        </w:tc>
        <w:tc>
          <w:tcPr>
            <w:tcW w:w="964" w:type="dxa"/>
          </w:tcPr>
          <w:p w14:paraId="59E0ACF0" w14:textId="77777777" w:rsidR="00F063DE" w:rsidRDefault="00A37B36">
            <w:pPr>
              <w:keepNext/>
              <w:spacing w:after="0" w:line="240" w:lineRule="auto"/>
            </w:pPr>
            <w:r>
              <w:rPr>
                <w:sz w:val="18"/>
              </w:rPr>
              <w:t>Pass</w:t>
            </w:r>
          </w:p>
        </w:tc>
      </w:tr>
      <w:tr w:rsidR="00F063DE" w14:paraId="3647B13D" w14:textId="77777777">
        <w:trPr>
          <w:cantSplit/>
          <w:jc w:val="center"/>
        </w:trPr>
        <w:tc>
          <w:tcPr>
            <w:tcW w:w="680" w:type="dxa"/>
          </w:tcPr>
          <w:p w14:paraId="7FB9F122" w14:textId="77777777" w:rsidR="00F063DE" w:rsidRDefault="00A37B36">
            <w:pPr>
              <w:spacing w:after="0" w:line="240" w:lineRule="auto"/>
            </w:pPr>
            <w:r>
              <w:rPr>
                <w:sz w:val="18"/>
              </w:rPr>
              <w:t>16</w:t>
            </w:r>
          </w:p>
        </w:tc>
        <w:tc>
          <w:tcPr>
            <w:tcW w:w="3175" w:type="dxa"/>
          </w:tcPr>
          <w:p w14:paraId="1B64A33C" w14:textId="77777777" w:rsidR="00F063DE" w:rsidRDefault="00A37B36">
            <w:pPr>
              <w:spacing w:after="0" w:line="240" w:lineRule="auto"/>
            </w:pPr>
            <w:r>
              <w:rPr>
                <w:sz w:val="18"/>
              </w:rPr>
              <w:t>Ollama thinking-tag filtering</w:t>
            </w:r>
          </w:p>
        </w:tc>
        <w:tc>
          <w:tcPr>
            <w:tcW w:w="3402" w:type="dxa"/>
          </w:tcPr>
          <w:p w14:paraId="7ED6EE43" w14:textId="77777777" w:rsidR="00F063DE" w:rsidRDefault="00A37B36">
            <w:pPr>
              <w:spacing w:after="0" w:line="240" w:lineRule="auto"/>
            </w:pPr>
            <w:r>
              <w:rPr>
                <w:sz w:val="18"/>
              </w:rPr>
              <w:t>Reasoning text removed</w:t>
            </w:r>
          </w:p>
        </w:tc>
        <w:tc>
          <w:tcPr>
            <w:tcW w:w="964" w:type="dxa"/>
          </w:tcPr>
          <w:p w14:paraId="167F8CC2" w14:textId="77777777" w:rsidR="00F063DE" w:rsidRDefault="00A37B36">
            <w:pPr>
              <w:spacing w:after="0" w:line="240" w:lineRule="auto"/>
            </w:pPr>
            <w:r>
              <w:rPr>
                <w:sz w:val="18"/>
              </w:rPr>
              <w:t>Pass</w:t>
            </w:r>
          </w:p>
        </w:tc>
      </w:tr>
    </w:tbl>
    <w:p w14:paraId="776744ED" w14:textId="77777777" w:rsidR="00F063DE" w:rsidRDefault="00F063DE">
      <w:pPr>
        <w:spacing w:after="40"/>
      </w:pPr>
    </w:p>
    <w:p w14:paraId="4FCC3B26" w14:textId="77777777" w:rsidR="00F063DE" w:rsidRDefault="00A37B36">
      <w:pPr>
        <w:pStyle w:val="Heading2"/>
      </w:pPr>
      <w:bookmarkStart w:id="33" w:name="_Toc242442203"/>
      <w:r>
        <w:lastRenderedPageBreak/>
        <w:t>6.3 EVALUATION RESULTS</w:t>
      </w:r>
      <w:bookmarkEnd w:id="33"/>
    </w:p>
    <w:p w14:paraId="6905EECE" w14:textId="77777777" w:rsidR="00F063DE" w:rsidRDefault="00A37B36">
      <w:pPr>
        <w:jc w:val="both"/>
      </w:pPr>
      <w:r>
        <w:t>Table 6.3 compares the two modes on the evaluation set, and Figure 6.1 presents the main metrics visually.</w:t>
      </w:r>
    </w:p>
    <w:p w14:paraId="23A7320C" w14:textId="77777777" w:rsidR="00F063DE" w:rsidRDefault="00A37B36">
      <w:pPr>
        <w:keepNext/>
        <w:spacing w:after="80"/>
        <w:jc w:val="center"/>
      </w:pPr>
      <w:r>
        <w:rPr>
          <w:b/>
          <w:sz w:val="22"/>
        </w:rPr>
        <w:t>TABLE 6.3 EVALUATION RESULTS: FAST VS THOROUGH MODE</w:t>
      </w:r>
    </w:p>
    <w:tbl>
      <w:tblPr>
        <w:tblStyle w:val="TableGrid"/>
        <w:tblW w:w="0" w:type="auto"/>
        <w:jc w:val="center"/>
        <w:tblLayout w:type="fixed"/>
        <w:tblLook w:val="04A0" w:firstRow="1" w:lastRow="0" w:firstColumn="1" w:lastColumn="0" w:noHBand="0" w:noVBand="1"/>
      </w:tblPr>
      <w:tblGrid>
        <w:gridCol w:w="3969"/>
        <w:gridCol w:w="2268"/>
        <w:gridCol w:w="2268"/>
      </w:tblGrid>
      <w:tr w:rsidR="00F063DE" w14:paraId="0DFEE08B" w14:textId="77777777">
        <w:trPr>
          <w:cantSplit/>
          <w:tblHeader/>
          <w:jc w:val="center"/>
        </w:trPr>
        <w:tc>
          <w:tcPr>
            <w:tcW w:w="3969" w:type="dxa"/>
            <w:shd w:val="clear" w:color="auto" w:fill="D9E2F3"/>
          </w:tcPr>
          <w:p w14:paraId="6037CEB3" w14:textId="77777777" w:rsidR="00F063DE" w:rsidRDefault="00A37B36">
            <w:pPr>
              <w:keepNext/>
              <w:spacing w:after="0" w:line="240" w:lineRule="auto"/>
              <w:jc w:val="center"/>
            </w:pPr>
            <w:r>
              <w:rPr>
                <w:b/>
                <w:sz w:val="20"/>
              </w:rPr>
              <w:t>METRIC</w:t>
            </w:r>
          </w:p>
        </w:tc>
        <w:tc>
          <w:tcPr>
            <w:tcW w:w="2268" w:type="dxa"/>
            <w:shd w:val="clear" w:color="auto" w:fill="D9E2F3"/>
          </w:tcPr>
          <w:p w14:paraId="580188C9" w14:textId="77777777" w:rsidR="00F063DE" w:rsidRDefault="00A37B36">
            <w:pPr>
              <w:keepNext/>
              <w:spacing w:after="0" w:line="240" w:lineRule="auto"/>
              <w:jc w:val="center"/>
            </w:pPr>
            <w:r>
              <w:rPr>
                <w:b/>
                <w:sz w:val="20"/>
              </w:rPr>
              <w:t>FAST MODE</w:t>
            </w:r>
          </w:p>
        </w:tc>
        <w:tc>
          <w:tcPr>
            <w:tcW w:w="2268" w:type="dxa"/>
            <w:shd w:val="clear" w:color="auto" w:fill="D9E2F3"/>
          </w:tcPr>
          <w:p w14:paraId="4DE9661A" w14:textId="77777777" w:rsidR="00F063DE" w:rsidRDefault="00A37B36">
            <w:pPr>
              <w:keepNext/>
              <w:spacing w:after="0" w:line="240" w:lineRule="auto"/>
              <w:jc w:val="center"/>
            </w:pPr>
            <w:r>
              <w:rPr>
                <w:b/>
                <w:sz w:val="20"/>
              </w:rPr>
              <w:t>THOROUGH MODE</w:t>
            </w:r>
          </w:p>
        </w:tc>
      </w:tr>
      <w:tr w:rsidR="00F063DE" w14:paraId="5F0A7C20" w14:textId="77777777">
        <w:trPr>
          <w:cantSplit/>
          <w:jc w:val="center"/>
        </w:trPr>
        <w:tc>
          <w:tcPr>
            <w:tcW w:w="3969" w:type="dxa"/>
          </w:tcPr>
          <w:p w14:paraId="05F8F9F5" w14:textId="77777777" w:rsidR="00F063DE" w:rsidRDefault="00A37B36">
            <w:pPr>
              <w:keepNext/>
              <w:spacing w:after="0" w:line="240" w:lineRule="auto"/>
            </w:pPr>
            <w:r>
              <w:rPr>
                <w:sz w:val="20"/>
              </w:rPr>
              <w:t>Questions evaluated</w:t>
            </w:r>
          </w:p>
        </w:tc>
        <w:tc>
          <w:tcPr>
            <w:tcW w:w="2268" w:type="dxa"/>
          </w:tcPr>
          <w:p w14:paraId="3B99EE17" w14:textId="77777777" w:rsidR="00F063DE" w:rsidRDefault="00A37B36">
            <w:pPr>
              <w:keepNext/>
              <w:spacing w:after="0" w:line="240" w:lineRule="auto"/>
            </w:pPr>
            <w:r>
              <w:rPr>
                <w:sz w:val="20"/>
              </w:rPr>
              <w:t>20</w:t>
            </w:r>
          </w:p>
        </w:tc>
        <w:tc>
          <w:tcPr>
            <w:tcW w:w="2268" w:type="dxa"/>
          </w:tcPr>
          <w:p w14:paraId="1B4FCA24" w14:textId="77777777" w:rsidR="00F063DE" w:rsidRDefault="00A37B36">
            <w:pPr>
              <w:keepNext/>
              <w:spacing w:after="0" w:line="240" w:lineRule="auto"/>
            </w:pPr>
            <w:r>
              <w:rPr>
                <w:sz w:val="20"/>
              </w:rPr>
              <w:t>20</w:t>
            </w:r>
          </w:p>
        </w:tc>
      </w:tr>
      <w:tr w:rsidR="00F063DE" w14:paraId="63232973" w14:textId="77777777">
        <w:trPr>
          <w:cantSplit/>
          <w:jc w:val="center"/>
        </w:trPr>
        <w:tc>
          <w:tcPr>
            <w:tcW w:w="3969" w:type="dxa"/>
          </w:tcPr>
          <w:p w14:paraId="3048C88B" w14:textId="77777777" w:rsidR="00F063DE" w:rsidRDefault="00A37B36">
            <w:pPr>
              <w:keepNext/>
              <w:spacing w:after="0" w:line="240" w:lineRule="auto"/>
            </w:pPr>
            <w:r>
              <w:rPr>
                <w:sz w:val="20"/>
              </w:rPr>
              <w:t>Answer accuracy (answerable)</w:t>
            </w:r>
          </w:p>
        </w:tc>
        <w:tc>
          <w:tcPr>
            <w:tcW w:w="2268" w:type="dxa"/>
          </w:tcPr>
          <w:p w14:paraId="73424C11" w14:textId="77777777" w:rsidR="00F063DE" w:rsidRDefault="00A37B36">
            <w:pPr>
              <w:keepNext/>
              <w:spacing w:after="0" w:line="240" w:lineRule="auto"/>
            </w:pPr>
            <w:r>
              <w:rPr>
                <w:sz w:val="20"/>
              </w:rPr>
              <w:t>93.3%</w:t>
            </w:r>
          </w:p>
        </w:tc>
        <w:tc>
          <w:tcPr>
            <w:tcW w:w="2268" w:type="dxa"/>
          </w:tcPr>
          <w:p w14:paraId="516D24A2" w14:textId="77777777" w:rsidR="00F063DE" w:rsidRDefault="00A37B36">
            <w:pPr>
              <w:keepNext/>
              <w:spacing w:after="0" w:line="240" w:lineRule="auto"/>
            </w:pPr>
            <w:r>
              <w:rPr>
                <w:sz w:val="20"/>
              </w:rPr>
              <w:t>93.3%</w:t>
            </w:r>
          </w:p>
        </w:tc>
      </w:tr>
      <w:tr w:rsidR="00F063DE" w14:paraId="5EA758DA" w14:textId="77777777">
        <w:trPr>
          <w:cantSplit/>
          <w:jc w:val="center"/>
        </w:trPr>
        <w:tc>
          <w:tcPr>
            <w:tcW w:w="3969" w:type="dxa"/>
          </w:tcPr>
          <w:p w14:paraId="56FA0F5F" w14:textId="77777777" w:rsidR="00F063DE" w:rsidRDefault="00A37B36">
            <w:pPr>
              <w:keepNext/>
              <w:spacing w:after="0" w:line="240" w:lineRule="auto"/>
            </w:pPr>
            <w:r>
              <w:rPr>
                <w:sz w:val="20"/>
              </w:rPr>
              <w:t>Abstention accuracy (all)</w:t>
            </w:r>
          </w:p>
        </w:tc>
        <w:tc>
          <w:tcPr>
            <w:tcW w:w="2268" w:type="dxa"/>
          </w:tcPr>
          <w:p w14:paraId="522C8D3F" w14:textId="77777777" w:rsidR="00F063DE" w:rsidRDefault="00A37B36">
            <w:pPr>
              <w:keepNext/>
              <w:spacing w:after="0" w:line="240" w:lineRule="auto"/>
            </w:pPr>
            <w:r>
              <w:rPr>
                <w:sz w:val="20"/>
              </w:rPr>
              <w:t>90.0%</w:t>
            </w:r>
          </w:p>
        </w:tc>
        <w:tc>
          <w:tcPr>
            <w:tcW w:w="2268" w:type="dxa"/>
          </w:tcPr>
          <w:p w14:paraId="12338CA5" w14:textId="77777777" w:rsidR="00F063DE" w:rsidRDefault="00A37B36">
            <w:pPr>
              <w:keepNext/>
              <w:spacing w:after="0" w:line="240" w:lineRule="auto"/>
            </w:pPr>
            <w:r>
              <w:rPr>
                <w:sz w:val="20"/>
              </w:rPr>
              <w:t>100.0%</w:t>
            </w:r>
          </w:p>
        </w:tc>
      </w:tr>
      <w:tr w:rsidR="00F063DE" w14:paraId="75BE9A10" w14:textId="77777777">
        <w:trPr>
          <w:cantSplit/>
          <w:jc w:val="center"/>
        </w:trPr>
        <w:tc>
          <w:tcPr>
            <w:tcW w:w="3969" w:type="dxa"/>
          </w:tcPr>
          <w:p w14:paraId="550884E7" w14:textId="77777777" w:rsidR="00F063DE" w:rsidRDefault="00A37B36">
            <w:pPr>
              <w:keepNext/>
              <w:spacing w:after="0" w:line="240" w:lineRule="auto"/>
            </w:pPr>
            <w:r>
              <w:rPr>
                <w:sz w:val="20"/>
              </w:rPr>
              <w:t>Unanswerable questions declined</w:t>
            </w:r>
          </w:p>
        </w:tc>
        <w:tc>
          <w:tcPr>
            <w:tcW w:w="2268" w:type="dxa"/>
          </w:tcPr>
          <w:p w14:paraId="42DF665D" w14:textId="77777777" w:rsidR="00F063DE" w:rsidRDefault="00A37B36">
            <w:pPr>
              <w:keepNext/>
              <w:spacing w:after="0" w:line="240" w:lineRule="auto"/>
            </w:pPr>
            <w:r>
              <w:rPr>
                <w:sz w:val="20"/>
              </w:rPr>
              <w:t>60.0%</w:t>
            </w:r>
          </w:p>
        </w:tc>
        <w:tc>
          <w:tcPr>
            <w:tcW w:w="2268" w:type="dxa"/>
          </w:tcPr>
          <w:p w14:paraId="0F66CC77" w14:textId="77777777" w:rsidR="00F063DE" w:rsidRDefault="00A37B36">
            <w:pPr>
              <w:keepNext/>
              <w:spacing w:after="0" w:line="240" w:lineRule="auto"/>
            </w:pPr>
            <w:r>
              <w:rPr>
                <w:sz w:val="20"/>
              </w:rPr>
              <w:t>100.0%</w:t>
            </w:r>
          </w:p>
        </w:tc>
      </w:tr>
      <w:tr w:rsidR="00F063DE" w14:paraId="31262312" w14:textId="77777777">
        <w:trPr>
          <w:cantSplit/>
          <w:jc w:val="center"/>
        </w:trPr>
        <w:tc>
          <w:tcPr>
            <w:tcW w:w="3969" w:type="dxa"/>
          </w:tcPr>
          <w:p w14:paraId="2C2957CB" w14:textId="77777777" w:rsidR="00F063DE" w:rsidRDefault="00A37B36">
            <w:pPr>
              <w:keepNext/>
              <w:spacing w:after="0" w:line="240" w:lineRule="auto"/>
            </w:pPr>
            <w:r>
              <w:rPr>
                <w:sz w:val="20"/>
              </w:rPr>
              <w:t>Answerable questions wrongly declined</w:t>
            </w:r>
          </w:p>
        </w:tc>
        <w:tc>
          <w:tcPr>
            <w:tcW w:w="2268" w:type="dxa"/>
          </w:tcPr>
          <w:p w14:paraId="4919C383" w14:textId="77777777" w:rsidR="00F063DE" w:rsidRDefault="00A37B36">
            <w:pPr>
              <w:keepNext/>
              <w:spacing w:after="0" w:line="240" w:lineRule="auto"/>
            </w:pPr>
            <w:r>
              <w:rPr>
                <w:sz w:val="20"/>
              </w:rPr>
              <w:t>0.0%</w:t>
            </w:r>
          </w:p>
        </w:tc>
        <w:tc>
          <w:tcPr>
            <w:tcW w:w="2268" w:type="dxa"/>
          </w:tcPr>
          <w:p w14:paraId="7C6E5E57" w14:textId="77777777" w:rsidR="00F063DE" w:rsidRDefault="00A37B36">
            <w:pPr>
              <w:keepNext/>
              <w:spacing w:after="0" w:line="240" w:lineRule="auto"/>
            </w:pPr>
            <w:r>
              <w:rPr>
                <w:sz w:val="20"/>
              </w:rPr>
              <w:t>0.0%</w:t>
            </w:r>
          </w:p>
        </w:tc>
      </w:tr>
      <w:tr w:rsidR="00F063DE" w14:paraId="039AEB2C" w14:textId="77777777">
        <w:trPr>
          <w:cantSplit/>
          <w:jc w:val="center"/>
        </w:trPr>
        <w:tc>
          <w:tcPr>
            <w:tcW w:w="3969" w:type="dxa"/>
          </w:tcPr>
          <w:p w14:paraId="1F1C3FEF" w14:textId="77777777" w:rsidR="00F063DE" w:rsidRDefault="00A37B36">
            <w:pPr>
              <w:keepNext/>
              <w:spacing w:after="0" w:line="240" w:lineRule="auto"/>
            </w:pPr>
            <w:r>
              <w:rPr>
                <w:sz w:val="20"/>
              </w:rPr>
              <w:t>Claims audited</w:t>
            </w:r>
          </w:p>
        </w:tc>
        <w:tc>
          <w:tcPr>
            <w:tcW w:w="2268" w:type="dxa"/>
          </w:tcPr>
          <w:p w14:paraId="19CD77DD" w14:textId="77777777" w:rsidR="00F063DE" w:rsidRDefault="00A37B36">
            <w:pPr>
              <w:keepNext/>
              <w:spacing w:after="0" w:line="240" w:lineRule="auto"/>
            </w:pPr>
            <w:r>
              <w:rPr>
                <w:sz w:val="20"/>
              </w:rPr>
              <w:t>26</w:t>
            </w:r>
          </w:p>
        </w:tc>
        <w:tc>
          <w:tcPr>
            <w:tcW w:w="2268" w:type="dxa"/>
          </w:tcPr>
          <w:p w14:paraId="7A7C0A0F" w14:textId="77777777" w:rsidR="00F063DE" w:rsidRDefault="00A37B36">
            <w:pPr>
              <w:keepNext/>
              <w:spacing w:after="0" w:line="240" w:lineRule="auto"/>
            </w:pPr>
            <w:r>
              <w:rPr>
                <w:sz w:val="20"/>
              </w:rPr>
              <w:t>24</w:t>
            </w:r>
          </w:p>
        </w:tc>
      </w:tr>
      <w:tr w:rsidR="00F063DE" w14:paraId="6354314E" w14:textId="77777777">
        <w:trPr>
          <w:cantSplit/>
          <w:jc w:val="center"/>
        </w:trPr>
        <w:tc>
          <w:tcPr>
            <w:tcW w:w="3969" w:type="dxa"/>
          </w:tcPr>
          <w:p w14:paraId="693CA510" w14:textId="77777777" w:rsidR="00F063DE" w:rsidRDefault="00A37B36">
            <w:pPr>
              <w:keepNext/>
              <w:spacing w:after="0" w:line="240" w:lineRule="auto"/>
            </w:pPr>
            <w:r>
              <w:rPr>
                <w:sz w:val="20"/>
              </w:rPr>
              <w:t>Unsupported-claim rate</w:t>
            </w:r>
          </w:p>
        </w:tc>
        <w:tc>
          <w:tcPr>
            <w:tcW w:w="2268" w:type="dxa"/>
          </w:tcPr>
          <w:p w14:paraId="56954BD9" w14:textId="77777777" w:rsidR="00F063DE" w:rsidRDefault="00A37B36">
            <w:pPr>
              <w:keepNext/>
              <w:spacing w:after="0" w:line="240" w:lineRule="auto"/>
            </w:pPr>
            <w:r>
              <w:rPr>
                <w:sz w:val="20"/>
              </w:rPr>
              <w:t>7.7%</w:t>
            </w:r>
          </w:p>
        </w:tc>
        <w:tc>
          <w:tcPr>
            <w:tcW w:w="2268" w:type="dxa"/>
          </w:tcPr>
          <w:p w14:paraId="388BB965" w14:textId="77777777" w:rsidR="00F063DE" w:rsidRDefault="00A37B36">
            <w:pPr>
              <w:keepNext/>
              <w:spacing w:after="0" w:line="240" w:lineRule="auto"/>
            </w:pPr>
            <w:r>
              <w:rPr>
                <w:sz w:val="20"/>
              </w:rPr>
              <w:t>0.0%</w:t>
            </w:r>
          </w:p>
        </w:tc>
      </w:tr>
      <w:tr w:rsidR="00F063DE" w14:paraId="391BF09F" w14:textId="77777777">
        <w:trPr>
          <w:cantSplit/>
          <w:jc w:val="center"/>
        </w:trPr>
        <w:tc>
          <w:tcPr>
            <w:tcW w:w="3969" w:type="dxa"/>
          </w:tcPr>
          <w:p w14:paraId="2FF46078" w14:textId="77777777" w:rsidR="00F063DE" w:rsidRDefault="00A37B36">
            <w:pPr>
              <w:keepNext/>
              <w:spacing w:after="0" w:line="240" w:lineRule="auto"/>
            </w:pPr>
            <w:r>
              <w:rPr>
                <w:sz w:val="20"/>
              </w:rPr>
              <w:t>Mean confidence</w:t>
            </w:r>
          </w:p>
        </w:tc>
        <w:tc>
          <w:tcPr>
            <w:tcW w:w="2268" w:type="dxa"/>
          </w:tcPr>
          <w:p w14:paraId="4D259AFC" w14:textId="77777777" w:rsidR="00F063DE" w:rsidRDefault="00A37B36">
            <w:pPr>
              <w:keepNext/>
              <w:spacing w:after="0" w:line="240" w:lineRule="auto"/>
            </w:pPr>
            <w:r>
              <w:rPr>
                <w:sz w:val="20"/>
              </w:rPr>
              <w:t>0.728</w:t>
            </w:r>
          </w:p>
        </w:tc>
        <w:tc>
          <w:tcPr>
            <w:tcW w:w="2268" w:type="dxa"/>
          </w:tcPr>
          <w:p w14:paraId="36B782A6" w14:textId="77777777" w:rsidR="00F063DE" w:rsidRDefault="00A37B36">
            <w:pPr>
              <w:keepNext/>
              <w:spacing w:after="0" w:line="240" w:lineRule="auto"/>
            </w:pPr>
            <w:r>
              <w:rPr>
                <w:sz w:val="20"/>
              </w:rPr>
              <w:t>0.747</w:t>
            </w:r>
          </w:p>
        </w:tc>
      </w:tr>
      <w:tr w:rsidR="00F063DE" w14:paraId="56FFB961" w14:textId="77777777">
        <w:trPr>
          <w:cantSplit/>
          <w:jc w:val="center"/>
        </w:trPr>
        <w:tc>
          <w:tcPr>
            <w:tcW w:w="3969" w:type="dxa"/>
          </w:tcPr>
          <w:p w14:paraId="7FEAE730" w14:textId="77777777" w:rsidR="00F063DE" w:rsidRDefault="00A37B36">
            <w:pPr>
              <w:keepNext/>
              <w:spacing w:after="0" w:line="240" w:lineRule="auto"/>
            </w:pPr>
            <w:r>
              <w:rPr>
                <w:sz w:val="20"/>
              </w:rPr>
              <w:t>Expected Calibration Error</w:t>
            </w:r>
          </w:p>
        </w:tc>
        <w:tc>
          <w:tcPr>
            <w:tcW w:w="2268" w:type="dxa"/>
          </w:tcPr>
          <w:p w14:paraId="71B41E10" w14:textId="77777777" w:rsidR="00F063DE" w:rsidRDefault="00A37B36">
            <w:pPr>
              <w:keepNext/>
              <w:spacing w:after="0" w:line="240" w:lineRule="auto"/>
            </w:pPr>
            <w:r>
              <w:rPr>
                <w:sz w:val="20"/>
              </w:rPr>
              <w:t>0.092</w:t>
            </w:r>
          </w:p>
        </w:tc>
        <w:tc>
          <w:tcPr>
            <w:tcW w:w="2268" w:type="dxa"/>
          </w:tcPr>
          <w:p w14:paraId="25F22EF2" w14:textId="77777777" w:rsidR="00F063DE" w:rsidRDefault="00A37B36">
            <w:pPr>
              <w:keepNext/>
              <w:spacing w:after="0" w:line="240" w:lineRule="auto"/>
            </w:pPr>
            <w:r>
              <w:rPr>
                <w:sz w:val="20"/>
              </w:rPr>
              <w:t>0.042</w:t>
            </w:r>
          </w:p>
        </w:tc>
      </w:tr>
      <w:tr w:rsidR="00F063DE" w14:paraId="68DAB460" w14:textId="77777777">
        <w:trPr>
          <w:cantSplit/>
          <w:jc w:val="center"/>
        </w:trPr>
        <w:tc>
          <w:tcPr>
            <w:tcW w:w="3969" w:type="dxa"/>
          </w:tcPr>
          <w:p w14:paraId="2B77924F" w14:textId="77777777" w:rsidR="00F063DE" w:rsidRDefault="00A37B36">
            <w:pPr>
              <w:spacing w:after="0" w:line="240" w:lineRule="auto"/>
            </w:pPr>
            <w:r>
              <w:rPr>
                <w:sz w:val="20"/>
              </w:rPr>
              <w:t>Mean latency per question (s)</w:t>
            </w:r>
          </w:p>
        </w:tc>
        <w:tc>
          <w:tcPr>
            <w:tcW w:w="2268" w:type="dxa"/>
          </w:tcPr>
          <w:p w14:paraId="2534B2E6" w14:textId="77777777" w:rsidR="00F063DE" w:rsidRDefault="00A37B36">
            <w:pPr>
              <w:spacing w:after="0" w:line="240" w:lineRule="auto"/>
            </w:pPr>
            <w:r>
              <w:rPr>
                <w:sz w:val="20"/>
              </w:rPr>
              <w:t>22.62</w:t>
            </w:r>
          </w:p>
        </w:tc>
        <w:tc>
          <w:tcPr>
            <w:tcW w:w="2268" w:type="dxa"/>
          </w:tcPr>
          <w:p w14:paraId="71BFDEFE" w14:textId="77777777" w:rsidR="00F063DE" w:rsidRDefault="00A37B36">
            <w:pPr>
              <w:spacing w:after="0" w:line="240" w:lineRule="auto"/>
            </w:pPr>
            <w:r>
              <w:rPr>
                <w:sz w:val="20"/>
              </w:rPr>
              <w:t>36.16</w:t>
            </w:r>
          </w:p>
        </w:tc>
      </w:tr>
    </w:tbl>
    <w:p w14:paraId="2946BBB1" w14:textId="77777777" w:rsidR="00F063DE" w:rsidRDefault="00F063DE">
      <w:pPr>
        <w:spacing w:after="40"/>
      </w:pPr>
    </w:p>
    <w:p w14:paraId="199B2F99" w14:textId="77777777" w:rsidR="00F063DE" w:rsidRDefault="00A37B36">
      <w:pPr>
        <w:keepNext/>
        <w:jc w:val="center"/>
      </w:pPr>
      <w:r>
        <w:rPr>
          <w:noProof/>
        </w:rPr>
        <w:drawing>
          <wp:inline distT="0" distB="0" distL="0" distR="0" wp14:anchorId="05DE0220" wp14:editId="310441F2">
            <wp:extent cx="5220000" cy="275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odes.png"/>
                    <pic:cNvPicPr/>
                  </pic:nvPicPr>
                  <pic:blipFill>
                    <a:blip r:embed="rId14"/>
                    <a:stretch>
                      <a:fillRect/>
                    </a:stretch>
                  </pic:blipFill>
                  <pic:spPr>
                    <a:xfrm>
                      <a:off x="0" y="0"/>
                      <a:ext cx="5220000" cy="2755000"/>
                    </a:xfrm>
                    <a:prstGeom prst="rect">
                      <a:avLst/>
                    </a:prstGeom>
                  </pic:spPr>
                </pic:pic>
              </a:graphicData>
            </a:graphic>
          </wp:inline>
        </w:drawing>
      </w:r>
    </w:p>
    <w:p w14:paraId="717DC032" w14:textId="77777777" w:rsidR="00F063DE" w:rsidRDefault="00A37B36">
      <w:pPr>
        <w:jc w:val="center"/>
      </w:pPr>
      <w:r>
        <w:rPr>
          <w:b/>
          <w:sz w:val="22"/>
        </w:rPr>
        <w:t>FIGURE 6.1 FAST VS THOROUGH MODE COMPARISON</w:t>
      </w:r>
    </w:p>
    <w:p w14:paraId="0043202D" w14:textId="77777777" w:rsidR="00F063DE" w:rsidRDefault="00A37B36">
      <w:pPr>
        <w:pStyle w:val="Heading2"/>
      </w:pPr>
      <w:bookmarkStart w:id="34" w:name="_Toc242442204"/>
      <w:r>
        <w:t>6.4 CONFIDENCE LEVEL DISTRIBUTION</w:t>
      </w:r>
      <w:bookmarkEnd w:id="34"/>
    </w:p>
    <w:p w14:paraId="2A3601F1" w14:textId="77777777" w:rsidR="00F063DE" w:rsidRDefault="00A37B36">
      <w:pPr>
        <w:jc w:val="both"/>
      </w:pPr>
      <w:r>
        <w:t>Table 6.4 shows how the questions were distributed across confidence levels in each mode. ABSTAINED denotes questions that the system declined because the documents did not cover them.</w:t>
      </w:r>
    </w:p>
    <w:p w14:paraId="74F538BD" w14:textId="77777777" w:rsidR="00F063DE" w:rsidRDefault="00A37B36">
      <w:pPr>
        <w:keepNext/>
        <w:spacing w:after="80"/>
        <w:jc w:val="center"/>
      </w:pPr>
      <w:r>
        <w:rPr>
          <w:b/>
          <w:sz w:val="22"/>
        </w:rPr>
        <w:t>TABLE 6.4 CONFIDENCE LEVEL DISTRIBUTION</w:t>
      </w:r>
    </w:p>
    <w:tbl>
      <w:tblPr>
        <w:tblStyle w:val="TableGrid"/>
        <w:tblW w:w="0" w:type="auto"/>
        <w:jc w:val="center"/>
        <w:tblLayout w:type="fixed"/>
        <w:tblLook w:val="04A0" w:firstRow="1" w:lastRow="0" w:firstColumn="1" w:lastColumn="0" w:noHBand="0" w:noVBand="1"/>
      </w:tblPr>
      <w:tblGrid>
        <w:gridCol w:w="2835"/>
        <w:gridCol w:w="2268"/>
        <w:gridCol w:w="2268"/>
      </w:tblGrid>
      <w:tr w:rsidR="00F063DE" w14:paraId="49C171DF" w14:textId="77777777">
        <w:trPr>
          <w:cantSplit/>
          <w:tblHeader/>
          <w:jc w:val="center"/>
        </w:trPr>
        <w:tc>
          <w:tcPr>
            <w:tcW w:w="2835" w:type="dxa"/>
            <w:shd w:val="clear" w:color="auto" w:fill="D9E2F3"/>
          </w:tcPr>
          <w:p w14:paraId="7E8EB01B" w14:textId="77777777" w:rsidR="00F063DE" w:rsidRDefault="00A37B36">
            <w:pPr>
              <w:keepNext/>
              <w:spacing w:after="0" w:line="240" w:lineRule="auto"/>
              <w:jc w:val="center"/>
            </w:pPr>
            <w:r>
              <w:rPr>
                <w:b/>
                <w:sz w:val="20"/>
              </w:rPr>
              <w:t>LEVEL</w:t>
            </w:r>
          </w:p>
        </w:tc>
        <w:tc>
          <w:tcPr>
            <w:tcW w:w="2268" w:type="dxa"/>
            <w:shd w:val="clear" w:color="auto" w:fill="D9E2F3"/>
          </w:tcPr>
          <w:p w14:paraId="4306E8FB" w14:textId="77777777" w:rsidR="00F063DE" w:rsidRDefault="00A37B36">
            <w:pPr>
              <w:keepNext/>
              <w:spacing w:after="0" w:line="240" w:lineRule="auto"/>
              <w:jc w:val="center"/>
            </w:pPr>
            <w:r>
              <w:rPr>
                <w:b/>
                <w:sz w:val="20"/>
              </w:rPr>
              <w:t>FAST MODE</w:t>
            </w:r>
          </w:p>
        </w:tc>
        <w:tc>
          <w:tcPr>
            <w:tcW w:w="2268" w:type="dxa"/>
            <w:shd w:val="clear" w:color="auto" w:fill="D9E2F3"/>
          </w:tcPr>
          <w:p w14:paraId="7B24B1AF" w14:textId="77777777" w:rsidR="00F063DE" w:rsidRDefault="00A37B36">
            <w:pPr>
              <w:keepNext/>
              <w:spacing w:after="0" w:line="240" w:lineRule="auto"/>
              <w:jc w:val="center"/>
            </w:pPr>
            <w:r>
              <w:rPr>
                <w:b/>
                <w:sz w:val="20"/>
              </w:rPr>
              <w:t>THOROUGH MODE</w:t>
            </w:r>
          </w:p>
        </w:tc>
      </w:tr>
      <w:tr w:rsidR="00F063DE" w14:paraId="5FA2B036" w14:textId="77777777">
        <w:trPr>
          <w:cantSplit/>
          <w:jc w:val="center"/>
        </w:trPr>
        <w:tc>
          <w:tcPr>
            <w:tcW w:w="2835" w:type="dxa"/>
          </w:tcPr>
          <w:p w14:paraId="1D3A560D" w14:textId="77777777" w:rsidR="00F063DE" w:rsidRDefault="00A37B36">
            <w:pPr>
              <w:keepNext/>
              <w:spacing w:after="0" w:line="240" w:lineRule="auto"/>
            </w:pPr>
            <w:r>
              <w:rPr>
                <w:sz w:val="20"/>
              </w:rPr>
              <w:t>HIGH</w:t>
            </w:r>
          </w:p>
        </w:tc>
        <w:tc>
          <w:tcPr>
            <w:tcW w:w="2268" w:type="dxa"/>
          </w:tcPr>
          <w:p w14:paraId="6203E2A0" w14:textId="77777777" w:rsidR="00F063DE" w:rsidRDefault="00A37B36">
            <w:pPr>
              <w:keepNext/>
              <w:spacing w:after="0" w:line="240" w:lineRule="auto"/>
            </w:pPr>
            <w:r>
              <w:rPr>
                <w:sz w:val="20"/>
              </w:rPr>
              <w:t>12</w:t>
            </w:r>
          </w:p>
        </w:tc>
        <w:tc>
          <w:tcPr>
            <w:tcW w:w="2268" w:type="dxa"/>
          </w:tcPr>
          <w:p w14:paraId="4A19ECEA" w14:textId="77777777" w:rsidR="00F063DE" w:rsidRDefault="00A37B36">
            <w:pPr>
              <w:keepNext/>
              <w:spacing w:after="0" w:line="240" w:lineRule="auto"/>
            </w:pPr>
            <w:r>
              <w:rPr>
                <w:sz w:val="20"/>
              </w:rPr>
              <w:t>14</w:t>
            </w:r>
          </w:p>
        </w:tc>
      </w:tr>
      <w:tr w:rsidR="00F063DE" w14:paraId="016EBDBA" w14:textId="77777777">
        <w:trPr>
          <w:cantSplit/>
          <w:jc w:val="center"/>
        </w:trPr>
        <w:tc>
          <w:tcPr>
            <w:tcW w:w="2835" w:type="dxa"/>
          </w:tcPr>
          <w:p w14:paraId="7F4EF456" w14:textId="77777777" w:rsidR="00F063DE" w:rsidRDefault="00A37B36">
            <w:pPr>
              <w:keepNext/>
              <w:spacing w:after="0" w:line="240" w:lineRule="auto"/>
            </w:pPr>
            <w:r>
              <w:rPr>
                <w:sz w:val="20"/>
              </w:rPr>
              <w:t>MEDIUM</w:t>
            </w:r>
          </w:p>
        </w:tc>
        <w:tc>
          <w:tcPr>
            <w:tcW w:w="2268" w:type="dxa"/>
          </w:tcPr>
          <w:p w14:paraId="13007697" w14:textId="77777777" w:rsidR="00F063DE" w:rsidRDefault="00A37B36">
            <w:pPr>
              <w:keepNext/>
              <w:spacing w:after="0" w:line="240" w:lineRule="auto"/>
            </w:pPr>
            <w:r>
              <w:rPr>
                <w:sz w:val="20"/>
              </w:rPr>
              <w:t>3</w:t>
            </w:r>
          </w:p>
        </w:tc>
        <w:tc>
          <w:tcPr>
            <w:tcW w:w="2268" w:type="dxa"/>
          </w:tcPr>
          <w:p w14:paraId="13D22F56" w14:textId="77777777" w:rsidR="00F063DE" w:rsidRDefault="00A37B36">
            <w:pPr>
              <w:keepNext/>
              <w:spacing w:after="0" w:line="240" w:lineRule="auto"/>
            </w:pPr>
            <w:r>
              <w:rPr>
                <w:sz w:val="20"/>
              </w:rPr>
              <w:t>1</w:t>
            </w:r>
          </w:p>
        </w:tc>
      </w:tr>
      <w:tr w:rsidR="00F063DE" w14:paraId="106FC1A1" w14:textId="77777777">
        <w:trPr>
          <w:cantSplit/>
          <w:jc w:val="center"/>
        </w:trPr>
        <w:tc>
          <w:tcPr>
            <w:tcW w:w="2835" w:type="dxa"/>
          </w:tcPr>
          <w:p w14:paraId="107146FD" w14:textId="77777777" w:rsidR="00F063DE" w:rsidRDefault="00A37B36">
            <w:pPr>
              <w:keepNext/>
              <w:spacing w:after="0" w:line="240" w:lineRule="auto"/>
            </w:pPr>
            <w:r>
              <w:rPr>
                <w:sz w:val="20"/>
              </w:rPr>
              <w:t>LOW</w:t>
            </w:r>
          </w:p>
        </w:tc>
        <w:tc>
          <w:tcPr>
            <w:tcW w:w="2268" w:type="dxa"/>
          </w:tcPr>
          <w:p w14:paraId="64BD1726" w14:textId="77777777" w:rsidR="00F063DE" w:rsidRDefault="00A37B36">
            <w:pPr>
              <w:keepNext/>
              <w:spacing w:after="0" w:line="240" w:lineRule="auto"/>
            </w:pPr>
            <w:r>
              <w:rPr>
                <w:sz w:val="20"/>
              </w:rPr>
              <w:t>2</w:t>
            </w:r>
          </w:p>
        </w:tc>
        <w:tc>
          <w:tcPr>
            <w:tcW w:w="2268" w:type="dxa"/>
          </w:tcPr>
          <w:p w14:paraId="452DFDD6" w14:textId="77777777" w:rsidR="00F063DE" w:rsidRDefault="00A37B36">
            <w:pPr>
              <w:keepNext/>
              <w:spacing w:after="0" w:line="240" w:lineRule="auto"/>
            </w:pPr>
            <w:r>
              <w:rPr>
                <w:sz w:val="20"/>
              </w:rPr>
              <w:t>0</w:t>
            </w:r>
          </w:p>
        </w:tc>
      </w:tr>
      <w:tr w:rsidR="00F063DE" w14:paraId="5253F6FC" w14:textId="77777777">
        <w:trPr>
          <w:cantSplit/>
          <w:jc w:val="center"/>
        </w:trPr>
        <w:tc>
          <w:tcPr>
            <w:tcW w:w="2835" w:type="dxa"/>
          </w:tcPr>
          <w:p w14:paraId="2A63EA86" w14:textId="77777777" w:rsidR="00F063DE" w:rsidRDefault="00A37B36">
            <w:pPr>
              <w:spacing w:after="0" w:line="240" w:lineRule="auto"/>
            </w:pPr>
            <w:r>
              <w:rPr>
                <w:sz w:val="20"/>
              </w:rPr>
              <w:t>ABSTAINED</w:t>
            </w:r>
          </w:p>
        </w:tc>
        <w:tc>
          <w:tcPr>
            <w:tcW w:w="2268" w:type="dxa"/>
          </w:tcPr>
          <w:p w14:paraId="5628D086" w14:textId="77777777" w:rsidR="00F063DE" w:rsidRDefault="00A37B36">
            <w:pPr>
              <w:spacing w:after="0" w:line="240" w:lineRule="auto"/>
            </w:pPr>
            <w:r>
              <w:rPr>
                <w:sz w:val="20"/>
              </w:rPr>
              <w:t>3</w:t>
            </w:r>
          </w:p>
        </w:tc>
        <w:tc>
          <w:tcPr>
            <w:tcW w:w="2268" w:type="dxa"/>
          </w:tcPr>
          <w:p w14:paraId="76D48735" w14:textId="77777777" w:rsidR="00F063DE" w:rsidRDefault="00A37B36">
            <w:pPr>
              <w:spacing w:after="0" w:line="240" w:lineRule="auto"/>
            </w:pPr>
            <w:r>
              <w:rPr>
                <w:sz w:val="20"/>
              </w:rPr>
              <w:t>5</w:t>
            </w:r>
          </w:p>
        </w:tc>
      </w:tr>
    </w:tbl>
    <w:p w14:paraId="7A370FC3" w14:textId="77777777" w:rsidR="00F063DE" w:rsidRDefault="00F063DE">
      <w:pPr>
        <w:spacing w:after="40"/>
      </w:pPr>
    </w:p>
    <w:p w14:paraId="2D64B376" w14:textId="77777777" w:rsidR="00F063DE" w:rsidRDefault="00A37B36">
      <w:pPr>
        <w:keepNext/>
        <w:jc w:val="center"/>
      </w:pPr>
      <w:r>
        <w:rPr>
          <w:noProof/>
        </w:rPr>
        <w:drawing>
          <wp:inline distT="0" distB="0" distL="0" distR="0" wp14:anchorId="0B629CDC" wp14:editId="61286362">
            <wp:extent cx="5220000" cy="26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conf.png"/>
                    <pic:cNvPicPr/>
                  </pic:nvPicPr>
                  <pic:blipFill>
                    <a:blip r:embed="rId15"/>
                    <a:stretch>
                      <a:fillRect/>
                    </a:stretch>
                  </pic:blipFill>
                  <pic:spPr>
                    <a:xfrm>
                      <a:off x="0" y="0"/>
                      <a:ext cx="5220000" cy="2610000"/>
                    </a:xfrm>
                    <a:prstGeom prst="rect">
                      <a:avLst/>
                    </a:prstGeom>
                  </pic:spPr>
                </pic:pic>
              </a:graphicData>
            </a:graphic>
          </wp:inline>
        </w:drawing>
      </w:r>
    </w:p>
    <w:p w14:paraId="0B458705" w14:textId="77777777" w:rsidR="00F063DE" w:rsidRDefault="00A37B36">
      <w:pPr>
        <w:jc w:val="center"/>
      </w:pPr>
      <w:r>
        <w:rPr>
          <w:b/>
          <w:sz w:val="22"/>
        </w:rPr>
        <w:t>FIGURE 6.2 CONFIDENCE SCORE BY QUESTION TYPE</w:t>
      </w:r>
    </w:p>
    <w:p w14:paraId="0559736E" w14:textId="77777777" w:rsidR="00F063DE" w:rsidRDefault="00A37B36">
      <w:pPr>
        <w:pStyle w:val="Heading2"/>
      </w:pPr>
      <w:bookmarkStart w:id="35" w:name="_Toc242442205"/>
      <w:r>
        <w:t>6.5 PER-QUESTION ANALYSIS</w:t>
      </w:r>
      <w:bookmarkEnd w:id="35"/>
    </w:p>
    <w:p w14:paraId="53AE07AB" w14:textId="77777777" w:rsidR="00F063DE" w:rsidRDefault="00A37B36">
      <w:pPr>
        <w:jc w:val="both"/>
      </w:pPr>
      <w:r>
        <w:t>Table 6.5 lists the outcome of every question in Thorough mode. “Result” is Yes when the system gave the expected answer for answerable questions or declined an unanswerable one; “Claims OK” is the number of supported claims out of all audited claims.</w:t>
      </w:r>
    </w:p>
    <w:p w14:paraId="56691A9D" w14:textId="77777777" w:rsidR="00F063DE" w:rsidRDefault="00A37B36">
      <w:pPr>
        <w:keepNext/>
        <w:spacing w:after="80"/>
        <w:jc w:val="center"/>
      </w:pPr>
      <w:r>
        <w:rPr>
          <w:b/>
          <w:sz w:val="22"/>
        </w:rPr>
        <w:t>TABLE 6.5 PER-QUESTION RESULTS (THOROUGH MODE)</w:t>
      </w:r>
    </w:p>
    <w:tbl>
      <w:tblPr>
        <w:tblStyle w:val="TableGrid"/>
        <w:tblW w:w="0" w:type="auto"/>
        <w:jc w:val="center"/>
        <w:tblLayout w:type="fixed"/>
        <w:tblLook w:val="04A0" w:firstRow="1" w:lastRow="0" w:firstColumn="1" w:lastColumn="0" w:noHBand="0" w:noVBand="1"/>
      </w:tblPr>
      <w:tblGrid>
        <w:gridCol w:w="510"/>
        <w:gridCol w:w="3742"/>
        <w:gridCol w:w="907"/>
        <w:gridCol w:w="1247"/>
        <w:gridCol w:w="737"/>
        <w:gridCol w:w="1077"/>
        <w:gridCol w:w="850"/>
      </w:tblGrid>
      <w:tr w:rsidR="00F063DE" w14:paraId="66ABDEC8" w14:textId="77777777">
        <w:trPr>
          <w:cantSplit/>
          <w:tblHeader/>
          <w:jc w:val="center"/>
        </w:trPr>
        <w:tc>
          <w:tcPr>
            <w:tcW w:w="510" w:type="dxa"/>
            <w:shd w:val="clear" w:color="auto" w:fill="D9E2F3"/>
          </w:tcPr>
          <w:p w14:paraId="192EDDAB" w14:textId="77777777" w:rsidR="00F063DE" w:rsidRDefault="00A37B36">
            <w:pPr>
              <w:spacing w:after="0" w:line="240" w:lineRule="auto"/>
              <w:jc w:val="center"/>
            </w:pPr>
            <w:r>
              <w:rPr>
                <w:b/>
                <w:sz w:val="16"/>
              </w:rPr>
              <w:t>NO.</w:t>
            </w:r>
          </w:p>
        </w:tc>
        <w:tc>
          <w:tcPr>
            <w:tcW w:w="3742" w:type="dxa"/>
            <w:shd w:val="clear" w:color="auto" w:fill="D9E2F3"/>
          </w:tcPr>
          <w:p w14:paraId="35FA9A6D" w14:textId="77777777" w:rsidR="00F063DE" w:rsidRDefault="00A37B36">
            <w:pPr>
              <w:spacing w:after="0" w:line="240" w:lineRule="auto"/>
              <w:jc w:val="center"/>
            </w:pPr>
            <w:r>
              <w:rPr>
                <w:b/>
                <w:sz w:val="16"/>
              </w:rPr>
              <w:t>QUESTION</w:t>
            </w:r>
          </w:p>
        </w:tc>
        <w:tc>
          <w:tcPr>
            <w:tcW w:w="907" w:type="dxa"/>
            <w:shd w:val="clear" w:color="auto" w:fill="D9E2F3"/>
          </w:tcPr>
          <w:p w14:paraId="6A030F01" w14:textId="77777777" w:rsidR="00F063DE" w:rsidRDefault="00A37B36">
            <w:pPr>
              <w:spacing w:after="0" w:line="240" w:lineRule="auto"/>
              <w:jc w:val="center"/>
            </w:pPr>
            <w:r>
              <w:rPr>
                <w:b/>
                <w:sz w:val="16"/>
              </w:rPr>
              <w:t>IN DOC?</w:t>
            </w:r>
          </w:p>
        </w:tc>
        <w:tc>
          <w:tcPr>
            <w:tcW w:w="1247" w:type="dxa"/>
            <w:shd w:val="clear" w:color="auto" w:fill="D9E2F3"/>
          </w:tcPr>
          <w:p w14:paraId="1263772D" w14:textId="77777777" w:rsidR="00F063DE" w:rsidRDefault="00A37B36">
            <w:pPr>
              <w:spacing w:after="0" w:line="240" w:lineRule="auto"/>
              <w:jc w:val="center"/>
            </w:pPr>
            <w:r>
              <w:rPr>
                <w:b/>
                <w:sz w:val="16"/>
              </w:rPr>
              <w:t>LEVEL</w:t>
            </w:r>
          </w:p>
        </w:tc>
        <w:tc>
          <w:tcPr>
            <w:tcW w:w="737" w:type="dxa"/>
            <w:shd w:val="clear" w:color="auto" w:fill="D9E2F3"/>
          </w:tcPr>
          <w:p w14:paraId="0CDFBCB6" w14:textId="77777777" w:rsidR="00F063DE" w:rsidRDefault="00A37B36">
            <w:pPr>
              <w:spacing w:after="0" w:line="240" w:lineRule="auto"/>
              <w:jc w:val="center"/>
            </w:pPr>
            <w:r>
              <w:rPr>
                <w:b/>
                <w:sz w:val="16"/>
              </w:rPr>
              <w:t>CONF.</w:t>
            </w:r>
          </w:p>
        </w:tc>
        <w:tc>
          <w:tcPr>
            <w:tcW w:w="1077" w:type="dxa"/>
            <w:shd w:val="clear" w:color="auto" w:fill="D9E2F3"/>
          </w:tcPr>
          <w:p w14:paraId="7E5750E7" w14:textId="77777777" w:rsidR="00F063DE" w:rsidRDefault="00A37B36">
            <w:pPr>
              <w:spacing w:after="0" w:line="240" w:lineRule="auto"/>
              <w:jc w:val="center"/>
            </w:pPr>
            <w:r>
              <w:rPr>
                <w:b/>
                <w:sz w:val="16"/>
              </w:rPr>
              <w:t>CLAIMS OK</w:t>
            </w:r>
          </w:p>
        </w:tc>
        <w:tc>
          <w:tcPr>
            <w:tcW w:w="850" w:type="dxa"/>
            <w:shd w:val="clear" w:color="auto" w:fill="D9E2F3"/>
          </w:tcPr>
          <w:p w14:paraId="76C7B65C" w14:textId="77777777" w:rsidR="00F063DE" w:rsidRDefault="00A37B36">
            <w:pPr>
              <w:spacing w:after="0" w:line="240" w:lineRule="auto"/>
              <w:jc w:val="center"/>
            </w:pPr>
            <w:r>
              <w:rPr>
                <w:b/>
                <w:sz w:val="16"/>
              </w:rPr>
              <w:t>RESULT</w:t>
            </w:r>
          </w:p>
        </w:tc>
      </w:tr>
      <w:tr w:rsidR="00F063DE" w14:paraId="0C615867" w14:textId="77777777">
        <w:trPr>
          <w:cantSplit/>
          <w:jc w:val="center"/>
        </w:trPr>
        <w:tc>
          <w:tcPr>
            <w:tcW w:w="510" w:type="dxa"/>
          </w:tcPr>
          <w:p w14:paraId="6A8E8621" w14:textId="77777777" w:rsidR="00F063DE" w:rsidRDefault="00A37B36">
            <w:pPr>
              <w:spacing w:after="0" w:line="240" w:lineRule="auto"/>
            </w:pPr>
            <w:r>
              <w:rPr>
                <w:sz w:val="16"/>
              </w:rPr>
              <w:t>1</w:t>
            </w:r>
          </w:p>
        </w:tc>
        <w:tc>
          <w:tcPr>
            <w:tcW w:w="3742" w:type="dxa"/>
          </w:tcPr>
          <w:p w14:paraId="78BC9A45" w14:textId="77777777" w:rsidR="00F063DE" w:rsidRDefault="00A37B36">
            <w:pPr>
              <w:spacing w:after="0" w:line="240" w:lineRule="auto"/>
            </w:pPr>
            <w:r>
              <w:rPr>
                <w:sz w:val="16"/>
              </w:rPr>
              <w:t>What ratio is used to split the data into training and testing sets?</w:t>
            </w:r>
          </w:p>
        </w:tc>
        <w:tc>
          <w:tcPr>
            <w:tcW w:w="907" w:type="dxa"/>
          </w:tcPr>
          <w:p w14:paraId="767733B0" w14:textId="77777777" w:rsidR="00F063DE" w:rsidRDefault="00A37B36">
            <w:pPr>
              <w:spacing w:after="0" w:line="240" w:lineRule="auto"/>
            </w:pPr>
            <w:r>
              <w:rPr>
                <w:sz w:val="16"/>
              </w:rPr>
              <w:t>Yes</w:t>
            </w:r>
          </w:p>
        </w:tc>
        <w:tc>
          <w:tcPr>
            <w:tcW w:w="1247" w:type="dxa"/>
          </w:tcPr>
          <w:p w14:paraId="5606D30F" w14:textId="77777777" w:rsidR="00F063DE" w:rsidRDefault="00A37B36">
            <w:pPr>
              <w:spacing w:after="0" w:line="240" w:lineRule="auto"/>
            </w:pPr>
            <w:r>
              <w:rPr>
                <w:sz w:val="16"/>
              </w:rPr>
              <w:t>HIGH</w:t>
            </w:r>
          </w:p>
        </w:tc>
        <w:tc>
          <w:tcPr>
            <w:tcW w:w="737" w:type="dxa"/>
          </w:tcPr>
          <w:p w14:paraId="5EDBC47C" w14:textId="77777777" w:rsidR="00F063DE" w:rsidRDefault="00A37B36">
            <w:pPr>
              <w:spacing w:after="0" w:line="240" w:lineRule="auto"/>
            </w:pPr>
            <w:r>
              <w:rPr>
                <w:sz w:val="16"/>
              </w:rPr>
              <w:t>0.84</w:t>
            </w:r>
          </w:p>
        </w:tc>
        <w:tc>
          <w:tcPr>
            <w:tcW w:w="1077" w:type="dxa"/>
          </w:tcPr>
          <w:p w14:paraId="300DA150" w14:textId="77777777" w:rsidR="00F063DE" w:rsidRDefault="00A37B36">
            <w:pPr>
              <w:spacing w:after="0" w:line="240" w:lineRule="auto"/>
            </w:pPr>
            <w:r>
              <w:rPr>
                <w:sz w:val="16"/>
              </w:rPr>
              <w:t>1/1</w:t>
            </w:r>
          </w:p>
        </w:tc>
        <w:tc>
          <w:tcPr>
            <w:tcW w:w="850" w:type="dxa"/>
          </w:tcPr>
          <w:p w14:paraId="15F252DB" w14:textId="77777777" w:rsidR="00F063DE" w:rsidRDefault="00A37B36">
            <w:pPr>
              <w:spacing w:after="0" w:line="240" w:lineRule="auto"/>
            </w:pPr>
            <w:r>
              <w:rPr>
                <w:sz w:val="16"/>
              </w:rPr>
              <w:t>Yes</w:t>
            </w:r>
          </w:p>
        </w:tc>
      </w:tr>
      <w:tr w:rsidR="00F063DE" w14:paraId="486A45D0" w14:textId="77777777">
        <w:trPr>
          <w:cantSplit/>
          <w:jc w:val="center"/>
        </w:trPr>
        <w:tc>
          <w:tcPr>
            <w:tcW w:w="510" w:type="dxa"/>
          </w:tcPr>
          <w:p w14:paraId="0D892DC7" w14:textId="77777777" w:rsidR="00F063DE" w:rsidRDefault="00A37B36">
            <w:pPr>
              <w:spacing w:after="0" w:line="240" w:lineRule="auto"/>
            </w:pPr>
            <w:r>
              <w:rPr>
                <w:sz w:val="16"/>
              </w:rPr>
              <w:t>2</w:t>
            </w:r>
          </w:p>
        </w:tc>
        <w:tc>
          <w:tcPr>
            <w:tcW w:w="3742" w:type="dxa"/>
          </w:tcPr>
          <w:p w14:paraId="62ADF445" w14:textId="77777777" w:rsidR="00F063DE" w:rsidRDefault="00A37B36">
            <w:pPr>
              <w:spacing w:after="0" w:line="240" w:lineRule="auto"/>
            </w:pPr>
            <w:r>
              <w:rPr>
                <w:sz w:val="16"/>
              </w:rPr>
              <w:t>Which model achieved the highest accuracy among the advanced techniques?</w:t>
            </w:r>
          </w:p>
        </w:tc>
        <w:tc>
          <w:tcPr>
            <w:tcW w:w="907" w:type="dxa"/>
          </w:tcPr>
          <w:p w14:paraId="4680F81F" w14:textId="77777777" w:rsidR="00F063DE" w:rsidRDefault="00A37B36">
            <w:pPr>
              <w:spacing w:after="0" w:line="240" w:lineRule="auto"/>
            </w:pPr>
            <w:r>
              <w:rPr>
                <w:sz w:val="16"/>
              </w:rPr>
              <w:t>Yes</w:t>
            </w:r>
          </w:p>
        </w:tc>
        <w:tc>
          <w:tcPr>
            <w:tcW w:w="1247" w:type="dxa"/>
          </w:tcPr>
          <w:p w14:paraId="5CBB9D2B" w14:textId="77777777" w:rsidR="00F063DE" w:rsidRDefault="00A37B36">
            <w:pPr>
              <w:spacing w:after="0" w:line="240" w:lineRule="auto"/>
            </w:pPr>
            <w:r>
              <w:rPr>
                <w:sz w:val="16"/>
              </w:rPr>
              <w:t>HIGH</w:t>
            </w:r>
          </w:p>
        </w:tc>
        <w:tc>
          <w:tcPr>
            <w:tcW w:w="737" w:type="dxa"/>
          </w:tcPr>
          <w:p w14:paraId="248967A5" w14:textId="77777777" w:rsidR="00F063DE" w:rsidRDefault="00A37B36">
            <w:pPr>
              <w:spacing w:after="0" w:line="240" w:lineRule="auto"/>
            </w:pPr>
            <w:r>
              <w:rPr>
                <w:sz w:val="16"/>
              </w:rPr>
              <w:t>0.90</w:t>
            </w:r>
          </w:p>
        </w:tc>
        <w:tc>
          <w:tcPr>
            <w:tcW w:w="1077" w:type="dxa"/>
          </w:tcPr>
          <w:p w14:paraId="4659E36E" w14:textId="77777777" w:rsidR="00F063DE" w:rsidRDefault="00A37B36">
            <w:pPr>
              <w:spacing w:after="0" w:line="240" w:lineRule="auto"/>
            </w:pPr>
            <w:r>
              <w:rPr>
                <w:sz w:val="16"/>
              </w:rPr>
              <w:t>4/4</w:t>
            </w:r>
          </w:p>
        </w:tc>
        <w:tc>
          <w:tcPr>
            <w:tcW w:w="850" w:type="dxa"/>
          </w:tcPr>
          <w:p w14:paraId="0176DF89" w14:textId="77777777" w:rsidR="00F063DE" w:rsidRDefault="00A37B36">
            <w:pPr>
              <w:spacing w:after="0" w:line="240" w:lineRule="auto"/>
            </w:pPr>
            <w:r>
              <w:rPr>
                <w:sz w:val="16"/>
              </w:rPr>
              <w:t>Yes</w:t>
            </w:r>
          </w:p>
        </w:tc>
      </w:tr>
      <w:tr w:rsidR="00F063DE" w14:paraId="0E559343" w14:textId="77777777">
        <w:trPr>
          <w:cantSplit/>
          <w:jc w:val="center"/>
        </w:trPr>
        <w:tc>
          <w:tcPr>
            <w:tcW w:w="510" w:type="dxa"/>
          </w:tcPr>
          <w:p w14:paraId="30051B80" w14:textId="77777777" w:rsidR="00F063DE" w:rsidRDefault="00A37B36">
            <w:pPr>
              <w:spacing w:after="0" w:line="240" w:lineRule="auto"/>
            </w:pPr>
            <w:r>
              <w:rPr>
                <w:sz w:val="16"/>
              </w:rPr>
              <w:t>3</w:t>
            </w:r>
          </w:p>
        </w:tc>
        <w:tc>
          <w:tcPr>
            <w:tcW w:w="3742" w:type="dxa"/>
          </w:tcPr>
          <w:p w14:paraId="4EFCC1C2" w14:textId="77777777" w:rsidR="00F063DE" w:rsidRDefault="00A37B36">
            <w:pPr>
              <w:spacing w:after="0" w:line="240" w:lineRule="auto"/>
            </w:pPr>
            <w:r>
              <w:rPr>
                <w:sz w:val="16"/>
              </w:rPr>
              <w:t>What accuracy did the Random Forest classifier achieve?</w:t>
            </w:r>
          </w:p>
        </w:tc>
        <w:tc>
          <w:tcPr>
            <w:tcW w:w="907" w:type="dxa"/>
          </w:tcPr>
          <w:p w14:paraId="51A21B86" w14:textId="77777777" w:rsidR="00F063DE" w:rsidRDefault="00A37B36">
            <w:pPr>
              <w:spacing w:after="0" w:line="240" w:lineRule="auto"/>
            </w:pPr>
            <w:r>
              <w:rPr>
                <w:sz w:val="16"/>
              </w:rPr>
              <w:t>Yes</w:t>
            </w:r>
          </w:p>
        </w:tc>
        <w:tc>
          <w:tcPr>
            <w:tcW w:w="1247" w:type="dxa"/>
          </w:tcPr>
          <w:p w14:paraId="5306BAAC" w14:textId="77777777" w:rsidR="00F063DE" w:rsidRDefault="00A37B36">
            <w:pPr>
              <w:spacing w:after="0" w:line="240" w:lineRule="auto"/>
            </w:pPr>
            <w:r>
              <w:rPr>
                <w:sz w:val="16"/>
              </w:rPr>
              <w:t>HIGH</w:t>
            </w:r>
          </w:p>
        </w:tc>
        <w:tc>
          <w:tcPr>
            <w:tcW w:w="737" w:type="dxa"/>
          </w:tcPr>
          <w:p w14:paraId="44342DE7" w14:textId="77777777" w:rsidR="00F063DE" w:rsidRDefault="00A37B36">
            <w:pPr>
              <w:spacing w:after="0" w:line="240" w:lineRule="auto"/>
            </w:pPr>
            <w:r>
              <w:rPr>
                <w:sz w:val="16"/>
              </w:rPr>
              <w:t>0.95</w:t>
            </w:r>
          </w:p>
        </w:tc>
        <w:tc>
          <w:tcPr>
            <w:tcW w:w="1077" w:type="dxa"/>
          </w:tcPr>
          <w:p w14:paraId="20D1D375" w14:textId="77777777" w:rsidR="00F063DE" w:rsidRDefault="00A37B36">
            <w:pPr>
              <w:spacing w:after="0" w:line="240" w:lineRule="auto"/>
            </w:pPr>
            <w:r>
              <w:rPr>
                <w:sz w:val="16"/>
              </w:rPr>
              <w:t>1/1</w:t>
            </w:r>
          </w:p>
        </w:tc>
        <w:tc>
          <w:tcPr>
            <w:tcW w:w="850" w:type="dxa"/>
          </w:tcPr>
          <w:p w14:paraId="2CA9EF7F" w14:textId="77777777" w:rsidR="00F063DE" w:rsidRDefault="00A37B36">
            <w:pPr>
              <w:spacing w:after="0" w:line="240" w:lineRule="auto"/>
            </w:pPr>
            <w:r>
              <w:rPr>
                <w:sz w:val="16"/>
              </w:rPr>
              <w:t>Yes</w:t>
            </w:r>
          </w:p>
        </w:tc>
      </w:tr>
      <w:tr w:rsidR="00F063DE" w14:paraId="2D84435E" w14:textId="77777777">
        <w:trPr>
          <w:cantSplit/>
          <w:jc w:val="center"/>
        </w:trPr>
        <w:tc>
          <w:tcPr>
            <w:tcW w:w="510" w:type="dxa"/>
          </w:tcPr>
          <w:p w14:paraId="03FF26B1" w14:textId="77777777" w:rsidR="00F063DE" w:rsidRDefault="00A37B36">
            <w:pPr>
              <w:spacing w:after="0" w:line="240" w:lineRule="auto"/>
            </w:pPr>
            <w:r>
              <w:rPr>
                <w:sz w:val="16"/>
              </w:rPr>
              <w:t>4</w:t>
            </w:r>
          </w:p>
        </w:tc>
        <w:tc>
          <w:tcPr>
            <w:tcW w:w="3742" w:type="dxa"/>
          </w:tcPr>
          <w:p w14:paraId="6E7C145D" w14:textId="77777777" w:rsidR="00F063DE" w:rsidRDefault="00A37B36">
            <w:pPr>
              <w:spacing w:after="0" w:line="240" w:lineRule="auto"/>
            </w:pPr>
            <w:r>
              <w:rPr>
                <w:sz w:val="16"/>
              </w:rPr>
              <w:t>How many articles does the dataset contain?</w:t>
            </w:r>
          </w:p>
        </w:tc>
        <w:tc>
          <w:tcPr>
            <w:tcW w:w="907" w:type="dxa"/>
          </w:tcPr>
          <w:p w14:paraId="2926193D" w14:textId="77777777" w:rsidR="00F063DE" w:rsidRDefault="00A37B36">
            <w:pPr>
              <w:spacing w:after="0" w:line="240" w:lineRule="auto"/>
            </w:pPr>
            <w:r>
              <w:rPr>
                <w:sz w:val="16"/>
              </w:rPr>
              <w:t>Yes</w:t>
            </w:r>
          </w:p>
        </w:tc>
        <w:tc>
          <w:tcPr>
            <w:tcW w:w="1247" w:type="dxa"/>
          </w:tcPr>
          <w:p w14:paraId="35A310E7" w14:textId="77777777" w:rsidR="00F063DE" w:rsidRDefault="00A37B36">
            <w:pPr>
              <w:spacing w:after="0" w:line="240" w:lineRule="auto"/>
            </w:pPr>
            <w:r>
              <w:rPr>
                <w:sz w:val="16"/>
              </w:rPr>
              <w:t>HIGH</w:t>
            </w:r>
          </w:p>
        </w:tc>
        <w:tc>
          <w:tcPr>
            <w:tcW w:w="737" w:type="dxa"/>
          </w:tcPr>
          <w:p w14:paraId="4BCC3C4B" w14:textId="77777777" w:rsidR="00F063DE" w:rsidRDefault="00A37B36">
            <w:pPr>
              <w:spacing w:after="0" w:line="240" w:lineRule="auto"/>
            </w:pPr>
            <w:r>
              <w:rPr>
                <w:sz w:val="16"/>
              </w:rPr>
              <w:t>0.92</w:t>
            </w:r>
          </w:p>
        </w:tc>
        <w:tc>
          <w:tcPr>
            <w:tcW w:w="1077" w:type="dxa"/>
          </w:tcPr>
          <w:p w14:paraId="7531E2EF" w14:textId="77777777" w:rsidR="00F063DE" w:rsidRDefault="00A37B36">
            <w:pPr>
              <w:spacing w:after="0" w:line="240" w:lineRule="auto"/>
            </w:pPr>
            <w:r>
              <w:rPr>
                <w:sz w:val="16"/>
              </w:rPr>
              <w:t>1/1</w:t>
            </w:r>
          </w:p>
        </w:tc>
        <w:tc>
          <w:tcPr>
            <w:tcW w:w="850" w:type="dxa"/>
          </w:tcPr>
          <w:p w14:paraId="15DBD4ED" w14:textId="77777777" w:rsidR="00F063DE" w:rsidRDefault="00A37B36">
            <w:pPr>
              <w:spacing w:after="0" w:line="240" w:lineRule="auto"/>
            </w:pPr>
            <w:r>
              <w:rPr>
                <w:sz w:val="16"/>
              </w:rPr>
              <w:t>Yes</w:t>
            </w:r>
          </w:p>
        </w:tc>
      </w:tr>
      <w:tr w:rsidR="00F063DE" w14:paraId="09509EDA" w14:textId="77777777">
        <w:trPr>
          <w:cantSplit/>
          <w:jc w:val="center"/>
        </w:trPr>
        <w:tc>
          <w:tcPr>
            <w:tcW w:w="510" w:type="dxa"/>
          </w:tcPr>
          <w:p w14:paraId="46193AA0" w14:textId="77777777" w:rsidR="00F063DE" w:rsidRDefault="00A37B36">
            <w:pPr>
              <w:spacing w:after="0" w:line="240" w:lineRule="auto"/>
            </w:pPr>
            <w:r>
              <w:rPr>
                <w:sz w:val="16"/>
              </w:rPr>
              <w:t>5</w:t>
            </w:r>
          </w:p>
        </w:tc>
        <w:tc>
          <w:tcPr>
            <w:tcW w:w="3742" w:type="dxa"/>
          </w:tcPr>
          <w:p w14:paraId="50EADEEC" w14:textId="77777777" w:rsidR="00F063DE" w:rsidRDefault="00A37B36">
            <w:pPr>
              <w:spacing w:after="0" w:line="240" w:lineRule="auto"/>
            </w:pPr>
            <w:r>
              <w:rPr>
                <w:sz w:val="16"/>
              </w:rPr>
              <w:t>Which vectorization technique is used to convert the news text into features?</w:t>
            </w:r>
          </w:p>
        </w:tc>
        <w:tc>
          <w:tcPr>
            <w:tcW w:w="907" w:type="dxa"/>
          </w:tcPr>
          <w:p w14:paraId="5D76D28F" w14:textId="77777777" w:rsidR="00F063DE" w:rsidRDefault="00A37B36">
            <w:pPr>
              <w:spacing w:after="0" w:line="240" w:lineRule="auto"/>
            </w:pPr>
            <w:r>
              <w:rPr>
                <w:sz w:val="16"/>
              </w:rPr>
              <w:t>Yes</w:t>
            </w:r>
          </w:p>
        </w:tc>
        <w:tc>
          <w:tcPr>
            <w:tcW w:w="1247" w:type="dxa"/>
          </w:tcPr>
          <w:p w14:paraId="32789516" w14:textId="77777777" w:rsidR="00F063DE" w:rsidRDefault="00A37B36">
            <w:pPr>
              <w:spacing w:after="0" w:line="240" w:lineRule="auto"/>
            </w:pPr>
            <w:r>
              <w:rPr>
                <w:sz w:val="16"/>
              </w:rPr>
              <w:t>HIGH</w:t>
            </w:r>
          </w:p>
        </w:tc>
        <w:tc>
          <w:tcPr>
            <w:tcW w:w="737" w:type="dxa"/>
          </w:tcPr>
          <w:p w14:paraId="56FC3E5D" w14:textId="77777777" w:rsidR="00F063DE" w:rsidRDefault="00A37B36">
            <w:pPr>
              <w:spacing w:after="0" w:line="240" w:lineRule="auto"/>
            </w:pPr>
            <w:r>
              <w:rPr>
                <w:sz w:val="16"/>
              </w:rPr>
              <w:t>0.84</w:t>
            </w:r>
          </w:p>
        </w:tc>
        <w:tc>
          <w:tcPr>
            <w:tcW w:w="1077" w:type="dxa"/>
          </w:tcPr>
          <w:p w14:paraId="25F159AB" w14:textId="77777777" w:rsidR="00F063DE" w:rsidRDefault="00A37B36">
            <w:pPr>
              <w:spacing w:after="0" w:line="240" w:lineRule="auto"/>
            </w:pPr>
            <w:r>
              <w:rPr>
                <w:sz w:val="16"/>
              </w:rPr>
              <w:t>1/1</w:t>
            </w:r>
          </w:p>
        </w:tc>
        <w:tc>
          <w:tcPr>
            <w:tcW w:w="850" w:type="dxa"/>
          </w:tcPr>
          <w:p w14:paraId="3709AD78" w14:textId="77777777" w:rsidR="00F063DE" w:rsidRDefault="00A37B36">
            <w:pPr>
              <w:spacing w:after="0" w:line="240" w:lineRule="auto"/>
            </w:pPr>
            <w:r>
              <w:rPr>
                <w:sz w:val="16"/>
              </w:rPr>
              <w:t>Yes</w:t>
            </w:r>
          </w:p>
        </w:tc>
      </w:tr>
      <w:tr w:rsidR="00F063DE" w14:paraId="7619848F" w14:textId="77777777">
        <w:trPr>
          <w:cantSplit/>
          <w:jc w:val="center"/>
        </w:trPr>
        <w:tc>
          <w:tcPr>
            <w:tcW w:w="510" w:type="dxa"/>
          </w:tcPr>
          <w:p w14:paraId="74EAC4E5" w14:textId="77777777" w:rsidR="00F063DE" w:rsidRDefault="00A37B36">
            <w:pPr>
              <w:spacing w:after="0" w:line="240" w:lineRule="auto"/>
            </w:pPr>
            <w:r>
              <w:rPr>
                <w:sz w:val="16"/>
              </w:rPr>
              <w:t>6</w:t>
            </w:r>
          </w:p>
        </w:tc>
        <w:tc>
          <w:tcPr>
            <w:tcW w:w="3742" w:type="dxa"/>
          </w:tcPr>
          <w:p w14:paraId="6D906BC4" w14:textId="77777777" w:rsidR="00F063DE" w:rsidRDefault="00A37B36">
            <w:pPr>
              <w:spacing w:after="0" w:line="240" w:lineRule="auto"/>
            </w:pPr>
            <w:r>
              <w:rPr>
                <w:sz w:val="16"/>
              </w:rPr>
              <w:t>Which numeric labels are assigned to fake news and true news?</w:t>
            </w:r>
          </w:p>
        </w:tc>
        <w:tc>
          <w:tcPr>
            <w:tcW w:w="907" w:type="dxa"/>
          </w:tcPr>
          <w:p w14:paraId="588331AB" w14:textId="77777777" w:rsidR="00F063DE" w:rsidRDefault="00A37B36">
            <w:pPr>
              <w:spacing w:after="0" w:line="240" w:lineRule="auto"/>
            </w:pPr>
            <w:r>
              <w:rPr>
                <w:sz w:val="16"/>
              </w:rPr>
              <w:t>Yes</w:t>
            </w:r>
          </w:p>
        </w:tc>
        <w:tc>
          <w:tcPr>
            <w:tcW w:w="1247" w:type="dxa"/>
          </w:tcPr>
          <w:p w14:paraId="3C154384" w14:textId="77777777" w:rsidR="00F063DE" w:rsidRDefault="00A37B36">
            <w:pPr>
              <w:spacing w:after="0" w:line="240" w:lineRule="auto"/>
            </w:pPr>
            <w:r>
              <w:rPr>
                <w:sz w:val="16"/>
              </w:rPr>
              <w:t>HIGH</w:t>
            </w:r>
          </w:p>
        </w:tc>
        <w:tc>
          <w:tcPr>
            <w:tcW w:w="737" w:type="dxa"/>
          </w:tcPr>
          <w:p w14:paraId="16CBE2FE" w14:textId="77777777" w:rsidR="00F063DE" w:rsidRDefault="00A37B36">
            <w:pPr>
              <w:spacing w:after="0" w:line="240" w:lineRule="auto"/>
            </w:pPr>
            <w:r>
              <w:rPr>
                <w:sz w:val="16"/>
              </w:rPr>
              <w:t>0.87</w:t>
            </w:r>
          </w:p>
        </w:tc>
        <w:tc>
          <w:tcPr>
            <w:tcW w:w="1077" w:type="dxa"/>
          </w:tcPr>
          <w:p w14:paraId="26CFDB0E" w14:textId="77777777" w:rsidR="00F063DE" w:rsidRDefault="00A37B36">
            <w:pPr>
              <w:spacing w:after="0" w:line="240" w:lineRule="auto"/>
            </w:pPr>
            <w:r>
              <w:rPr>
                <w:sz w:val="16"/>
              </w:rPr>
              <w:t>2/2</w:t>
            </w:r>
          </w:p>
        </w:tc>
        <w:tc>
          <w:tcPr>
            <w:tcW w:w="850" w:type="dxa"/>
          </w:tcPr>
          <w:p w14:paraId="0F136515" w14:textId="77777777" w:rsidR="00F063DE" w:rsidRDefault="00A37B36">
            <w:pPr>
              <w:spacing w:after="0" w:line="240" w:lineRule="auto"/>
            </w:pPr>
            <w:r>
              <w:rPr>
                <w:sz w:val="16"/>
              </w:rPr>
              <w:t>Yes</w:t>
            </w:r>
          </w:p>
        </w:tc>
      </w:tr>
      <w:tr w:rsidR="00F063DE" w14:paraId="7E29FA5D" w14:textId="77777777">
        <w:trPr>
          <w:cantSplit/>
          <w:jc w:val="center"/>
        </w:trPr>
        <w:tc>
          <w:tcPr>
            <w:tcW w:w="510" w:type="dxa"/>
          </w:tcPr>
          <w:p w14:paraId="4BFF490D" w14:textId="77777777" w:rsidR="00F063DE" w:rsidRDefault="00A37B36">
            <w:pPr>
              <w:spacing w:after="0" w:line="240" w:lineRule="auto"/>
            </w:pPr>
            <w:r>
              <w:rPr>
                <w:sz w:val="16"/>
              </w:rPr>
              <w:t>7</w:t>
            </w:r>
          </w:p>
        </w:tc>
        <w:tc>
          <w:tcPr>
            <w:tcW w:w="3742" w:type="dxa"/>
          </w:tcPr>
          <w:p w14:paraId="1BA24F2B" w14:textId="77777777" w:rsidR="00F063DE" w:rsidRDefault="00A37B36">
            <w:pPr>
              <w:spacing w:after="0" w:line="240" w:lineRule="auto"/>
            </w:pPr>
            <w:r>
              <w:rPr>
                <w:sz w:val="16"/>
              </w:rPr>
              <w:t>Which classifiers are combined in the hard-voting classifier?</w:t>
            </w:r>
          </w:p>
        </w:tc>
        <w:tc>
          <w:tcPr>
            <w:tcW w:w="907" w:type="dxa"/>
          </w:tcPr>
          <w:p w14:paraId="3CC3D720" w14:textId="77777777" w:rsidR="00F063DE" w:rsidRDefault="00A37B36">
            <w:pPr>
              <w:spacing w:after="0" w:line="240" w:lineRule="auto"/>
            </w:pPr>
            <w:r>
              <w:rPr>
                <w:sz w:val="16"/>
              </w:rPr>
              <w:t>Yes</w:t>
            </w:r>
          </w:p>
        </w:tc>
        <w:tc>
          <w:tcPr>
            <w:tcW w:w="1247" w:type="dxa"/>
          </w:tcPr>
          <w:p w14:paraId="4020AA6F" w14:textId="77777777" w:rsidR="00F063DE" w:rsidRDefault="00A37B36">
            <w:pPr>
              <w:spacing w:after="0" w:line="240" w:lineRule="auto"/>
            </w:pPr>
            <w:r>
              <w:rPr>
                <w:sz w:val="16"/>
              </w:rPr>
              <w:t>HIGH</w:t>
            </w:r>
          </w:p>
        </w:tc>
        <w:tc>
          <w:tcPr>
            <w:tcW w:w="737" w:type="dxa"/>
          </w:tcPr>
          <w:p w14:paraId="40374CED" w14:textId="77777777" w:rsidR="00F063DE" w:rsidRDefault="00A37B36">
            <w:pPr>
              <w:spacing w:after="0" w:line="240" w:lineRule="auto"/>
            </w:pPr>
            <w:r>
              <w:rPr>
                <w:sz w:val="16"/>
              </w:rPr>
              <w:t>0.87</w:t>
            </w:r>
          </w:p>
        </w:tc>
        <w:tc>
          <w:tcPr>
            <w:tcW w:w="1077" w:type="dxa"/>
          </w:tcPr>
          <w:p w14:paraId="248EE974" w14:textId="77777777" w:rsidR="00F063DE" w:rsidRDefault="00A37B36">
            <w:pPr>
              <w:spacing w:after="0" w:line="240" w:lineRule="auto"/>
            </w:pPr>
            <w:r>
              <w:rPr>
                <w:sz w:val="16"/>
              </w:rPr>
              <w:t>1/1</w:t>
            </w:r>
          </w:p>
        </w:tc>
        <w:tc>
          <w:tcPr>
            <w:tcW w:w="850" w:type="dxa"/>
          </w:tcPr>
          <w:p w14:paraId="199EDA50" w14:textId="77777777" w:rsidR="00F063DE" w:rsidRDefault="00A37B36">
            <w:pPr>
              <w:spacing w:after="0" w:line="240" w:lineRule="auto"/>
            </w:pPr>
            <w:r>
              <w:rPr>
                <w:sz w:val="16"/>
              </w:rPr>
              <w:t>No</w:t>
            </w:r>
          </w:p>
        </w:tc>
      </w:tr>
      <w:tr w:rsidR="00F063DE" w14:paraId="58E620EC" w14:textId="77777777">
        <w:trPr>
          <w:cantSplit/>
          <w:jc w:val="center"/>
        </w:trPr>
        <w:tc>
          <w:tcPr>
            <w:tcW w:w="510" w:type="dxa"/>
          </w:tcPr>
          <w:p w14:paraId="2B76B0AE" w14:textId="77777777" w:rsidR="00F063DE" w:rsidRDefault="00A37B36">
            <w:pPr>
              <w:spacing w:after="0" w:line="240" w:lineRule="auto"/>
            </w:pPr>
            <w:r>
              <w:rPr>
                <w:sz w:val="16"/>
              </w:rPr>
              <w:t>8</w:t>
            </w:r>
          </w:p>
        </w:tc>
        <w:tc>
          <w:tcPr>
            <w:tcW w:w="3742" w:type="dxa"/>
          </w:tcPr>
          <w:p w14:paraId="0364D676" w14:textId="77777777" w:rsidR="00F063DE" w:rsidRDefault="00A37B36">
            <w:pPr>
              <w:spacing w:after="0" w:line="240" w:lineRule="auto"/>
            </w:pPr>
            <w:r>
              <w:rPr>
                <w:sz w:val="16"/>
              </w:rPr>
              <w:t>What accuracy did the K-Nearest Neighbors model achieve?</w:t>
            </w:r>
          </w:p>
        </w:tc>
        <w:tc>
          <w:tcPr>
            <w:tcW w:w="907" w:type="dxa"/>
          </w:tcPr>
          <w:p w14:paraId="4E8418C6" w14:textId="77777777" w:rsidR="00F063DE" w:rsidRDefault="00A37B36">
            <w:pPr>
              <w:spacing w:after="0" w:line="240" w:lineRule="auto"/>
            </w:pPr>
            <w:r>
              <w:rPr>
                <w:sz w:val="16"/>
              </w:rPr>
              <w:t>Yes</w:t>
            </w:r>
          </w:p>
        </w:tc>
        <w:tc>
          <w:tcPr>
            <w:tcW w:w="1247" w:type="dxa"/>
          </w:tcPr>
          <w:p w14:paraId="3CB74EB4" w14:textId="77777777" w:rsidR="00F063DE" w:rsidRDefault="00A37B36">
            <w:pPr>
              <w:spacing w:after="0" w:line="240" w:lineRule="auto"/>
            </w:pPr>
            <w:r>
              <w:rPr>
                <w:sz w:val="16"/>
              </w:rPr>
              <w:t>MEDIUM</w:t>
            </w:r>
          </w:p>
        </w:tc>
        <w:tc>
          <w:tcPr>
            <w:tcW w:w="737" w:type="dxa"/>
          </w:tcPr>
          <w:p w14:paraId="5F532302" w14:textId="77777777" w:rsidR="00F063DE" w:rsidRDefault="00A37B36">
            <w:pPr>
              <w:spacing w:after="0" w:line="240" w:lineRule="auto"/>
            </w:pPr>
            <w:r>
              <w:rPr>
                <w:sz w:val="16"/>
              </w:rPr>
              <w:t>0.75</w:t>
            </w:r>
          </w:p>
        </w:tc>
        <w:tc>
          <w:tcPr>
            <w:tcW w:w="1077" w:type="dxa"/>
          </w:tcPr>
          <w:p w14:paraId="1372F8D8" w14:textId="77777777" w:rsidR="00F063DE" w:rsidRDefault="00A37B36">
            <w:pPr>
              <w:spacing w:after="0" w:line="240" w:lineRule="auto"/>
            </w:pPr>
            <w:r>
              <w:rPr>
                <w:sz w:val="16"/>
              </w:rPr>
              <w:t>1/1</w:t>
            </w:r>
          </w:p>
        </w:tc>
        <w:tc>
          <w:tcPr>
            <w:tcW w:w="850" w:type="dxa"/>
          </w:tcPr>
          <w:p w14:paraId="3CC12646" w14:textId="77777777" w:rsidR="00F063DE" w:rsidRDefault="00A37B36">
            <w:pPr>
              <w:spacing w:after="0" w:line="240" w:lineRule="auto"/>
            </w:pPr>
            <w:r>
              <w:rPr>
                <w:sz w:val="16"/>
              </w:rPr>
              <w:t>Yes</w:t>
            </w:r>
          </w:p>
        </w:tc>
      </w:tr>
      <w:tr w:rsidR="00F063DE" w14:paraId="512B5C8B" w14:textId="77777777">
        <w:trPr>
          <w:cantSplit/>
          <w:jc w:val="center"/>
        </w:trPr>
        <w:tc>
          <w:tcPr>
            <w:tcW w:w="510" w:type="dxa"/>
          </w:tcPr>
          <w:p w14:paraId="0F89E13E" w14:textId="77777777" w:rsidR="00F063DE" w:rsidRDefault="00A37B36">
            <w:pPr>
              <w:spacing w:after="0" w:line="240" w:lineRule="auto"/>
            </w:pPr>
            <w:r>
              <w:rPr>
                <w:sz w:val="16"/>
              </w:rPr>
              <w:t>9</w:t>
            </w:r>
          </w:p>
        </w:tc>
        <w:tc>
          <w:tcPr>
            <w:tcW w:w="3742" w:type="dxa"/>
          </w:tcPr>
          <w:p w14:paraId="3792C364" w14:textId="77777777" w:rsidR="00F063DE" w:rsidRDefault="00A37B36">
            <w:pPr>
              <w:spacing w:after="0" w:line="240" w:lineRule="auto"/>
            </w:pPr>
            <w:r>
              <w:rPr>
                <w:sz w:val="16"/>
              </w:rPr>
              <w:t>Which criterion is used to train the Decision Trees?</w:t>
            </w:r>
          </w:p>
        </w:tc>
        <w:tc>
          <w:tcPr>
            <w:tcW w:w="907" w:type="dxa"/>
          </w:tcPr>
          <w:p w14:paraId="145EB231" w14:textId="77777777" w:rsidR="00F063DE" w:rsidRDefault="00A37B36">
            <w:pPr>
              <w:spacing w:after="0" w:line="240" w:lineRule="auto"/>
            </w:pPr>
            <w:r>
              <w:rPr>
                <w:sz w:val="16"/>
              </w:rPr>
              <w:t>Yes</w:t>
            </w:r>
          </w:p>
        </w:tc>
        <w:tc>
          <w:tcPr>
            <w:tcW w:w="1247" w:type="dxa"/>
          </w:tcPr>
          <w:p w14:paraId="0FE6B3A2" w14:textId="77777777" w:rsidR="00F063DE" w:rsidRDefault="00A37B36">
            <w:pPr>
              <w:spacing w:after="0" w:line="240" w:lineRule="auto"/>
            </w:pPr>
            <w:r>
              <w:rPr>
                <w:sz w:val="16"/>
              </w:rPr>
              <w:t>HIGH</w:t>
            </w:r>
          </w:p>
        </w:tc>
        <w:tc>
          <w:tcPr>
            <w:tcW w:w="737" w:type="dxa"/>
          </w:tcPr>
          <w:p w14:paraId="2085F950" w14:textId="77777777" w:rsidR="00F063DE" w:rsidRDefault="00A37B36">
            <w:pPr>
              <w:spacing w:after="0" w:line="240" w:lineRule="auto"/>
            </w:pPr>
            <w:r>
              <w:rPr>
                <w:sz w:val="16"/>
              </w:rPr>
              <w:t>0.93</w:t>
            </w:r>
          </w:p>
        </w:tc>
        <w:tc>
          <w:tcPr>
            <w:tcW w:w="1077" w:type="dxa"/>
          </w:tcPr>
          <w:p w14:paraId="4EBA3306" w14:textId="77777777" w:rsidR="00F063DE" w:rsidRDefault="00A37B36">
            <w:pPr>
              <w:spacing w:after="0" w:line="240" w:lineRule="auto"/>
            </w:pPr>
            <w:r>
              <w:rPr>
                <w:sz w:val="16"/>
              </w:rPr>
              <w:t>1/1</w:t>
            </w:r>
          </w:p>
        </w:tc>
        <w:tc>
          <w:tcPr>
            <w:tcW w:w="850" w:type="dxa"/>
          </w:tcPr>
          <w:p w14:paraId="58445986" w14:textId="77777777" w:rsidR="00F063DE" w:rsidRDefault="00A37B36">
            <w:pPr>
              <w:spacing w:after="0" w:line="240" w:lineRule="auto"/>
            </w:pPr>
            <w:r>
              <w:rPr>
                <w:sz w:val="16"/>
              </w:rPr>
              <w:t>Yes</w:t>
            </w:r>
          </w:p>
        </w:tc>
      </w:tr>
      <w:tr w:rsidR="00F063DE" w14:paraId="58A9438B" w14:textId="77777777">
        <w:trPr>
          <w:cantSplit/>
          <w:jc w:val="center"/>
        </w:trPr>
        <w:tc>
          <w:tcPr>
            <w:tcW w:w="510" w:type="dxa"/>
          </w:tcPr>
          <w:p w14:paraId="078A2BCC" w14:textId="77777777" w:rsidR="00F063DE" w:rsidRDefault="00A37B36">
            <w:pPr>
              <w:spacing w:after="0" w:line="240" w:lineRule="auto"/>
            </w:pPr>
            <w:r>
              <w:rPr>
                <w:sz w:val="16"/>
              </w:rPr>
              <w:t>10</w:t>
            </w:r>
          </w:p>
        </w:tc>
        <w:tc>
          <w:tcPr>
            <w:tcW w:w="3742" w:type="dxa"/>
          </w:tcPr>
          <w:p w14:paraId="5ABEE8C8" w14:textId="77777777" w:rsidR="00F063DE" w:rsidRDefault="00A37B36">
            <w:pPr>
              <w:spacing w:after="0" w:line="240" w:lineRule="auto"/>
            </w:pPr>
            <w:r>
              <w:rPr>
                <w:sz w:val="16"/>
              </w:rPr>
              <w:t>What type of misclassification was most common for the CatBoost model?</w:t>
            </w:r>
          </w:p>
        </w:tc>
        <w:tc>
          <w:tcPr>
            <w:tcW w:w="907" w:type="dxa"/>
          </w:tcPr>
          <w:p w14:paraId="68F518EB" w14:textId="77777777" w:rsidR="00F063DE" w:rsidRDefault="00A37B36">
            <w:pPr>
              <w:spacing w:after="0" w:line="240" w:lineRule="auto"/>
            </w:pPr>
            <w:r>
              <w:rPr>
                <w:sz w:val="16"/>
              </w:rPr>
              <w:t>Yes</w:t>
            </w:r>
          </w:p>
        </w:tc>
        <w:tc>
          <w:tcPr>
            <w:tcW w:w="1247" w:type="dxa"/>
          </w:tcPr>
          <w:p w14:paraId="1DC9EE87" w14:textId="77777777" w:rsidR="00F063DE" w:rsidRDefault="00A37B36">
            <w:pPr>
              <w:spacing w:after="0" w:line="240" w:lineRule="auto"/>
            </w:pPr>
            <w:r>
              <w:rPr>
                <w:sz w:val="16"/>
              </w:rPr>
              <w:t>HIGH</w:t>
            </w:r>
          </w:p>
        </w:tc>
        <w:tc>
          <w:tcPr>
            <w:tcW w:w="737" w:type="dxa"/>
          </w:tcPr>
          <w:p w14:paraId="66D06DE2" w14:textId="77777777" w:rsidR="00F063DE" w:rsidRDefault="00A37B36">
            <w:pPr>
              <w:spacing w:after="0" w:line="240" w:lineRule="auto"/>
            </w:pPr>
            <w:r>
              <w:rPr>
                <w:sz w:val="16"/>
              </w:rPr>
              <w:t>0.88</w:t>
            </w:r>
          </w:p>
        </w:tc>
        <w:tc>
          <w:tcPr>
            <w:tcW w:w="1077" w:type="dxa"/>
          </w:tcPr>
          <w:p w14:paraId="651463D2" w14:textId="77777777" w:rsidR="00F063DE" w:rsidRDefault="00A37B36">
            <w:pPr>
              <w:spacing w:after="0" w:line="240" w:lineRule="auto"/>
            </w:pPr>
            <w:r>
              <w:rPr>
                <w:sz w:val="16"/>
              </w:rPr>
              <w:t>2/2</w:t>
            </w:r>
          </w:p>
        </w:tc>
        <w:tc>
          <w:tcPr>
            <w:tcW w:w="850" w:type="dxa"/>
          </w:tcPr>
          <w:p w14:paraId="5A465EA2" w14:textId="77777777" w:rsidR="00F063DE" w:rsidRDefault="00A37B36">
            <w:pPr>
              <w:spacing w:after="0" w:line="240" w:lineRule="auto"/>
            </w:pPr>
            <w:r>
              <w:rPr>
                <w:sz w:val="16"/>
              </w:rPr>
              <w:t>Yes</w:t>
            </w:r>
          </w:p>
        </w:tc>
      </w:tr>
      <w:tr w:rsidR="00F063DE" w14:paraId="4FD72136" w14:textId="77777777">
        <w:trPr>
          <w:cantSplit/>
          <w:jc w:val="center"/>
        </w:trPr>
        <w:tc>
          <w:tcPr>
            <w:tcW w:w="510" w:type="dxa"/>
          </w:tcPr>
          <w:p w14:paraId="70910B67" w14:textId="77777777" w:rsidR="00F063DE" w:rsidRDefault="00A37B36">
            <w:pPr>
              <w:spacing w:after="0" w:line="240" w:lineRule="auto"/>
            </w:pPr>
            <w:r>
              <w:rPr>
                <w:sz w:val="16"/>
              </w:rPr>
              <w:t>11</w:t>
            </w:r>
          </w:p>
        </w:tc>
        <w:tc>
          <w:tcPr>
            <w:tcW w:w="3742" w:type="dxa"/>
          </w:tcPr>
          <w:p w14:paraId="076F5B71" w14:textId="77777777" w:rsidR="00F063DE" w:rsidRDefault="00A37B36">
            <w:pPr>
              <w:spacing w:after="0" w:line="240" w:lineRule="auto"/>
            </w:pPr>
            <w:r>
              <w:rPr>
                <w:sz w:val="16"/>
              </w:rPr>
              <w:t>Which model was the most computationally efficient?</w:t>
            </w:r>
          </w:p>
        </w:tc>
        <w:tc>
          <w:tcPr>
            <w:tcW w:w="907" w:type="dxa"/>
          </w:tcPr>
          <w:p w14:paraId="5613BC9D" w14:textId="77777777" w:rsidR="00F063DE" w:rsidRDefault="00A37B36">
            <w:pPr>
              <w:spacing w:after="0" w:line="240" w:lineRule="auto"/>
            </w:pPr>
            <w:r>
              <w:rPr>
                <w:sz w:val="16"/>
              </w:rPr>
              <w:t>Yes</w:t>
            </w:r>
          </w:p>
        </w:tc>
        <w:tc>
          <w:tcPr>
            <w:tcW w:w="1247" w:type="dxa"/>
          </w:tcPr>
          <w:p w14:paraId="4E37C693" w14:textId="77777777" w:rsidR="00F063DE" w:rsidRDefault="00A37B36">
            <w:pPr>
              <w:spacing w:after="0" w:line="240" w:lineRule="auto"/>
            </w:pPr>
            <w:r>
              <w:rPr>
                <w:sz w:val="16"/>
              </w:rPr>
              <w:t>HIGH</w:t>
            </w:r>
          </w:p>
        </w:tc>
        <w:tc>
          <w:tcPr>
            <w:tcW w:w="737" w:type="dxa"/>
          </w:tcPr>
          <w:p w14:paraId="4CC9D2B0" w14:textId="77777777" w:rsidR="00F063DE" w:rsidRDefault="00A37B36">
            <w:pPr>
              <w:spacing w:after="0" w:line="240" w:lineRule="auto"/>
            </w:pPr>
            <w:r>
              <w:rPr>
                <w:sz w:val="16"/>
              </w:rPr>
              <w:t>0.94</w:t>
            </w:r>
          </w:p>
        </w:tc>
        <w:tc>
          <w:tcPr>
            <w:tcW w:w="1077" w:type="dxa"/>
          </w:tcPr>
          <w:p w14:paraId="75A4893E" w14:textId="77777777" w:rsidR="00F063DE" w:rsidRDefault="00A37B36">
            <w:pPr>
              <w:spacing w:after="0" w:line="240" w:lineRule="auto"/>
            </w:pPr>
            <w:r>
              <w:rPr>
                <w:sz w:val="16"/>
              </w:rPr>
              <w:t>3/3</w:t>
            </w:r>
          </w:p>
        </w:tc>
        <w:tc>
          <w:tcPr>
            <w:tcW w:w="850" w:type="dxa"/>
          </w:tcPr>
          <w:p w14:paraId="44321186" w14:textId="77777777" w:rsidR="00F063DE" w:rsidRDefault="00A37B36">
            <w:pPr>
              <w:spacing w:after="0" w:line="240" w:lineRule="auto"/>
            </w:pPr>
            <w:r>
              <w:rPr>
                <w:sz w:val="16"/>
              </w:rPr>
              <w:t>Yes</w:t>
            </w:r>
          </w:p>
        </w:tc>
      </w:tr>
      <w:tr w:rsidR="00F063DE" w14:paraId="67E9577C" w14:textId="77777777">
        <w:trPr>
          <w:cantSplit/>
          <w:jc w:val="center"/>
        </w:trPr>
        <w:tc>
          <w:tcPr>
            <w:tcW w:w="510" w:type="dxa"/>
          </w:tcPr>
          <w:p w14:paraId="0B22052A" w14:textId="77777777" w:rsidR="00F063DE" w:rsidRDefault="00A37B36">
            <w:pPr>
              <w:spacing w:after="0" w:line="240" w:lineRule="auto"/>
            </w:pPr>
            <w:r>
              <w:rPr>
                <w:sz w:val="16"/>
              </w:rPr>
              <w:t>12</w:t>
            </w:r>
          </w:p>
        </w:tc>
        <w:tc>
          <w:tcPr>
            <w:tcW w:w="3742" w:type="dxa"/>
          </w:tcPr>
          <w:p w14:paraId="332CC8FE" w14:textId="77777777" w:rsidR="00F063DE" w:rsidRDefault="00A37B36">
            <w:pPr>
              <w:spacing w:after="0" w:line="240" w:lineRule="auto"/>
            </w:pPr>
            <w:r>
              <w:rPr>
                <w:sz w:val="16"/>
              </w:rPr>
              <w:t>Which years do the news articles in the dataset span?</w:t>
            </w:r>
          </w:p>
        </w:tc>
        <w:tc>
          <w:tcPr>
            <w:tcW w:w="907" w:type="dxa"/>
          </w:tcPr>
          <w:p w14:paraId="58277C9B" w14:textId="77777777" w:rsidR="00F063DE" w:rsidRDefault="00A37B36">
            <w:pPr>
              <w:spacing w:after="0" w:line="240" w:lineRule="auto"/>
            </w:pPr>
            <w:r>
              <w:rPr>
                <w:sz w:val="16"/>
              </w:rPr>
              <w:t>Yes</w:t>
            </w:r>
          </w:p>
        </w:tc>
        <w:tc>
          <w:tcPr>
            <w:tcW w:w="1247" w:type="dxa"/>
          </w:tcPr>
          <w:p w14:paraId="7DE43952" w14:textId="77777777" w:rsidR="00F063DE" w:rsidRDefault="00A37B36">
            <w:pPr>
              <w:spacing w:after="0" w:line="240" w:lineRule="auto"/>
            </w:pPr>
            <w:r>
              <w:rPr>
                <w:sz w:val="16"/>
              </w:rPr>
              <w:t>HIGH</w:t>
            </w:r>
          </w:p>
        </w:tc>
        <w:tc>
          <w:tcPr>
            <w:tcW w:w="737" w:type="dxa"/>
          </w:tcPr>
          <w:p w14:paraId="3777F806" w14:textId="77777777" w:rsidR="00F063DE" w:rsidRDefault="00A37B36">
            <w:pPr>
              <w:spacing w:after="0" w:line="240" w:lineRule="auto"/>
            </w:pPr>
            <w:r>
              <w:rPr>
                <w:sz w:val="16"/>
              </w:rPr>
              <w:t>0.94</w:t>
            </w:r>
          </w:p>
        </w:tc>
        <w:tc>
          <w:tcPr>
            <w:tcW w:w="1077" w:type="dxa"/>
          </w:tcPr>
          <w:p w14:paraId="1072D420" w14:textId="77777777" w:rsidR="00F063DE" w:rsidRDefault="00A37B36">
            <w:pPr>
              <w:spacing w:after="0" w:line="240" w:lineRule="auto"/>
            </w:pPr>
            <w:r>
              <w:rPr>
                <w:sz w:val="16"/>
              </w:rPr>
              <w:t>1/1</w:t>
            </w:r>
          </w:p>
        </w:tc>
        <w:tc>
          <w:tcPr>
            <w:tcW w:w="850" w:type="dxa"/>
          </w:tcPr>
          <w:p w14:paraId="20409037" w14:textId="77777777" w:rsidR="00F063DE" w:rsidRDefault="00A37B36">
            <w:pPr>
              <w:spacing w:after="0" w:line="240" w:lineRule="auto"/>
            </w:pPr>
            <w:r>
              <w:rPr>
                <w:sz w:val="16"/>
              </w:rPr>
              <w:t>Yes</w:t>
            </w:r>
          </w:p>
        </w:tc>
      </w:tr>
      <w:tr w:rsidR="00F063DE" w14:paraId="46BAD28D" w14:textId="77777777">
        <w:trPr>
          <w:cantSplit/>
          <w:jc w:val="center"/>
        </w:trPr>
        <w:tc>
          <w:tcPr>
            <w:tcW w:w="510" w:type="dxa"/>
          </w:tcPr>
          <w:p w14:paraId="7DCE1127" w14:textId="77777777" w:rsidR="00F063DE" w:rsidRDefault="00A37B36">
            <w:pPr>
              <w:spacing w:after="0" w:line="240" w:lineRule="auto"/>
            </w:pPr>
            <w:r>
              <w:rPr>
                <w:sz w:val="16"/>
              </w:rPr>
              <w:t>13</w:t>
            </w:r>
          </w:p>
        </w:tc>
        <w:tc>
          <w:tcPr>
            <w:tcW w:w="3742" w:type="dxa"/>
          </w:tcPr>
          <w:p w14:paraId="6574EE97" w14:textId="77777777" w:rsidR="00F063DE" w:rsidRDefault="00A37B36">
            <w:pPr>
              <w:spacing w:after="0" w:line="240" w:lineRule="auto"/>
            </w:pPr>
            <w:r>
              <w:rPr>
                <w:sz w:val="16"/>
              </w:rPr>
              <w:t>What is the average length of the articles in the dataset?</w:t>
            </w:r>
          </w:p>
        </w:tc>
        <w:tc>
          <w:tcPr>
            <w:tcW w:w="907" w:type="dxa"/>
          </w:tcPr>
          <w:p w14:paraId="51F20693" w14:textId="77777777" w:rsidR="00F063DE" w:rsidRDefault="00A37B36">
            <w:pPr>
              <w:spacing w:after="0" w:line="240" w:lineRule="auto"/>
            </w:pPr>
            <w:r>
              <w:rPr>
                <w:sz w:val="16"/>
              </w:rPr>
              <w:t>Yes</w:t>
            </w:r>
          </w:p>
        </w:tc>
        <w:tc>
          <w:tcPr>
            <w:tcW w:w="1247" w:type="dxa"/>
          </w:tcPr>
          <w:p w14:paraId="4CF30893" w14:textId="77777777" w:rsidR="00F063DE" w:rsidRDefault="00A37B36">
            <w:pPr>
              <w:spacing w:after="0" w:line="240" w:lineRule="auto"/>
            </w:pPr>
            <w:r>
              <w:rPr>
                <w:sz w:val="16"/>
              </w:rPr>
              <w:t>HIGH</w:t>
            </w:r>
          </w:p>
        </w:tc>
        <w:tc>
          <w:tcPr>
            <w:tcW w:w="737" w:type="dxa"/>
          </w:tcPr>
          <w:p w14:paraId="229CBAB5" w14:textId="77777777" w:rsidR="00F063DE" w:rsidRDefault="00A37B36">
            <w:pPr>
              <w:spacing w:after="0" w:line="240" w:lineRule="auto"/>
            </w:pPr>
            <w:r>
              <w:rPr>
                <w:sz w:val="16"/>
              </w:rPr>
              <w:t>0.95</w:t>
            </w:r>
          </w:p>
        </w:tc>
        <w:tc>
          <w:tcPr>
            <w:tcW w:w="1077" w:type="dxa"/>
          </w:tcPr>
          <w:p w14:paraId="71B37A48" w14:textId="77777777" w:rsidR="00F063DE" w:rsidRDefault="00A37B36">
            <w:pPr>
              <w:spacing w:after="0" w:line="240" w:lineRule="auto"/>
            </w:pPr>
            <w:r>
              <w:rPr>
                <w:sz w:val="16"/>
              </w:rPr>
              <w:t>1/1</w:t>
            </w:r>
          </w:p>
        </w:tc>
        <w:tc>
          <w:tcPr>
            <w:tcW w:w="850" w:type="dxa"/>
          </w:tcPr>
          <w:p w14:paraId="0D6715C5" w14:textId="77777777" w:rsidR="00F063DE" w:rsidRDefault="00A37B36">
            <w:pPr>
              <w:spacing w:after="0" w:line="240" w:lineRule="auto"/>
            </w:pPr>
            <w:r>
              <w:rPr>
                <w:sz w:val="16"/>
              </w:rPr>
              <w:t>Yes</w:t>
            </w:r>
          </w:p>
        </w:tc>
      </w:tr>
      <w:tr w:rsidR="00F063DE" w14:paraId="30106990" w14:textId="77777777">
        <w:trPr>
          <w:cantSplit/>
          <w:jc w:val="center"/>
        </w:trPr>
        <w:tc>
          <w:tcPr>
            <w:tcW w:w="510" w:type="dxa"/>
          </w:tcPr>
          <w:p w14:paraId="082C369B" w14:textId="77777777" w:rsidR="00F063DE" w:rsidRDefault="00A37B36">
            <w:pPr>
              <w:spacing w:after="0" w:line="240" w:lineRule="auto"/>
            </w:pPr>
            <w:r>
              <w:rPr>
                <w:sz w:val="16"/>
              </w:rPr>
              <w:t>14</w:t>
            </w:r>
          </w:p>
        </w:tc>
        <w:tc>
          <w:tcPr>
            <w:tcW w:w="3742" w:type="dxa"/>
          </w:tcPr>
          <w:p w14:paraId="23378172" w14:textId="77777777" w:rsidR="00F063DE" w:rsidRDefault="00A37B36">
            <w:pPr>
              <w:spacing w:after="0" w:line="240" w:lineRule="auto"/>
            </w:pPr>
            <w:r>
              <w:rPr>
                <w:sz w:val="16"/>
              </w:rPr>
              <w:t>What accuracy did fine-tuned BERT models achieve in the study by Wang et al. (2020)?</w:t>
            </w:r>
          </w:p>
        </w:tc>
        <w:tc>
          <w:tcPr>
            <w:tcW w:w="907" w:type="dxa"/>
          </w:tcPr>
          <w:p w14:paraId="236DC18A" w14:textId="77777777" w:rsidR="00F063DE" w:rsidRDefault="00A37B36">
            <w:pPr>
              <w:spacing w:after="0" w:line="240" w:lineRule="auto"/>
            </w:pPr>
            <w:r>
              <w:rPr>
                <w:sz w:val="16"/>
              </w:rPr>
              <w:t>Yes</w:t>
            </w:r>
          </w:p>
        </w:tc>
        <w:tc>
          <w:tcPr>
            <w:tcW w:w="1247" w:type="dxa"/>
          </w:tcPr>
          <w:p w14:paraId="44A69DC7" w14:textId="77777777" w:rsidR="00F063DE" w:rsidRDefault="00A37B36">
            <w:pPr>
              <w:spacing w:after="0" w:line="240" w:lineRule="auto"/>
            </w:pPr>
            <w:r>
              <w:rPr>
                <w:sz w:val="16"/>
              </w:rPr>
              <w:t>HIGH</w:t>
            </w:r>
          </w:p>
        </w:tc>
        <w:tc>
          <w:tcPr>
            <w:tcW w:w="737" w:type="dxa"/>
          </w:tcPr>
          <w:p w14:paraId="46FFC28B" w14:textId="77777777" w:rsidR="00F063DE" w:rsidRDefault="00A37B36">
            <w:pPr>
              <w:spacing w:after="0" w:line="240" w:lineRule="auto"/>
            </w:pPr>
            <w:r>
              <w:rPr>
                <w:sz w:val="16"/>
              </w:rPr>
              <w:t>0.87</w:t>
            </w:r>
          </w:p>
        </w:tc>
        <w:tc>
          <w:tcPr>
            <w:tcW w:w="1077" w:type="dxa"/>
          </w:tcPr>
          <w:p w14:paraId="5CD733DF" w14:textId="77777777" w:rsidR="00F063DE" w:rsidRDefault="00A37B36">
            <w:pPr>
              <w:spacing w:after="0" w:line="240" w:lineRule="auto"/>
            </w:pPr>
            <w:r>
              <w:rPr>
                <w:sz w:val="16"/>
              </w:rPr>
              <w:t>3/3</w:t>
            </w:r>
          </w:p>
        </w:tc>
        <w:tc>
          <w:tcPr>
            <w:tcW w:w="850" w:type="dxa"/>
          </w:tcPr>
          <w:p w14:paraId="46EDE8FF" w14:textId="77777777" w:rsidR="00F063DE" w:rsidRDefault="00A37B36">
            <w:pPr>
              <w:spacing w:after="0" w:line="240" w:lineRule="auto"/>
            </w:pPr>
            <w:r>
              <w:rPr>
                <w:sz w:val="16"/>
              </w:rPr>
              <w:t>Yes</w:t>
            </w:r>
          </w:p>
        </w:tc>
      </w:tr>
      <w:tr w:rsidR="00F063DE" w14:paraId="24467A41" w14:textId="77777777">
        <w:trPr>
          <w:cantSplit/>
          <w:jc w:val="center"/>
        </w:trPr>
        <w:tc>
          <w:tcPr>
            <w:tcW w:w="510" w:type="dxa"/>
          </w:tcPr>
          <w:p w14:paraId="00AE7483" w14:textId="77777777" w:rsidR="00F063DE" w:rsidRDefault="00A37B36">
            <w:pPr>
              <w:spacing w:after="0" w:line="240" w:lineRule="auto"/>
            </w:pPr>
            <w:r>
              <w:rPr>
                <w:sz w:val="16"/>
              </w:rPr>
              <w:t>15</w:t>
            </w:r>
          </w:p>
        </w:tc>
        <w:tc>
          <w:tcPr>
            <w:tcW w:w="3742" w:type="dxa"/>
          </w:tcPr>
          <w:p w14:paraId="3FB865BC" w14:textId="77777777" w:rsidR="00F063DE" w:rsidRDefault="00A37B36">
            <w:pPr>
              <w:spacing w:after="0" w:line="240" w:lineRule="auto"/>
            </w:pPr>
            <w:r>
              <w:rPr>
                <w:sz w:val="16"/>
              </w:rPr>
              <w:t>How many hidden layers does the MLPClassifier use?</w:t>
            </w:r>
          </w:p>
        </w:tc>
        <w:tc>
          <w:tcPr>
            <w:tcW w:w="907" w:type="dxa"/>
          </w:tcPr>
          <w:p w14:paraId="2023B438" w14:textId="77777777" w:rsidR="00F063DE" w:rsidRDefault="00A37B36">
            <w:pPr>
              <w:spacing w:after="0" w:line="240" w:lineRule="auto"/>
            </w:pPr>
            <w:r>
              <w:rPr>
                <w:sz w:val="16"/>
              </w:rPr>
              <w:t>Yes</w:t>
            </w:r>
          </w:p>
        </w:tc>
        <w:tc>
          <w:tcPr>
            <w:tcW w:w="1247" w:type="dxa"/>
          </w:tcPr>
          <w:p w14:paraId="14C57BE6" w14:textId="77777777" w:rsidR="00F063DE" w:rsidRDefault="00A37B36">
            <w:pPr>
              <w:spacing w:after="0" w:line="240" w:lineRule="auto"/>
            </w:pPr>
            <w:r>
              <w:rPr>
                <w:sz w:val="16"/>
              </w:rPr>
              <w:t>HIGH</w:t>
            </w:r>
          </w:p>
        </w:tc>
        <w:tc>
          <w:tcPr>
            <w:tcW w:w="737" w:type="dxa"/>
          </w:tcPr>
          <w:p w14:paraId="772ED8D4" w14:textId="77777777" w:rsidR="00F063DE" w:rsidRDefault="00A37B36">
            <w:pPr>
              <w:spacing w:after="0" w:line="240" w:lineRule="auto"/>
            </w:pPr>
            <w:r>
              <w:rPr>
                <w:sz w:val="16"/>
              </w:rPr>
              <w:t>0.92</w:t>
            </w:r>
          </w:p>
        </w:tc>
        <w:tc>
          <w:tcPr>
            <w:tcW w:w="1077" w:type="dxa"/>
          </w:tcPr>
          <w:p w14:paraId="5B4138A5" w14:textId="77777777" w:rsidR="00F063DE" w:rsidRDefault="00A37B36">
            <w:pPr>
              <w:spacing w:after="0" w:line="240" w:lineRule="auto"/>
            </w:pPr>
            <w:r>
              <w:rPr>
                <w:sz w:val="16"/>
              </w:rPr>
              <w:t>1/1</w:t>
            </w:r>
          </w:p>
        </w:tc>
        <w:tc>
          <w:tcPr>
            <w:tcW w:w="850" w:type="dxa"/>
          </w:tcPr>
          <w:p w14:paraId="7027070D" w14:textId="77777777" w:rsidR="00F063DE" w:rsidRDefault="00A37B36">
            <w:pPr>
              <w:spacing w:after="0" w:line="240" w:lineRule="auto"/>
            </w:pPr>
            <w:r>
              <w:rPr>
                <w:sz w:val="16"/>
              </w:rPr>
              <w:t>Yes</w:t>
            </w:r>
          </w:p>
        </w:tc>
      </w:tr>
      <w:tr w:rsidR="00F063DE" w14:paraId="1F5C4C3B" w14:textId="77777777">
        <w:trPr>
          <w:cantSplit/>
          <w:jc w:val="center"/>
        </w:trPr>
        <w:tc>
          <w:tcPr>
            <w:tcW w:w="510" w:type="dxa"/>
          </w:tcPr>
          <w:p w14:paraId="3ECCE542" w14:textId="77777777" w:rsidR="00F063DE" w:rsidRDefault="00A37B36">
            <w:pPr>
              <w:spacing w:after="0" w:line="240" w:lineRule="auto"/>
            </w:pPr>
            <w:r>
              <w:rPr>
                <w:sz w:val="16"/>
              </w:rPr>
              <w:t>16</w:t>
            </w:r>
          </w:p>
        </w:tc>
        <w:tc>
          <w:tcPr>
            <w:tcW w:w="3742" w:type="dxa"/>
          </w:tcPr>
          <w:p w14:paraId="5583E00E" w14:textId="77777777" w:rsidR="00F063DE" w:rsidRDefault="00A37B36">
            <w:pPr>
              <w:spacing w:after="0" w:line="240" w:lineRule="auto"/>
            </w:pPr>
            <w:r>
              <w:rPr>
                <w:sz w:val="16"/>
              </w:rPr>
              <w:t>What learning rate was used to train the XGBoost model?</w:t>
            </w:r>
          </w:p>
        </w:tc>
        <w:tc>
          <w:tcPr>
            <w:tcW w:w="907" w:type="dxa"/>
          </w:tcPr>
          <w:p w14:paraId="3F375313" w14:textId="77777777" w:rsidR="00F063DE" w:rsidRDefault="00A37B36">
            <w:pPr>
              <w:spacing w:after="0" w:line="240" w:lineRule="auto"/>
            </w:pPr>
            <w:r>
              <w:rPr>
                <w:sz w:val="16"/>
              </w:rPr>
              <w:t>No</w:t>
            </w:r>
          </w:p>
        </w:tc>
        <w:tc>
          <w:tcPr>
            <w:tcW w:w="1247" w:type="dxa"/>
          </w:tcPr>
          <w:p w14:paraId="487ADF83" w14:textId="77777777" w:rsidR="00F063DE" w:rsidRDefault="00A37B36">
            <w:pPr>
              <w:spacing w:after="0" w:line="240" w:lineRule="auto"/>
            </w:pPr>
            <w:r>
              <w:rPr>
                <w:sz w:val="16"/>
              </w:rPr>
              <w:t>ABSTAINED</w:t>
            </w:r>
          </w:p>
        </w:tc>
        <w:tc>
          <w:tcPr>
            <w:tcW w:w="737" w:type="dxa"/>
          </w:tcPr>
          <w:p w14:paraId="2CDD75BD" w14:textId="77777777" w:rsidR="00F063DE" w:rsidRDefault="00A37B36">
            <w:pPr>
              <w:spacing w:after="0" w:line="240" w:lineRule="auto"/>
            </w:pPr>
            <w:r>
              <w:rPr>
                <w:sz w:val="16"/>
              </w:rPr>
              <w:t>0.40</w:t>
            </w:r>
          </w:p>
        </w:tc>
        <w:tc>
          <w:tcPr>
            <w:tcW w:w="1077" w:type="dxa"/>
          </w:tcPr>
          <w:p w14:paraId="46FAA2A2" w14:textId="77777777" w:rsidR="00F063DE" w:rsidRDefault="00A37B36">
            <w:pPr>
              <w:spacing w:after="0" w:line="240" w:lineRule="auto"/>
            </w:pPr>
            <w:r>
              <w:rPr>
                <w:sz w:val="16"/>
              </w:rPr>
              <w:t>0/0</w:t>
            </w:r>
          </w:p>
        </w:tc>
        <w:tc>
          <w:tcPr>
            <w:tcW w:w="850" w:type="dxa"/>
          </w:tcPr>
          <w:p w14:paraId="183E0BED" w14:textId="77777777" w:rsidR="00F063DE" w:rsidRDefault="00A37B36">
            <w:pPr>
              <w:spacing w:after="0" w:line="240" w:lineRule="auto"/>
            </w:pPr>
            <w:r>
              <w:rPr>
                <w:sz w:val="16"/>
              </w:rPr>
              <w:t>Yes</w:t>
            </w:r>
          </w:p>
        </w:tc>
      </w:tr>
      <w:tr w:rsidR="00F063DE" w14:paraId="3C0F8A72" w14:textId="77777777">
        <w:trPr>
          <w:cantSplit/>
          <w:jc w:val="center"/>
        </w:trPr>
        <w:tc>
          <w:tcPr>
            <w:tcW w:w="510" w:type="dxa"/>
          </w:tcPr>
          <w:p w14:paraId="32E531B3" w14:textId="77777777" w:rsidR="00F063DE" w:rsidRDefault="00A37B36">
            <w:pPr>
              <w:spacing w:after="0" w:line="240" w:lineRule="auto"/>
            </w:pPr>
            <w:r>
              <w:rPr>
                <w:sz w:val="16"/>
              </w:rPr>
              <w:t>17</w:t>
            </w:r>
          </w:p>
        </w:tc>
        <w:tc>
          <w:tcPr>
            <w:tcW w:w="3742" w:type="dxa"/>
          </w:tcPr>
          <w:p w14:paraId="1DB077B2" w14:textId="77777777" w:rsidR="00F063DE" w:rsidRDefault="00A37B36">
            <w:pPr>
              <w:spacing w:after="0" w:line="240" w:lineRule="auto"/>
            </w:pPr>
            <w:r>
              <w:rPr>
                <w:sz w:val="16"/>
              </w:rPr>
              <w:t>Which GPU was used to train the models?</w:t>
            </w:r>
          </w:p>
        </w:tc>
        <w:tc>
          <w:tcPr>
            <w:tcW w:w="907" w:type="dxa"/>
          </w:tcPr>
          <w:p w14:paraId="15ECAF13" w14:textId="77777777" w:rsidR="00F063DE" w:rsidRDefault="00A37B36">
            <w:pPr>
              <w:spacing w:after="0" w:line="240" w:lineRule="auto"/>
            </w:pPr>
            <w:r>
              <w:rPr>
                <w:sz w:val="16"/>
              </w:rPr>
              <w:t>No</w:t>
            </w:r>
          </w:p>
        </w:tc>
        <w:tc>
          <w:tcPr>
            <w:tcW w:w="1247" w:type="dxa"/>
          </w:tcPr>
          <w:p w14:paraId="3405235A" w14:textId="77777777" w:rsidR="00F063DE" w:rsidRDefault="00A37B36">
            <w:pPr>
              <w:spacing w:after="0" w:line="240" w:lineRule="auto"/>
            </w:pPr>
            <w:r>
              <w:rPr>
                <w:sz w:val="16"/>
              </w:rPr>
              <w:t>ABSTAINED</w:t>
            </w:r>
          </w:p>
        </w:tc>
        <w:tc>
          <w:tcPr>
            <w:tcW w:w="737" w:type="dxa"/>
          </w:tcPr>
          <w:p w14:paraId="4429F70E" w14:textId="77777777" w:rsidR="00F063DE" w:rsidRDefault="00A37B36">
            <w:pPr>
              <w:spacing w:after="0" w:line="240" w:lineRule="auto"/>
            </w:pPr>
            <w:r>
              <w:rPr>
                <w:sz w:val="16"/>
              </w:rPr>
              <w:t>0.57</w:t>
            </w:r>
          </w:p>
        </w:tc>
        <w:tc>
          <w:tcPr>
            <w:tcW w:w="1077" w:type="dxa"/>
          </w:tcPr>
          <w:p w14:paraId="18F7B93E" w14:textId="77777777" w:rsidR="00F063DE" w:rsidRDefault="00A37B36">
            <w:pPr>
              <w:spacing w:after="0" w:line="240" w:lineRule="auto"/>
            </w:pPr>
            <w:r>
              <w:rPr>
                <w:sz w:val="16"/>
              </w:rPr>
              <w:t>0/0</w:t>
            </w:r>
          </w:p>
        </w:tc>
        <w:tc>
          <w:tcPr>
            <w:tcW w:w="850" w:type="dxa"/>
          </w:tcPr>
          <w:p w14:paraId="728A3B3D" w14:textId="77777777" w:rsidR="00F063DE" w:rsidRDefault="00A37B36">
            <w:pPr>
              <w:spacing w:after="0" w:line="240" w:lineRule="auto"/>
            </w:pPr>
            <w:r>
              <w:rPr>
                <w:sz w:val="16"/>
              </w:rPr>
              <w:t>Yes</w:t>
            </w:r>
          </w:p>
        </w:tc>
      </w:tr>
      <w:tr w:rsidR="00F063DE" w14:paraId="0D403F8C" w14:textId="77777777">
        <w:trPr>
          <w:cantSplit/>
          <w:jc w:val="center"/>
        </w:trPr>
        <w:tc>
          <w:tcPr>
            <w:tcW w:w="510" w:type="dxa"/>
          </w:tcPr>
          <w:p w14:paraId="3B3F17D9" w14:textId="77777777" w:rsidR="00F063DE" w:rsidRDefault="00A37B36">
            <w:pPr>
              <w:spacing w:after="0" w:line="240" w:lineRule="auto"/>
            </w:pPr>
            <w:r>
              <w:rPr>
                <w:sz w:val="16"/>
              </w:rPr>
              <w:lastRenderedPageBreak/>
              <w:t>18</w:t>
            </w:r>
          </w:p>
        </w:tc>
        <w:tc>
          <w:tcPr>
            <w:tcW w:w="3742" w:type="dxa"/>
          </w:tcPr>
          <w:p w14:paraId="7E82B0E7" w14:textId="77777777" w:rsidR="00F063DE" w:rsidRDefault="00A37B36">
            <w:pPr>
              <w:spacing w:after="0" w:line="240" w:lineRule="auto"/>
            </w:pPr>
            <w:r>
              <w:rPr>
                <w:sz w:val="16"/>
              </w:rPr>
              <w:t>What F1-score did the K-Nearest Neighbors model achieve?</w:t>
            </w:r>
          </w:p>
        </w:tc>
        <w:tc>
          <w:tcPr>
            <w:tcW w:w="907" w:type="dxa"/>
          </w:tcPr>
          <w:p w14:paraId="76C97C49" w14:textId="77777777" w:rsidR="00F063DE" w:rsidRDefault="00A37B36">
            <w:pPr>
              <w:spacing w:after="0" w:line="240" w:lineRule="auto"/>
            </w:pPr>
            <w:r>
              <w:rPr>
                <w:sz w:val="16"/>
              </w:rPr>
              <w:t>No</w:t>
            </w:r>
          </w:p>
        </w:tc>
        <w:tc>
          <w:tcPr>
            <w:tcW w:w="1247" w:type="dxa"/>
          </w:tcPr>
          <w:p w14:paraId="2AB1EBCA" w14:textId="77777777" w:rsidR="00F063DE" w:rsidRDefault="00A37B36">
            <w:pPr>
              <w:spacing w:after="0" w:line="240" w:lineRule="auto"/>
            </w:pPr>
            <w:r>
              <w:rPr>
                <w:sz w:val="16"/>
              </w:rPr>
              <w:t>ABSTAINED</w:t>
            </w:r>
          </w:p>
        </w:tc>
        <w:tc>
          <w:tcPr>
            <w:tcW w:w="737" w:type="dxa"/>
          </w:tcPr>
          <w:p w14:paraId="06AF742F" w14:textId="77777777" w:rsidR="00F063DE" w:rsidRDefault="00A37B36">
            <w:pPr>
              <w:spacing w:after="0" w:line="240" w:lineRule="auto"/>
            </w:pPr>
            <w:r>
              <w:rPr>
                <w:sz w:val="16"/>
              </w:rPr>
              <w:t>0.55</w:t>
            </w:r>
          </w:p>
        </w:tc>
        <w:tc>
          <w:tcPr>
            <w:tcW w:w="1077" w:type="dxa"/>
          </w:tcPr>
          <w:p w14:paraId="1408F3B6" w14:textId="77777777" w:rsidR="00F063DE" w:rsidRDefault="00A37B36">
            <w:pPr>
              <w:spacing w:after="0" w:line="240" w:lineRule="auto"/>
            </w:pPr>
            <w:r>
              <w:rPr>
                <w:sz w:val="16"/>
              </w:rPr>
              <w:t>0/0</w:t>
            </w:r>
          </w:p>
        </w:tc>
        <w:tc>
          <w:tcPr>
            <w:tcW w:w="850" w:type="dxa"/>
          </w:tcPr>
          <w:p w14:paraId="367A4F48" w14:textId="77777777" w:rsidR="00F063DE" w:rsidRDefault="00A37B36">
            <w:pPr>
              <w:spacing w:after="0" w:line="240" w:lineRule="auto"/>
            </w:pPr>
            <w:r>
              <w:rPr>
                <w:sz w:val="16"/>
              </w:rPr>
              <w:t>Yes</w:t>
            </w:r>
          </w:p>
        </w:tc>
      </w:tr>
      <w:tr w:rsidR="00F063DE" w14:paraId="6B4B18B1" w14:textId="77777777">
        <w:trPr>
          <w:cantSplit/>
          <w:jc w:val="center"/>
        </w:trPr>
        <w:tc>
          <w:tcPr>
            <w:tcW w:w="510" w:type="dxa"/>
          </w:tcPr>
          <w:p w14:paraId="74D28EC9" w14:textId="77777777" w:rsidR="00F063DE" w:rsidRDefault="00A37B36">
            <w:pPr>
              <w:spacing w:after="0" w:line="240" w:lineRule="auto"/>
            </w:pPr>
            <w:r>
              <w:rPr>
                <w:sz w:val="16"/>
              </w:rPr>
              <w:t>19</w:t>
            </w:r>
          </w:p>
        </w:tc>
        <w:tc>
          <w:tcPr>
            <w:tcW w:w="3742" w:type="dxa"/>
          </w:tcPr>
          <w:p w14:paraId="4CBCA650" w14:textId="77777777" w:rsidR="00F063DE" w:rsidRDefault="00A37B36">
            <w:pPr>
              <w:spacing w:after="0" w:line="240" w:lineRule="auto"/>
            </w:pPr>
            <w:r>
              <w:rPr>
                <w:sz w:val="16"/>
              </w:rPr>
              <w:t>Which organisation funded this research?</w:t>
            </w:r>
          </w:p>
        </w:tc>
        <w:tc>
          <w:tcPr>
            <w:tcW w:w="907" w:type="dxa"/>
          </w:tcPr>
          <w:p w14:paraId="7C45171D" w14:textId="77777777" w:rsidR="00F063DE" w:rsidRDefault="00A37B36">
            <w:pPr>
              <w:spacing w:after="0" w:line="240" w:lineRule="auto"/>
            </w:pPr>
            <w:r>
              <w:rPr>
                <w:sz w:val="16"/>
              </w:rPr>
              <w:t>No</w:t>
            </w:r>
          </w:p>
        </w:tc>
        <w:tc>
          <w:tcPr>
            <w:tcW w:w="1247" w:type="dxa"/>
          </w:tcPr>
          <w:p w14:paraId="01949B64" w14:textId="77777777" w:rsidR="00F063DE" w:rsidRDefault="00A37B36">
            <w:pPr>
              <w:spacing w:after="0" w:line="240" w:lineRule="auto"/>
            </w:pPr>
            <w:r>
              <w:rPr>
                <w:sz w:val="16"/>
              </w:rPr>
              <w:t>ABSTAINED</w:t>
            </w:r>
          </w:p>
        </w:tc>
        <w:tc>
          <w:tcPr>
            <w:tcW w:w="737" w:type="dxa"/>
          </w:tcPr>
          <w:p w14:paraId="3D19F583" w14:textId="77777777" w:rsidR="00F063DE" w:rsidRDefault="00A37B36">
            <w:pPr>
              <w:spacing w:after="0" w:line="240" w:lineRule="auto"/>
            </w:pPr>
            <w:r>
              <w:rPr>
                <w:sz w:val="16"/>
              </w:rPr>
              <w:t>0.05</w:t>
            </w:r>
          </w:p>
        </w:tc>
        <w:tc>
          <w:tcPr>
            <w:tcW w:w="1077" w:type="dxa"/>
          </w:tcPr>
          <w:p w14:paraId="27EC868C" w14:textId="77777777" w:rsidR="00F063DE" w:rsidRDefault="00A37B36">
            <w:pPr>
              <w:spacing w:after="0" w:line="240" w:lineRule="auto"/>
            </w:pPr>
            <w:r>
              <w:rPr>
                <w:sz w:val="16"/>
              </w:rPr>
              <w:t>0/0</w:t>
            </w:r>
          </w:p>
        </w:tc>
        <w:tc>
          <w:tcPr>
            <w:tcW w:w="850" w:type="dxa"/>
          </w:tcPr>
          <w:p w14:paraId="37F273A3" w14:textId="77777777" w:rsidR="00F063DE" w:rsidRDefault="00A37B36">
            <w:pPr>
              <w:spacing w:after="0" w:line="240" w:lineRule="auto"/>
            </w:pPr>
            <w:r>
              <w:rPr>
                <w:sz w:val="16"/>
              </w:rPr>
              <w:t>Yes</w:t>
            </w:r>
          </w:p>
        </w:tc>
      </w:tr>
      <w:tr w:rsidR="00F063DE" w14:paraId="547FE285" w14:textId="77777777">
        <w:trPr>
          <w:cantSplit/>
          <w:jc w:val="center"/>
        </w:trPr>
        <w:tc>
          <w:tcPr>
            <w:tcW w:w="510" w:type="dxa"/>
          </w:tcPr>
          <w:p w14:paraId="3AFF2E65" w14:textId="77777777" w:rsidR="00F063DE" w:rsidRDefault="00A37B36">
            <w:pPr>
              <w:spacing w:after="0" w:line="240" w:lineRule="auto"/>
            </w:pPr>
            <w:r>
              <w:rPr>
                <w:sz w:val="16"/>
              </w:rPr>
              <w:t>20</w:t>
            </w:r>
          </w:p>
        </w:tc>
        <w:tc>
          <w:tcPr>
            <w:tcW w:w="3742" w:type="dxa"/>
          </w:tcPr>
          <w:p w14:paraId="6AA3A857" w14:textId="77777777" w:rsidR="00F063DE" w:rsidRDefault="00A37B36">
            <w:pPr>
              <w:spacing w:after="0" w:line="240" w:lineRule="auto"/>
            </w:pPr>
            <w:r>
              <w:rPr>
                <w:sz w:val="16"/>
              </w:rPr>
              <w:t>What is the capital of France?</w:t>
            </w:r>
          </w:p>
        </w:tc>
        <w:tc>
          <w:tcPr>
            <w:tcW w:w="907" w:type="dxa"/>
          </w:tcPr>
          <w:p w14:paraId="237DEEAB" w14:textId="77777777" w:rsidR="00F063DE" w:rsidRDefault="00A37B36">
            <w:pPr>
              <w:spacing w:after="0" w:line="240" w:lineRule="auto"/>
            </w:pPr>
            <w:r>
              <w:rPr>
                <w:sz w:val="16"/>
              </w:rPr>
              <w:t>No</w:t>
            </w:r>
          </w:p>
        </w:tc>
        <w:tc>
          <w:tcPr>
            <w:tcW w:w="1247" w:type="dxa"/>
          </w:tcPr>
          <w:p w14:paraId="3139E087" w14:textId="77777777" w:rsidR="00F063DE" w:rsidRDefault="00A37B36">
            <w:pPr>
              <w:spacing w:after="0" w:line="240" w:lineRule="auto"/>
            </w:pPr>
            <w:r>
              <w:rPr>
                <w:sz w:val="16"/>
              </w:rPr>
              <w:t>ABSTAINED</w:t>
            </w:r>
          </w:p>
        </w:tc>
        <w:tc>
          <w:tcPr>
            <w:tcW w:w="737" w:type="dxa"/>
          </w:tcPr>
          <w:p w14:paraId="14675CAF" w14:textId="77777777" w:rsidR="00F063DE" w:rsidRDefault="00A37B36">
            <w:pPr>
              <w:spacing w:after="0" w:line="240" w:lineRule="auto"/>
            </w:pPr>
            <w:r>
              <w:rPr>
                <w:sz w:val="16"/>
              </w:rPr>
              <w:t>0.00</w:t>
            </w:r>
          </w:p>
        </w:tc>
        <w:tc>
          <w:tcPr>
            <w:tcW w:w="1077" w:type="dxa"/>
          </w:tcPr>
          <w:p w14:paraId="5C5B5D8B" w14:textId="77777777" w:rsidR="00F063DE" w:rsidRDefault="00A37B36">
            <w:pPr>
              <w:spacing w:after="0" w:line="240" w:lineRule="auto"/>
            </w:pPr>
            <w:r>
              <w:rPr>
                <w:sz w:val="16"/>
              </w:rPr>
              <w:t>0/0</w:t>
            </w:r>
          </w:p>
        </w:tc>
        <w:tc>
          <w:tcPr>
            <w:tcW w:w="850" w:type="dxa"/>
          </w:tcPr>
          <w:p w14:paraId="382091A3" w14:textId="77777777" w:rsidR="00F063DE" w:rsidRDefault="00A37B36">
            <w:pPr>
              <w:spacing w:after="0" w:line="240" w:lineRule="auto"/>
            </w:pPr>
            <w:r>
              <w:rPr>
                <w:sz w:val="16"/>
              </w:rPr>
              <w:t>Yes</w:t>
            </w:r>
          </w:p>
        </w:tc>
      </w:tr>
    </w:tbl>
    <w:p w14:paraId="4921ED05" w14:textId="77777777" w:rsidR="00F063DE" w:rsidRDefault="00F063DE">
      <w:pPr>
        <w:spacing w:after="40"/>
      </w:pPr>
    </w:p>
    <w:p w14:paraId="358EB774" w14:textId="77777777" w:rsidR="00F063DE" w:rsidRDefault="00A37B36">
      <w:pPr>
        <w:pStyle w:val="Heading2"/>
      </w:pPr>
      <w:bookmarkStart w:id="36" w:name="_Toc242442206"/>
      <w:r>
        <w:t>6.6 DISCUSSION</w:t>
      </w:r>
      <w:bookmarkEnd w:id="36"/>
    </w:p>
    <w:p w14:paraId="3F20A06D" w14:textId="77777777" w:rsidR="00F063DE" w:rsidRDefault="00A37B36">
      <w:pPr>
        <w:jc w:val="both"/>
      </w:pPr>
      <w:r>
        <w:t xml:space="preserve">Both modes answered 14 of the 15 answerable questions correctly according to the automatic metric, giving an answer accuracy of 93.3%. The one “wrong” answer was the same in both modes: asked which classifiers make up the voting classifier, the model replied “LR, RF, and SVM”, which is correct, but the metric looks for the words “Logistic Regression” and “Random Forest” and so marked it as a miss. Checking the answers by hand, all 15 answerable questions were in fact answered correctly in both modes. Every </w:t>
      </w:r>
      <w:r>
        <w:t>one of them carried at least one citation, and the claim audit confirmed each cited fact against its passage.</w:t>
      </w:r>
    </w:p>
    <w:p w14:paraId="61B753C8" w14:textId="77777777" w:rsidR="00F063DE" w:rsidRDefault="00A37B36">
      <w:pPr>
        <w:jc w:val="both"/>
      </w:pPr>
      <w:r>
        <w:t>The clearest difference between the modes was in the five questions that the paper cannot answer. The off-topic question (“What is the capital of France?”) was stopped by the relevance gate in about three seconds, without any call to the language model. The other four were on-topic but asked for details the paper never gives, such as the XGBoost learning rate, the GPU used or the F1-score of KNN. These are harder, because the retrieved passages look relevant. In Thorough mode the system declined all five. I</w:t>
      </w:r>
      <w:r>
        <w:t>n Fast mode it declined three. On the other two, the model did begin with the decline sentence, but it then added a related fact with a citation, as the prompt allows, and the code only treats an answer as declined when it carries no citations. We traced this to a single condition in the answer stage. Because that condition is applied when the answer is generated, before any of the extra Thorough stages run, the gap between the modes on these questions comes from the model happening to phrase its decline di</w:t>
      </w:r>
      <w:r>
        <w:t>fferently on each run, not from self-consistency or review. We have listed the fix as future work.</w:t>
      </w:r>
    </w:p>
    <w:p w14:paraId="511605DC" w14:textId="77777777" w:rsidR="00F063DE" w:rsidRDefault="00A37B36">
      <w:pPr>
        <w:jc w:val="both"/>
      </w:pPr>
      <w:r>
        <w:t xml:space="preserve">Even when the decline was not recognised, the confidence score did its job. The two Fast-mode cases were scored 0.55 and 0.26, both LOW and below the 0.60 reliability threshold, so neither would have been presented to the user as a trustworthy answer. Across all questions, answerable questions averaged a confidence of 0.90 in Fast mode and 0.89 in Thorough mode, while unanswerable ones averaged 0.20 and 0.32. This </w:t>
      </w:r>
      <w:r>
        <w:lastRenderedPageBreak/>
        <w:t>separation is what we want from the score: high when the evidence is there, low when it is not.</w:t>
      </w:r>
    </w:p>
    <w:p w14:paraId="54EB9978" w14:textId="77777777" w:rsidR="00F063DE" w:rsidRDefault="00A37B36">
      <w:pPr>
        <w:jc w:val="both"/>
      </w:pPr>
      <w:r>
        <w:t>Calibration was better in Thorough mode. The Expected Calibration Error fell from 0.092 in Fast mode to 0.042 in Thorough mode, meaning the confidence scores were, on average, within about four percentage points of the observed accuracy. Fast mode tended to be slightly more extreme, giving scores of 0.99 to 1.00 to several simple numeric answers, whereas the extra consistency and review signals in Thorough mode pulled most of those scores down into a narrower 0.84 to 0.95 band. With only 15 labelled answers</w:t>
      </w:r>
      <w:r>
        <w:t xml:space="preserve"> this difference should be read as an encouraging sign rather than a firm result.</w:t>
      </w:r>
    </w:p>
    <w:p w14:paraId="6D6B748C" w14:textId="77777777" w:rsidR="00F063DE" w:rsidRDefault="00A37B36">
      <w:pPr>
        <w:jc w:val="both"/>
      </w:pPr>
      <w:r>
        <w:t>The claim audit found 2 unsupported claims out of 26 in Fast mode (7.7%) and none out of 24 in Thorough mode. Both unsupported claims came from the two Fast-mode answers to unanswerable questions described above, where the model went on to describe related material. For the answerable questions, the audit marked every claim as supported, and its local checks did not have to overrule the judge on this document set. We expect those checks to matter more with longer answers and less carefully written sources.</w:t>
      </w:r>
    </w:p>
    <w:p w14:paraId="4E630489" w14:textId="77777777" w:rsidR="00F063DE" w:rsidRDefault="00A37B36">
      <w:pPr>
        <w:jc w:val="both"/>
      </w:pPr>
      <w:r>
        <w:t>Speed is the main cost of the extra checking. The first question in each run took about two minutes, because LM Studio had to load the model into memory. Excluding that question, Fast mode took 17.3 seconds per question on average and Thorough mode 31.6 seconds, on a laptop running 8B and 3B models locally. With a cloud provider such as Groq the same pipeline would be several times faster.</w:t>
      </w:r>
    </w:p>
    <w:p w14:paraId="47B1E857" w14:textId="77777777" w:rsidR="00F063DE" w:rsidRDefault="00A37B36">
      <w:pPr>
        <w:jc w:val="both"/>
      </w:pPr>
      <w:r>
        <w:t>This evaluation has clear limits. It used one document, twenty questions and a single run of each mode; accuracy was measured by word overlap; and the questions were written by us, mostly asking for one specific fact. Larger and more varied question sets, several documents and repeated runs are needed before drawing general conclusions. Within those limits, the results show that the pipeline works end to end on modest local hardware, answers correctly with citations, declines when it should, and produces co</w:t>
      </w:r>
      <w:r>
        <w:t>nfidence scores that track whether an answer can be trusted.</w:t>
      </w:r>
    </w:p>
    <w:p w14:paraId="0F2B3304" w14:textId="77777777" w:rsidR="00F063DE" w:rsidRDefault="00A37B36">
      <w:r>
        <w:br w:type="page"/>
      </w:r>
    </w:p>
    <w:p w14:paraId="0750D907" w14:textId="77777777" w:rsidR="00F063DE" w:rsidRDefault="00A37B36">
      <w:pPr>
        <w:spacing w:after="0"/>
        <w:jc w:val="center"/>
      </w:pPr>
      <w:r>
        <w:rPr>
          <w:b/>
          <w:sz w:val="28"/>
        </w:rPr>
        <w:lastRenderedPageBreak/>
        <w:t>CHAPTER 7</w:t>
      </w:r>
    </w:p>
    <w:p w14:paraId="43A29A57" w14:textId="77777777" w:rsidR="00F063DE" w:rsidRDefault="00A37B36">
      <w:pPr>
        <w:pStyle w:val="Heading1"/>
      </w:pPr>
      <w:bookmarkStart w:id="37" w:name="_Toc242442207"/>
      <w:r>
        <w:t>CONCLUSION AND FUTURE WORK</w:t>
      </w:r>
      <w:bookmarkEnd w:id="37"/>
    </w:p>
    <w:p w14:paraId="5007C94E" w14:textId="77777777" w:rsidR="00F063DE" w:rsidRDefault="00A37B36">
      <w:pPr>
        <w:jc w:val="both"/>
      </w:pPr>
      <w:r>
        <w:t>We set out to build a question-answering system that does not ask the user to take its answers on faith. Reliable LLM answers only from the user's own documents, cites a source after every factual sentence, checks each claim against the passage it cites, compares the answer with fresh attempts at the same question, has a reviewer look for gaps, and turns all of this into a confidence score that can be opened up and examined. When the documents do not hold the answer, it says so.</w:t>
      </w:r>
    </w:p>
    <w:p w14:paraId="55C29D09" w14:textId="77777777" w:rsidR="00F063DE" w:rsidRDefault="00A37B36">
      <w:pPr>
        <w:jc w:val="both"/>
      </w:pPr>
      <w:r>
        <w:t xml:space="preserve">Building it taught us that the hard part is not generating an answer but deciding how much to trust it. Two design choices made the biggest difference. The first was refusing to let the language model be the only judge: simple checks such as “does this quote really appear in the source?” and “does this number appear in the passage?” caught mistakes that the model's own audit missed. The second was the relevance gate, which stops off-topic questions before the model ever sees them. The router, with its rate </w:t>
      </w:r>
      <w:r>
        <w:t>limiting and failover, turned a pipeline that kept freezing on free API tiers into one that runs reliably, including fully offline on a laptop through LM Studio.</w:t>
      </w:r>
    </w:p>
    <w:p w14:paraId="260F4B19" w14:textId="77777777" w:rsidR="00F063DE" w:rsidRDefault="00A37B36">
      <w:pPr>
        <w:jc w:val="both"/>
      </w:pPr>
      <w:r>
        <w:t>Compared with our first prototype, the current system needs five model calls per question in Thorough mode and two in Fast mode instead of about ten, has 28 automated tests, and keeps a complete record of every run. Our evaluation on a research paper, using small 8B and 3B local models, showed that the pipeline works end to end and that its confidence scores track correctness reasonably well. It also exposed real weaknesses, which we describe honestly in Chapter 6 and which set the direction for future work</w:t>
      </w:r>
      <w:r>
        <w:t>.</w:t>
      </w:r>
    </w:p>
    <w:p w14:paraId="33C0B5FB" w14:textId="77777777" w:rsidR="00F063DE" w:rsidRDefault="00A37B36">
      <w:pPr>
        <w:pStyle w:val="Heading2"/>
      </w:pPr>
      <w:bookmarkStart w:id="38" w:name="_Toc242442208"/>
      <w:r>
        <w:t>7.1 FUTURE WORK</w:t>
      </w:r>
      <w:bookmarkEnd w:id="38"/>
    </w:p>
    <w:p w14:paraId="031224FF" w14:textId="77777777" w:rsidR="00F063DE" w:rsidRDefault="00A37B36">
      <w:pPr>
        <w:pStyle w:val="ListBullet"/>
        <w:jc w:val="both"/>
      </w:pPr>
      <w:r>
        <w:rPr>
          <w:b/>
        </w:rPr>
        <w:t xml:space="preserve">Fix and re-test abstention detection: </w:t>
      </w:r>
      <w:r>
        <w:t>count an answer as declined whenever it opens with the decline sentence, even if it goes on to mention related content, and repeat the evaluation.</w:t>
      </w:r>
    </w:p>
    <w:p w14:paraId="6A21F0B3" w14:textId="77777777" w:rsidR="00F063DE" w:rsidRDefault="00A37B36">
      <w:pPr>
        <w:pStyle w:val="ListBullet"/>
        <w:jc w:val="both"/>
      </w:pPr>
      <w:r>
        <w:rPr>
          <w:b/>
        </w:rPr>
        <w:t xml:space="preserve">Larger evaluation: </w:t>
      </w:r>
      <w:r>
        <w:t>test on public grounded-QA benchmarks and on libraries with many documents, with repeated runs so that differences can be checked for significance.</w:t>
      </w:r>
    </w:p>
    <w:p w14:paraId="331BE75C" w14:textId="77777777" w:rsidR="00F063DE" w:rsidRDefault="00A37B36">
      <w:pPr>
        <w:pStyle w:val="ListBullet"/>
        <w:jc w:val="both"/>
      </w:pPr>
      <w:r>
        <w:rPr>
          <w:b/>
        </w:rPr>
        <w:lastRenderedPageBreak/>
        <w:t xml:space="preserve">Learned calibration: </w:t>
      </w:r>
      <w:r>
        <w:t>fit the signal weights and caps on a labelled validation set instead of choosing them by hand, and measure the effect on calibration error.</w:t>
      </w:r>
    </w:p>
    <w:p w14:paraId="50878738" w14:textId="77777777" w:rsidR="00F063DE" w:rsidRDefault="00A37B36">
      <w:pPr>
        <w:pStyle w:val="ListBullet"/>
        <w:jc w:val="both"/>
      </w:pPr>
      <w:r>
        <w:rPr>
          <w:b/>
        </w:rPr>
        <w:t xml:space="preserve">Whole-document questions: </w:t>
      </w:r>
      <w:r>
        <w:t>add a summary mode for questions like “what is this file about?”, which match no single passage and are currently declined by the relevance gate.</w:t>
      </w:r>
    </w:p>
    <w:p w14:paraId="7A5B3E2A" w14:textId="77777777" w:rsidR="00F063DE" w:rsidRDefault="00A37B36">
      <w:pPr>
        <w:pStyle w:val="ListBullet"/>
        <w:jc w:val="both"/>
      </w:pPr>
      <w:r>
        <w:rPr>
          <w:b/>
        </w:rPr>
        <w:t xml:space="preserve">A reranker suited to academic text: </w:t>
      </w:r>
      <w:r>
        <w:t>the current reranker was trained on web searches and under-scores short or vague questions.</w:t>
      </w:r>
    </w:p>
    <w:p w14:paraId="196CD4C2" w14:textId="77777777" w:rsidR="00F063DE" w:rsidRDefault="00A37B36">
      <w:pPr>
        <w:pStyle w:val="ListBullet"/>
        <w:jc w:val="both"/>
      </w:pPr>
      <w:r>
        <w:rPr>
          <w:b/>
        </w:rPr>
        <w:t xml:space="preserve">Answer repair: </w:t>
      </w:r>
      <w:r>
        <w:t>use the audit results to rewrite only the sentences that failed verification.</w:t>
      </w:r>
    </w:p>
    <w:p w14:paraId="7F2AE7EC" w14:textId="77777777" w:rsidR="00F063DE" w:rsidRDefault="00A37B36">
      <w:pPr>
        <w:pStyle w:val="ListBullet"/>
        <w:jc w:val="both"/>
      </w:pPr>
      <w:r>
        <w:rPr>
          <w:b/>
        </w:rPr>
        <w:t xml:space="preserve">Tables, figures and scans: </w:t>
      </w:r>
      <w:r>
        <w:t>extract and verify content from tables, images and scanned pages with OCR and vision-language models.</w:t>
      </w:r>
    </w:p>
    <w:p w14:paraId="2C103395" w14:textId="77777777" w:rsidR="00F063DE" w:rsidRDefault="00A37B36">
      <w:r>
        <w:br w:type="page"/>
      </w:r>
    </w:p>
    <w:p w14:paraId="0497B5DF" w14:textId="77777777" w:rsidR="00F063DE" w:rsidRDefault="00A37B36">
      <w:pPr>
        <w:spacing w:after="0"/>
        <w:jc w:val="center"/>
      </w:pPr>
      <w:r>
        <w:rPr>
          <w:b/>
          <w:sz w:val="28"/>
        </w:rPr>
        <w:lastRenderedPageBreak/>
        <w:t>CHAPTER 8</w:t>
      </w:r>
    </w:p>
    <w:p w14:paraId="4B28DE37" w14:textId="77777777" w:rsidR="00F063DE" w:rsidRDefault="00A37B36">
      <w:pPr>
        <w:pStyle w:val="Heading1"/>
      </w:pPr>
      <w:bookmarkStart w:id="39" w:name="_Toc242442209"/>
      <w:r>
        <w:t>REFERENCES</w:t>
      </w:r>
      <w:bookmarkEnd w:id="39"/>
    </w:p>
    <w:p w14:paraId="79E1B247" w14:textId="77777777" w:rsidR="00F063DE" w:rsidRDefault="00A37B36">
      <w:pPr>
        <w:ind w:left="567" w:hanging="567"/>
      </w:pPr>
      <w:r>
        <w:t>[1] [Authors to be added]. Confidence Introspection: A Self-Reflection Method for Reliable and Helpful Large Language Models. [Venue and year to be added].</w:t>
      </w:r>
    </w:p>
    <w:p w14:paraId="628146E0" w14:textId="77777777" w:rsidR="00F063DE" w:rsidRDefault="00A37B36">
      <w:pPr>
        <w:ind w:left="567" w:hanging="567"/>
      </w:pPr>
      <w:r>
        <w:t>[2] Vaswani, A., Shazeer, N., Parmar, N., Uszkoreit, J., Jones, L., Gomez, A. N., Kaiser, Ł., &amp; Polosukhin, I. (2017). Attention is all you need. Advances in Neural Information Processing Systems, 30.</w:t>
      </w:r>
    </w:p>
    <w:p w14:paraId="1488ED99" w14:textId="77777777" w:rsidR="00F063DE" w:rsidRDefault="00A37B36">
      <w:pPr>
        <w:ind w:left="567" w:hanging="567"/>
      </w:pPr>
      <w:r>
        <w:t>[3] Lewis, P., Perez, E., Piktus, A., Petroni, F., Karpukhin, V., Goyal, N., Küttler, H., Lewis, M., Yih, W., Rocktäschel, T., Riedel, S., &amp; Kiela, D. (2020). Retrieval-augmented generation for knowledge-intensive NLP tasks. Advances in Neural Information Processing Systems, 33, 9459-9474.</w:t>
      </w:r>
    </w:p>
    <w:p w14:paraId="640FC179" w14:textId="77777777" w:rsidR="00F063DE" w:rsidRDefault="00A37B36">
      <w:pPr>
        <w:ind w:left="567" w:hanging="567"/>
      </w:pPr>
      <w:r>
        <w:t>[4] Karpukhin, V., Oguz, B., Min, S., Lewis, P., Wu, L., Edunov, S., Chen, D., &amp; Yih, W. (2020). Dense passage retrieval for open-domain question answering. In Proceedings of the 2020 Conference on Empirical Methods in Natural Language Processing (pp. 6769-6781).</w:t>
      </w:r>
    </w:p>
    <w:p w14:paraId="4B7E3651" w14:textId="77777777" w:rsidR="00F063DE" w:rsidRDefault="00A37B36">
      <w:pPr>
        <w:ind w:left="567" w:hanging="567"/>
      </w:pPr>
      <w:r>
        <w:t>[5] Robertson, S., &amp; Zaragoza, H. (2009). The probabilistic relevance framework: BM25 and beyond. Foundations and Trends in Information Retrieval, 3(4), 333-389.</w:t>
      </w:r>
    </w:p>
    <w:p w14:paraId="43F6A8D4" w14:textId="77777777" w:rsidR="00F063DE" w:rsidRDefault="00A37B36">
      <w:pPr>
        <w:ind w:left="567" w:hanging="567"/>
      </w:pPr>
      <w:r>
        <w:t>[6] Cormack, G. V., Clarke, C. L. A., &amp; Büttcher, S. (2009). Reciprocal rank fusion outperforms Condorcet and individual rank learning methods. In Proceedings of the 32nd International ACM SIGIR Conference on Research and Development in Information Retrieval (pp. 758-759).</w:t>
      </w:r>
    </w:p>
    <w:p w14:paraId="68B799F7" w14:textId="77777777" w:rsidR="00F063DE" w:rsidRDefault="00A37B36">
      <w:pPr>
        <w:ind w:left="567" w:hanging="567"/>
      </w:pPr>
      <w:r>
        <w:t>[7] Reimers, N., &amp; Gurevych, I. (2019). Sentence-BERT: Sentence embeddings using Siamese BERT-networks. In Proceedings of the 2019 Conference on Empirical Methods in Natural Language Processing (pp. 3982-3992).</w:t>
      </w:r>
    </w:p>
    <w:p w14:paraId="669A8779" w14:textId="77777777" w:rsidR="00F063DE" w:rsidRDefault="00A37B36">
      <w:pPr>
        <w:ind w:left="567" w:hanging="567"/>
      </w:pPr>
      <w:r>
        <w:t>[8] Wang, W., Wei, F., Dong, L., Bao, H., Yang, N., &amp; Zhou, M. (2020). MiniLM: Deep self-attention distillation for task-agnostic compression of pre-trained transformers. Advances in Neural Information Processing Systems, 33, 5776-5788.</w:t>
      </w:r>
    </w:p>
    <w:p w14:paraId="514C18A1" w14:textId="77777777" w:rsidR="00F063DE" w:rsidRDefault="00A37B36">
      <w:pPr>
        <w:ind w:left="567" w:hanging="567"/>
      </w:pPr>
      <w:r>
        <w:lastRenderedPageBreak/>
        <w:t>[9] Nogueira, R., &amp; Cho, K. (2019). Passage re-ranking with BERT. arXiv preprint arXiv:1901.04085.</w:t>
      </w:r>
    </w:p>
    <w:p w14:paraId="6F59B300" w14:textId="77777777" w:rsidR="00F063DE" w:rsidRDefault="00A37B36">
      <w:pPr>
        <w:ind w:left="567" w:hanging="567"/>
      </w:pPr>
      <w:r>
        <w:t>[10] Nguyen, T., Rosenberg, M., Song, X., Gao, J., Tiwary, S., Majumder, R., &amp; Deng, L. (2016). MS MARCO: A human generated machine reading comprehension dataset. arXiv preprint arXiv:1611.09268.</w:t>
      </w:r>
    </w:p>
    <w:p w14:paraId="5F34F106" w14:textId="77777777" w:rsidR="00F063DE" w:rsidRDefault="00A37B36">
      <w:pPr>
        <w:ind w:left="567" w:hanging="567"/>
      </w:pPr>
      <w:r>
        <w:t>[11] Ji, Z., Lee, N., Frieske, R., Yu, T., Su, D., Xu, Y., Ishii, E., Bang, Y. J., Madotto, A., &amp; Fung, P. (2023). Survey of hallucination in natural language generation. ACM Computing Surveys, 55(12), 1-38.</w:t>
      </w:r>
    </w:p>
    <w:p w14:paraId="0D0F4DEC" w14:textId="77777777" w:rsidR="00F063DE" w:rsidRDefault="00A37B36">
      <w:pPr>
        <w:ind w:left="567" w:hanging="567"/>
      </w:pPr>
      <w:r>
        <w:t>[12] Huang, L., Yu, W., Ma, W., Zhong, W., Feng, Z., Wang, H., Chen, Q., Peng, W., Feng, X., Qin, B., &amp; Liu, T. (2025). A survey on hallucination in large language models: Principles, taxonomy, challenges, and open questions. ACM Transactions on Information Systems, 43(2).</w:t>
      </w:r>
    </w:p>
    <w:p w14:paraId="1F2D08F0" w14:textId="77777777" w:rsidR="00F063DE" w:rsidRDefault="00A37B36">
      <w:pPr>
        <w:ind w:left="567" w:hanging="567"/>
      </w:pPr>
      <w:r>
        <w:t>[13] Wang, X., Wei, J., Schuurmans, D., Le, Q., Chi, E., Narang, S., Chowdhery, A., &amp; Zhou, D. (2023). Self-consistency improves chain of thought reasoning in language models. In International Conference on Learning Representations.</w:t>
      </w:r>
    </w:p>
    <w:p w14:paraId="1DBCAD7D" w14:textId="77777777" w:rsidR="00F063DE" w:rsidRDefault="00A37B36">
      <w:pPr>
        <w:ind w:left="567" w:hanging="567"/>
      </w:pPr>
      <w:r>
        <w:t>[14] Manakul, P., Liusie, A., &amp; Gales, M. J. F. (2023). SelfCheckGPT: Zero-resource black-box hallucination detection for generative large language models. In Proceedings of the 2023 Conference on Empirical Methods in Natural Language Processing (pp. 9004-9017).</w:t>
      </w:r>
    </w:p>
    <w:p w14:paraId="6A586721" w14:textId="77777777" w:rsidR="00F063DE" w:rsidRDefault="00A37B36">
      <w:pPr>
        <w:ind w:left="567" w:hanging="567"/>
      </w:pPr>
      <w:r>
        <w:t>[15] Kuhn, L., Gal, Y., &amp; Farquhar, S. (2023). Semantic uncertainty: Linguistic invariances for uncertainty estimation in natural language generation. In International Conference on Learning Representations.</w:t>
      </w:r>
    </w:p>
    <w:p w14:paraId="5C794B35" w14:textId="77777777" w:rsidR="00F063DE" w:rsidRDefault="00A37B36">
      <w:pPr>
        <w:ind w:left="567" w:hanging="567"/>
      </w:pPr>
      <w:r>
        <w:t>[16] Kadavath, S., et al. (2022). Language models (mostly) know what they know. arXiv preprint arXiv:2207.05221.</w:t>
      </w:r>
    </w:p>
    <w:p w14:paraId="34471183" w14:textId="77777777" w:rsidR="00F063DE" w:rsidRDefault="00A37B36">
      <w:pPr>
        <w:ind w:left="567" w:hanging="567"/>
      </w:pPr>
      <w:r>
        <w:t>[17] Madaan, A., et al. (2023). Self-Refine: Iterative refinement with self-feedback. Advances in Neural Information Processing Systems, 36.</w:t>
      </w:r>
    </w:p>
    <w:p w14:paraId="25779F97" w14:textId="77777777" w:rsidR="00F063DE" w:rsidRDefault="00A37B36">
      <w:pPr>
        <w:ind w:left="567" w:hanging="567"/>
      </w:pPr>
      <w:r>
        <w:t>[18] Shinn, N., Cassano, F., Gopinath, A., Narasimhan, K., &amp; Yao, S. (2023). Reflexion: Language agents with verbal reinforcement learning. Advances in Neural Information Processing Systems, 36.</w:t>
      </w:r>
    </w:p>
    <w:p w14:paraId="793224E4" w14:textId="77777777" w:rsidR="00F063DE" w:rsidRDefault="00A37B36">
      <w:pPr>
        <w:ind w:left="567" w:hanging="567"/>
      </w:pPr>
      <w:r>
        <w:lastRenderedPageBreak/>
        <w:t>[19] Asai, A., Wu, Z., Wang, Y., Sil, A., &amp; Hajishirzi, H. (2024). Self-RAG: Learning to retrieve, generate, and critique through self-reflection. In International Conference on Learning Representations.</w:t>
      </w:r>
    </w:p>
    <w:p w14:paraId="13BE3225" w14:textId="77777777" w:rsidR="00F063DE" w:rsidRDefault="00A37B36">
      <w:pPr>
        <w:ind w:left="567" w:hanging="567"/>
      </w:pPr>
      <w:r>
        <w:t>[20] Min, S., Krishna, K., Lyu, X., Lewis, M., Yih, W., Koh, P. W., Iyyer, M., Zettlemoyer, L., &amp; Hajishirzi, H. (2023). FActScore: Fine-grained atomic evaluation of factual precision in long form text generation. In Proceedings of the 2023 Conference on Empirical Methods in Natural Language Processing (pp. 12076-12100).</w:t>
      </w:r>
    </w:p>
    <w:p w14:paraId="02967DE7" w14:textId="77777777" w:rsidR="00F063DE" w:rsidRDefault="00A37B36">
      <w:pPr>
        <w:ind w:left="567" w:hanging="567"/>
      </w:pPr>
      <w:r>
        <w:t>[21] Gao, T., Yen, H., Yu, J., &amp; Chen, D. (2023). Enabling large language models to generate text with citations. In Proceedings of the 2023 Conference on Empirical Methods in Natural Language Processing (pp. 6465-6488).</w:t>
      </w:r>
    </w:p>
    <w:p w14:paraId="6268ACD4" w14:textId="77777777" w:rsidR="00F063DE" w:rsidRDefault="00A37B36">
      <w:pPr>
        <w:ind w:left="567" w:hanging="567"/>
      </w:pPr>
      <w:r>
        <w:t>[22] Es, S., James, J., Espinosa-Anke, L., &amp; Schockaert, S. (2024). RAGAS: Automated evaluation of retrieval augmented generation. In Proceedings of the 18th Conference of the European Chapter of the Association for Computational Linguistics: System Demonstrations (pp. 150-158).</w:t>
      </w:r>
    </w:p>
    <w:p w14:paraId="64BB3DC6" w14:textId="77777777" w:rsidR="00F063DE" w:rsidRDefault="00A37B36">
      <w:pPr>
        <w:ind w:left="567" w:hanging="567"/>
      </w:pPr>
      <w:r>
        <w:t>[23] Guo, C., Pleiss, G., Sun, Y., &amp; Weinberger, K. Q. (2017). On calibration of modern neural networks. In International Conference on Machine Learning (pp. 1321-1330). PMLR.</w:t>
      </w:r>
    </w:p>
    <w:p w14:paraId="7E3DAFF7" w14:textId="77777777" w:rsidR="00F063DE" w:rsidRDefault="00A37B36">
      <w:pPr>
        <w:ind w:left="567" w:hanging="567"/>
      </w:pPr>
      <w:r>
        <w:t>[24] Naeini, M. P., Cooper, G., &amp; Hauskrecht, M. (2015). Obtaining well calibrated probabilities using Bayesian binning. In Proceedings of the AAAI Conference on Artificial Intelligence, 29(1).</w:t>
      </w:r>
    </w:p>
    <w:p w14:paraId="1F948B2C" w14:textId="77777777" w:rsidR="00F063DE" w:rsidRDefault="00A37B36">
      <w:pPr>
        <w:ind w:left="567" w:hanging="567"/>
      </w:pPr>
      <w:r>
        <w:t>[25] Dubey, A., et al. (2024). The Llama 3 herd of models. arXiv preprint arXiv:2407.21783.</w:t>
      </w:r>
    </w:p>
    <w:p w14:paraId="20ABD4F4" w14:textId="77777777" w:rsidR="00F063DE" w:rsidRDefault="00A37B36">
      <w:r>
        <w:br w:type="page"/>
      </w:r>
    </w:p>
    <w:p w14:paraId="7B15506E" w14:textId="77777777" w:rsidR="00F063DE" w:rsidRDefault="00A37B36">
      <w:pPr>
        <w:spacing w:after="0"/>
        <w:jc w:val="center"/>
      </w:pPr>
      <w:r>
        <w:rPr>
          <w:b/>
          <w:sz w:val="28"/>
        </w:rPr>
        <w:lastRenderedPageBreak/>
        <w:t>APPENDIX 1</w:t>
      </w:r>
    </w:p>
    <w:p w14:paraId="7BBB8A36" w14:textId="77777777" w:rsidR="00F063DE" w:rsidRDefault="00A37B36">
      <w:pPr>
        <w:spacing w:after="240"/>
        <w:jc w:val="center"/>
      </w:pPr>
      <w:r>
        <w:rPr>
          <w:b/>
          <w:sz w:val="26"/>
        </w:rPr>
        <w:t>SOURCE CODE OF THE CORE BACKEND MODULES</w:t>
      </w:r>
    </w:p>
    <w:p w14:paraId="64B23C5D" w14:textId="77777777" w:rsidR="00F063DE" w:rsidRDefault="00A37B36">
      <w:pPr>
        <w:jc w:val="both"/>
      </w:pPr>
      <w:r>
        <w:t>The complete source code is available in the project repository. The core modules of the backend are reproduced below.</w:t>
      </w:r>
    </w:p>
    <w:p w14:paraId="24C2BAA4" w14:textId="77777777" w:rsidR="00F063DE" w:rsidRDefault="00A37B36">
      <w:pPr>
        <w:keepNext/>
        <w:spacing w:before="240"/>
      </w:pPr>
      <w:r>
        <w:rPr>
          <w:b/>
        </w:rPr>
        <w:t>FILE: backend/rllm/config.py</w:t>
      </w:r>
    </w:p>
    <w:p w14:paraId="5D7EECE9" w14:textId="77777777" w:rsidR="00F063DE" w:rsidRDefault="00A37B36">
      <w:pPr>
        <w:spacing w:after="0" w:line="240" w:lineRule="auto"/>
      </w:pPr>
      <w:r>
        <w:rPr>
          <w:rFonts w:ascii="Consolas" w:eastAsia="Consolas" w:hAnsi="Consolas"/>
          <w:sz w:val="16"/>
        </w:rPr>
        <w:t>"""</w:t>
      </w:r>
    </w:p>
    <w:p w14:paraId="69537D7C" w14:textId="77777777" w:rsidR="00F063DE" w:rsidRDefault="00A37B36">
      <w:pPr>
        <w:spacing w:after="0" w:line="240" w:lineRule="auto"/>
      </w:pPr>
      <w:r>
        <w:rPr>
          <w:rFonts w:ascii="Consolas" w:eastAsia="Consolas" w:hAnsi="Consolas"/>
          <w:sz w:val="16"/>
        </w:rPr>
        <w:t>rllm.config</w:t>
      </w:r>
    </w:p>
    <w:p w14:paraId="4301EBE4" w14:textId="77777777" w:rsidR="00F063DE" w:rsidRDefault="00A37B36">
      <w:pPr>
        <w:spacing w:after="0" w:line="240" w:lineRule="auto"/>
      </w:pPr>
      <w:r>
        <w:rPr>
          <w:rFonts w:ascii="Consolas" w:eastAsia="Consolas" w:hAnsi="Consolas"/>
          <w:sz w:val="16"/>
        </w:rPr>
        <w:t>-----------</w:t>
      </w:r>
    </w:p>
    <w:p w14:paraId="3BC36E9B" w14:textId="77777777" w:rsidR="00F063DE" w:rsidRDefault="00A37B36">
      <w:pPr>
        <w:spacing w:after="0" w:line="240" w:lineRule="auto"/>
      </w:pPr>
      <w:r>
        <w:rPr>
          <w:rFonts w:ascii="Consolas" w:eastAsia="Consolas" w:hAnsi="Consolas"/>
          <w:sz w:val="16"/>
        </w:rPr>
        <w:t>Single source of truth for configuration. Values come from environment</w:t>
      </w:r>
    </w:p>
    <w:p w14:paraId="537715E9" w14:textId="77777777" w:rsidR="00F063DE" w:rsidRDefault="00A37B36">
      <w:pPr>
        <w:spacing w:after="0" w:line="240" w:lineRule="auto"/>
      </w:pPr>
      <w:r>
        <w:rPr>
          <w:rFonts w:ascii="Consolas" w:eastAsia="Consolas" w:hAnsi="Consolas"/>
          <w:sz w:val="16"/>
        </w:rPr>
        <w:t>variables or ``backend/.env`` (see ``.env.example`` for documentation).</w:t>
      </w:r>
    </w:p>
    <w:p w14:paraId="1A90712D" w14:textId="77777777" w:rsidR="00F063DE" w:rsidRDefault="00A37B36">
      <w:pPr>
        <w:spacing w:after="0" w:line="240" w:lineRule="auto"/>
      </w:pPr>
      <w:r>
        <w:rPr>
          <w:rFonts w:ascii="Consolas" w:eastAsia="Consolas" w:hAnsi="Consolas"/>
          <w:sz w:val="16"/>
        </w:rPr>
        <w:t xml:space="preserve"> </w:t>
      </w:r>
    </w:p>
    <w:p w14:paraId="3252838C" w14:textId="77777777" w:rsidR="00F063DE" w:rsidRDefault="00A37B36">
      <w:pPr>
        <w:spacing w:after="0" w:line="240" w:lineRule="auto"/>
      </w:pPr>
      <w:r>
        <w:rPr>
          <w:rFonts w:ascii="Consolas" w:eastAsia="Consolas" w:hAnsi="Consolas"/>
          <w:sz w:val="16"/>
        </w:rPr>
        <w:t>Nothing in here performs network I/O; it is safe to import anywhere.</w:t>
      </w:r>
    </w:p>
    <w:p w14:paraId="228D4E2E" w14:textId="77777777" w:rsidR="00F063DE" w:rsidRDefault="00A37B36">
      <w:pPr>
        <w:spacing w:after="0" w:line="240" w:lineRule="auto"/>
      </w:pPr>
      <w:r>
        <w:rPr>
          <w:rFonts w:ascii="Consolas" w:eastAsia="Consolas" w:hAnsi="Consolas"/>
          <w:sz w:val="16"/>
        </w:rPr>
        <w:t>"""</w:t>
      </w:r>
    </w:p>
    <w:p w14:paraId="21FCF6A8" w14:textId="77777777" w:rsidR="00F063DE" w:rsidRDefault="00A37B36">
      <w:pPr>
        <w:spacing w:after="0" w:line="240" w:lineRule="auto"/>
      </w:pPr>
      <w:r>
        <w:rPr>
          <w:rFonts w:ascii="Consolas" w:eastAsia="Consolas" w:hAnsi="Consolas"/>
          <w:sz w:val="16"/>
        </w:rPr>
        <w:t xml:space="preserve"> </w:t>
      </w:r>
    </w:p>
    <w:p w14:paraId="008F4A80" w14:textId="77777777" w:rsidR="00F063DE" w:rsidRDefault="00A37B36">
      <w:pPr>
        <w:spacing w:after="0" w:line="240" w:lineRule="auto"/>
      </w:pPr>
      <w:r>
        <w:rPr>
          <w:rFonts w:ascii="Consolas" w:eastAsia="Consolas" w:hAnsi="Consolas"/>
          <w:sz w:val="16"/>
        </w:rPr>
        <w:t>from __future__ import annotations</w:t>
      </w:r>
    </w:p>
    <w:p w14:paraId="1429BE36" w14:textId="77777777" w:rsidR="00F063DE" w:rsidRDefault="00A37B36">
      <w:pPr>
        <w:spacing w:after="0" w:line="240" w:lineRule="auto"/>
      </w:pPr>
      <w:r>
        <w:rPr>
          <w:rFonts w:ascii="Consolas" w:eastAsia="Consolas" w:hAnsi="Consolas"/>
          <w:sz w:val="16"/>
        </w:rPr>
        <w:t xml:space="preserve"> </w:t>
      </w:r>
    </w:p>
    <w:p w14:paraId="2072C974" w14:textId="77777777" w:rsidR="00F063DE" w:rsidRDefault="00A37B36">
      <w:pPr>
        <w:spacing w:after="0" w:line="240" w:lineRule="auto"/>
      </w:pPr>
      <w:r>
        <w:rPr>
          <w:rFonts w:ascii="Consolas" w:eastAsia="Consolas" w:hAnsi="Consolas"/>
          <w:sz w:val="16"/>
        </w:rPr>
        <w:t>from functools import lru_cache</w:t>
      </w:r>
    </w:p>
    <w:p w14:paraId="6EA73015" w14:textId="77777777" w:rsidR="00F063DE" w:rsidRDefault="00A37B36">
      <w:pPr>
        <w:spacing w:after="0" w:line="240" w:lineRule="auto"/>
      </w:pPr>
      <w:r>
        <w:rPr>
          <w:rFonts w:ascii="Consolas" w:eastAsia="Consolas" w:hAnsi="Consolas"/>
          <w:sz w:val="16"/>
        </w:rPr>
        <w:t>from pathlib import Path</w:t>
      </w:r>
    </w:p>
    <w:p w14:paraId="1EEC7C05" w14:textId="77777777" w:rsidR="00F063DE" w:rsidRDefault="00A37B36">
      <w:pPr>
        <w:spacing w:after="0" w:line="240" w:lineRule="auto"/>
      </w:pPr>
      <w:r>
        <w:rPr>
          <w:rFonts w:ascii="Consolas" w:eastAsia="Consolas" w:hAnsi="Consolas"/>
          <w:sz w:val="16"/>
        </w:rPr>
        <w:t>from typing import List</w:t>
      </w:r>
    </w:p>
    <w:p w14:paraId="715E9AB7" w14:textId="77777777" w:rsidR="00F063DE" w:rsidRDefault="00A37B36">
      <w:pPr>
        <w:spacing w:after="0" w:line="240" w:lineRule="auto"/>
      </w:pPr>
      <w:r>
        <w:rPr>
          <w:rFonts w:ascii="Consolas" w:eastAsia="Consolas" w:hAnsi="Consolas"/>
          <w:sz w:val="16"/>
        </w:rPr>
        <w:t xml:space="preserve"> </w:t>
      </w:r>
    </w:p>
    <w:p w14:paraId="55624295" w14:textId="77777777" w:rsidR="00F063DE" w:rsidRDefault="00A37B36">
      <w:pPr>
        <w:spacing w:after="0" w:line="240" w:lineRule="auto"/>
      </w:pPr>
      <w:r>
        <w:rPr>
          <w:rFonts w:ascii="Consolas" w:eastAsia="Consolas" w:hAnsi="Consolas"/>
          <w:sz w:val="16"/>
        </w:rPr>
        <w:t>from pydantic import field_validator</w:t>
      </w:r>
    </w:p>
    <w:p w14:paraId="35A141BF" w14:textId="77777777" w:rsidR="00F063DE" w:rsidRDefault="00A37B36">
      <w:pPr>
        <w:spacing w:after="0" w:line="240" w:lineRule="auto"/>
      </w:pPr>
      <w:r>
        <w:rPr>
          <w:rFonts w:ascii="Consolas" w:eastAsia="Consolas" w:hAnsi="Consolas"/>
          <w:sz w:val="16"/>
        </w:rPr>
        <w:t>from pydantic_settings import BaseSettings, SettingsConfigDict</w:t>
      </w:r>
    </w:p>
    <w:p w14:paraId="0663FA48" w14:textId="77777777" w:rsidR="00F063DE" w:rsidRDefault="00A37B36">
      <w:pPr>
        <w:spacing w:after="0" w:line="240" w:lineRule="auto"/>
      </w:pPr>
      <w:r>
        <w:rPr>
          <w:rFonts w:ascii="Consolas" w:eastAsia="Consolas" w:hAnsi="Consolas"/>
          <w:sz w:val="16"/>
        </w:rPr>
        <w:t xml:space="preserve"> </w:t>
      </w:r>
    </w:p>
    <w:p w14:paraId="448550FB" w14:textId="77777777" w:rsidR="00F063DE" w:rsidRDefault="00A37B36">
      <w:pPr>
        <w:spacing w:after="0" w:line="240" w:lineRule="auto"/>
      </w:pPr>
      <w:r>
        <w:rPr>
          <w:rFonts w:ascii="Consolas" w:eastAsia="Consolas" w:hAnsi="Consolas"/>
          <w:sz w:val="16"/>
        </w:rPr>
        <w:t>BACKEND_DIR = Path(__file__).resolve().parent.parent</w:t>
      </w:r>
    </w:p>
    <w:p w14:paraId="49808932" w14:textId="77777777" w:rsidR="00F063DE" w:rsidRDefault="00A37B36">
      <w:pPr>
        <w:spacing w:after="0" w:line="240" w:lineRule="auto"/>
      </w:pPr>
      <w:r>
        <w:rPr>
          <w:rFonts w:ascii="Consolas" w:eastAsia="Consolas" w:hAnsi="Consolas"/>
          <w:sz w:val="16"/>
        </w:rPr>
        <w:t xml:space="preserve"> </w:t>
      </w:r>
    </w:p>
    <w:p w14:paraId="631C1F19" w14:textId="77777777" w:rsidR="00F063DE" w:rsidRDefault="00A37B36">
      <w:pPr>
        <w:spacing w:after="0" w:line="240" w:lineRule="auto"/>
      </w:pPr>
      <w:r>
        <w:rPr>
          <w:rFonts w:ascii="Consolas" w:eastAsia="Consolas" w:hAnsi="Consolas"/>
          <w:sz w:val="16"/>
        </w:rPr>
        <w:t xml:space="preserve"> </w:t>
      </w:r>
    </w:p>
    <w:p w14:paraId="48E1FD6A" w14:textId="77777777" w:rsidR="00F063DE" w:rsidRDefault="00A37B36">
      <w:pPr>
        <w:spacing w:after="0" w:line="240" w:lineRule="auto"/>
      </w:pPr>
      <w:r>
        <w:rPr>
          <w:rFonts w:ascii="Consolas" w:eastAsia="Consolas" w:hAnsi="Consolas"/>
          <w:sz w:val="16"/>
        </w:rPr>
        <w:t>class Settings(BaseSettings):</w:t>
      </w:r>
    </w:p>
    <w:p w14:paraId="20C3A49A" w14:textId="77777777" w:rsidR="00F063DE" w:rsidRDefault="00A37B36">
      <w:pPr>
        <w:spacing w:after="0" w:line="240" w:lineRule="auto"/>
      </w:pPr>
      <w:r>
        <w:rPr>
          <w:rFonts w:ascii="Consolas" w:eastAsia="Consolas" w:hAnsi="Consolas"/>
          <w:sz w:val="16"/>
        </w:rPr>
        <w:t xml:space="preserve">    model_config = SettingsConfigDict(</w:t>
      </w:r>
    </w:p>
    <w:p w14:paraId="0C8E5A4D" w14:textId="77777777" w:rsidR="00F063DE" w:rsidRDefault="00A37B36">
      <w:pPr>
        <w:spacing w:after="0" w:line="240" w:lineRule="auto"/>
      </w:pPr>
      <w:r>
        <w:rPr>
          <w:rFonts w:ascii="Consolas" w:eastAsia="Consolas" w:hAnsi="Consolas"/>
          <w:sz w:val="16"/>
        </w:rPr>
        <w:t xml:space="preserve">        env_file=BACKEND_DIR / ".env",</w:t>
      </w:r>
    </w:p>
    <w:p w14:paraId="4C2AF1D8" w14:textId="77777777" w:rsidR="00F063DE" w:rsidRDefault="00A37B36">
      <w:pPr>
        <w:spacing w:after="0" w:line="240" w:lineRule="auto"/>
      </w:pPr>
      <w:r>
        <w:rPr>
          <w:rFonts w:ascii="Consolas" w:eastAsia="Consolas" w:hAnsi="Consolas"/>
          <w:sz w:val="16"/>
        </w:rPr>
        <w:t xml:space="preserve">        env_file_encoding="utf-8",</w:t>
      </w:r>
    </w:p>
    <w:p w14:paraId="268CDC50" w14:textId="77777777" w:rsidR="00F063DE" w:rsidRDefault="00A37B36">
      <w:pPr>
        <w:spacing w:after="0" w:line="240" w:lineRule="auto"/>
      </w:pPr>
      <w:r>
        <w:rPr>
          <w:rFonts w:ascii="Consolas" w:eastAsia="Consolas" w:hAnsi="Consolas"/>
          <w:sz w:val="16"/>
        </w:rPr>
        <w:t xml:space="preserve">        extra="ignore",</w:t>
      </w:r>
    </w:p>
    <w:p w14:paraId="04ECB1AC" w14:textId="77777777" w:rsidR="00F063DE" w:rsidRDefault="00A37B36">
      <w:pPr>
        <w:spacing w:after="0" w:line="240" w:lineRule="auto"/>
      </w:pPr>
      <w:r>
        <w:rPr>
          <w:rFonts w:ascii="Consolas" w:eastAsia="Consolas" w:hAnsi="Consolas"/>
          <w:sz w:val="16"/>
        </w:rPr>
        <w:t xml:space="preserve">    )</w:t>
      </w:r>
    </w:p>
    <w:p w14:paraId="0768C757" w14:textId="77777777" w:rsidR="00F063DE" w:rsidRDefault="00A37B36">
      <w:pPr>
        <w:spacing w:after="0" w:line="240" w:lineRule="auto"/>
      </w:pPr>
      <w:r>
        <w:rPr>
          <w:rFonts w:ascii="Consolas" w:eastAsia="Consolas" w:hAnsi="Consolas"/>
          <w:sz w:val="16"/>
        </w:rPr>
        <w:t xml:space="preserve"> </w:t>
      </w:r>
    </w:p>
    <w:p w14:paraId="59B3FC64" w14:textId="77777777" w:rsidR="00F063DE" w:rsidRDefault="00A37B36">
      <w:pPr>
        <w:spacing w:after="0" w:line="240" w:lineRule="auto"/>
      </w:pPr>
      <w:r>
        <w:rPr>
          <w:rFonts w:ascii="Consolas" w:eastAsia="Consolas" w:hAnsi="Consolas"/>
          <w:sz w:val="16"/>
        </w:rPr>
        <w:t xml:space="preserve">    # ── Provider routing ────────────────────────────────────────────────</w:t>
      </w:r>
    </w:p>
    <w:p w14:paraId="68E67379" w14:textId="77777777" w:rsidR="00F063DE" w:rsidRDefault="00A37B36">
      <w:pPr>
        <w:spacing w:after="0" w:line="240" w:lineRule="auto"/>
      </w:pPr>
      <w:r>
        <w:rPr>
          <w:rFonts w:ascii="Consolas" w:eastAsia="Consolas" w:hAnsi="Consolas"/>
          <w:sz w:val="16"/>
        </w:rPr>
        <w:t xml:space="preserve">    # Comma-separated, tried in order. A provider is skipped automatically</w:t>
      </w:r>
    </w:p>
    <w:p w14:paraId="6BE8DF6B" w14:textId="77777777" w:rsidR="00F063DE" w:rsidRDefault="00A37B36">
      <w:pPr>
        <w:spacing w:after="0" w:line="240" w:lineRule="auto"/>
      </w:pPr>
      <w:r>
        <w:rPr>
          <w:rFonts w:ascii="Consolas" w:eastAsia="Consolas" w:hAnsi="Consolas"/>
          <w:sz w:val="16"/>
        </w:rPr>
        <w:t xml:space="preserve">    # when it has no key (or, for Ollama / LM Studio, when *_ENABLED is false).</w:t>
      </w:r>
    </w:p>
    <w:p w14:paraId="5FCFEC61" w14:textId="77777777" w:rsidR="00F063DE" w:rsidRDefault="00A37B36">
      <w:pPr>
        <w:spacing w:after="0" w:line="240" w:lineRule="auto"/>
      </w:pPr>
      <w:r>
        <w:rPr>
          <w:rFonts w:ascii="Consolas" w:eastAsia="Consolas" w:hAnsi="Consolas"/>
          <w:sz w:val="16"/>
        </w:rPr>
        <w:t xml:space="preserve">    LLM_PROVIDER_ORDER: str = "gemini,groq,openrouter,ollama"</w:t>
      </w:r>
    </w:p>
    <w:p w14:paraId="46AC1D47" w14:textId="77777777" w:rsidR="00F063DE" w:rsidRDefault="00A37B36">
      <w:pPr>
        <w:spacing w:after="0" w:line="240" w:lineRule="auto"/>
      </w:pPr>
      <w:r>
        <w:rPr>
          <w:rFonts w:ascii="Consolas" w:eastAsia="Consolas" w:hAnsi="Consolas"/>
          <w:sz w:val="16"/>
        </w:rPr>
        <w:t xml:space="preserve"> </w:t>
      </w:r>
    </w:p>
    <w:p w14:paraId="53EC170A" w14:textId="77777777" w:rsidR="00F063DE" w:rsidRDefault="00A37B36">
      <w:pPr>
        <w:spacing w:after="0" w:line="240" w:lineRule="auto"/>
      </w:pPr>
      <w:r>
        <w:rPr>
          <w:rFonts w:ascii="Consolas" w:eastAsia="Consolas" w:hAnsi="Consolas"/>
          <w:sz w:val="16"/>
        </w:rPr>
        <w:t xml:space="preserve">    # Google Gemini — free key: https://aistudio.google.com/apikey</w:t>
      </w:r>
    </w:p>
    <w:p w14:paraId="233CCA34" w14:textId="77777777" w:rsidR="00F063DE" w:rsidRDefault="00A37B36">
      <w:pPr>
        <w:spacing w:after="0" w:line="240" w:lineRule="auto"/>
      </w:pPr>
      <w:r>
        <w:rPr>
          <w:rFonts w:ascii="Consolas" w:eastAsia="Consolas" w:hAnsi="Consolas"/>
          <w:sz w:val="16"/>
        </w:rPr>
        <w:t xml:space="preserve">    GEMINI_API_KEY: str = ""</w:t>
      </w:r>
    </w:p>
    <w:p w14:paraId="6E25F21F" w14:textId="77777777" w:rsidR="00F063DE" w:rsidRDefault="00A37B36">
      <w:pPr>
        <w:spacing w:after="0" w:line="240" w:lineRule="auto"/>
      </w:pPr>
      <w:r>
        <w:rPr>
          <w:rFonts w:ascii="Consolas" w:eastAsia="Consolas" w:hAnsi="Consolas"/>
          <w:sz w:val="16"/>
        </w:rPr>
        <w:t xml:space="preserve">    GEMINI_MODEL: str = "gemini-3.6-flash"            # answer / judge</w:t>
      </w:r>
    </w:p>
    <w:p w14:paraId="40C6892C" w14:textId="77777777" w:rsidR="00F063DE" w:rsidRDefault="00A37B36">
      <w:pPr>
        <w:spacing w:after="0" w:line="240" w:lineRule="auto"/>
      </w:pPr>
      <w:r>
        <w:rPr>
          <w:rFonts w:ascii="Consolas" w:eastAsia="Consolas" w:hAnsi="Consolas"/>
          <w:sz w:val="16"/>
        </w:rPr>
        <w:t xml:space="preserve">    GEMINI_FAST_MODEL: str = "gemini-3.5-flash-lite"  # consistency samples</w:t>
      </w:r>
    </w:p>
    <w:p w14:paraId="1B8924D8" w14:textId="77777777" w:rsidR="00F063DE" w:rsidRDefault="00A37B36">
      <w:pPr>
        <w:spacing w:after="0" w:line="240" w:lineRule="auto"/>
      </w:pPr>
      <w:r>
        <w:rPr>
          <w:rFonts w:ascii="Consolas" w:eastAsia="Consolas" w:hAnsi="Consolas"/>
          <w:sz w:val="16"/>
        </w:rPr>
        <w:t xml:space="preserve">    GEMINI_RPM: int = 5</w:t>
      </w:r>
    </w:p>
    <w:p w14:paraId="77572D5C" w14:textId="77777777" w:rsidR="00F063DE" w:rsidRDefault="00A37B36">
      <w:pPr>
        <w:spacing w:after="0" w:line="240" w:lineRule="auto"/>
      </w:pPr>
      <w:r>
        <w:rPr>
          <w:rFonts w:ascii="Consolas" w:eastAsia="Consolas" w:hAnsi="Consolas"/>
          <w:sz w:val="16"/>
        </w:rPr>
        <w:t xml:space="preserve">    GEMINI_FAST_RPM: int = 10</w:t>
      </w:r>
    </w:p>
    <w:p w14:paraId="667419C8" w14:textId="77777777" w:rsidR="00F063DE" w:rsidRDefault="00A37B36">
      <w:pPr>
        <w:spacing w:after="0" w:line="240" w:lineRule="auto"/>
      </w:pPr>
      <w:r>
        <w:rPr>
          <w:rFonts w:ascii="Consolas" w:eastAsia="Consolas" w:hAnsi="Consolas"/>
          <w:sz w:val="16"/>
        </w:rPr>
        <w:t xml:space="preserve">    # Thinking tokens count against max_output_tokens. "low" keeps latency</w:t>
      </w:r>
    </w:p>
    <w:p w14:paraId="0F0DF523" w14:textId="77777777" w:rsidR="00F063DE" w:rsidRDefault="00A37B36">
      <w:pPr>
        <w:spacing w:after="0" w:line="240" w:lineRule="auto"/>
      </w:pPr>
      <w:r>
        <w:rPr>
          <w:rFonts w:ascii="Consolas" w:eastAsia="Consolas" w:hAnsi="Consolas"/>
          <w:sz w:val="16"/>
        </w:rPr>
        <w:t xml:space="preserve">    # and blank-answer risk down. Set to "" to leave the model default.</w:t>
      </w:r>
    </w:p>
    <w:p w14:paraId="2581ED46" w14:textId="77777777" w:rsidR="00F063DE" w:rsidRDefault="00A37B36">
      <w:pPr>
        <w:spacing w:after="0" w:line="240" w:lineRule="auto"/>
      </w:pPr>
      <w:r>
        <w:rPr>
          <w:rFonts w:ascii="Consolas" w:eastAsia="Consolas" w:hAnsi="Consolas"/>
          <w:sz w:val="16"/>
        </w:rPr>
        <w:t xml:space="preserve">    GEMINI_THINKING_LEVEL: str = "low"</w:t>
      </w:r>
    </w:p>
    <w:p w14:paraId="04785AB1" w14:textId="77777777" w:rsidR="00F063DE" w:rsidRDefault="00A37B36">
      <w:pPr>
        <w:spacing w:after="0" w:line="240" w:lineRule="auto"/>
      </w:pPr>
      <w:r>
        <w:rPr>
          <w:rFonts w:ascii="Consolas" w:eastAsia="Consolas" w:hAnsi="Consolas"/>
          <w:sz w:val="16"/>
        </w:rPr>
        <w:t xml:space="preserve"> </w:t>
      </w:r>
    </w:p>
    <w:p w14:paraId="183BFDFD" w14:textId="77777777" w:rsidR="00F063DE" w:rsidRDefault="00A37B36">
      <w:pPr>
        <w:spacing w:after="0" w:line="240" w:lineRule="auto"/>
      </w:pPr>
      <w:r>
        <w:rPr>
          <w:rFonts w:ascii="Consolas" w:eastAsia="Consolas" w:hAnsi="Consolas"/>
          <w:sz w:val="16"/>
        </w:rPr>
        <w:t xml:space="preserve">    # Groq — free key: https://console.groq.com/keys</w:t>
      </w:r>
    </w:p>
    <w:p w14:paraId="508B838A" w14:textId="77777777" w:rsidR="00F063DE" w:rsidRDefault="00A37B36">
      <w:pPr>
        <w:spacing w:after="0" w:line="240" w:lineRule="auto"/>
      </w:pPr>
      <w:r>
        <w:rPr>
          <w:rFonts w:ascii="Consolas" w:eastAsia="Consolas" w:hAnsi="Consolas"/>
          <w:sz w:val="16"/>
        </w:rPr>
        <w:t xml:space="preserve">    GROQ_API_KEY: str = ""</w:t>
      </w:r>
    </w:p>
    <w:p w14:paraId="13421A8E" w14:textId="77777777" w:rsidR="00F063DE" w:rsidRDefault="00A37B36">
      <w:pPr>
        <w:spacing w:after="0" w:line="240" w:lineRule="auto"/>
      </w:pPr>
      <w:r>
        <w:rPr>
          <w:rFonts w:ascii="Consolas" w:eastAsia="Consolas" w:hAnsi="Consolas"/>
          <w:sz w:val="16"/>
        </w:rPr>
        <w:t xml:space="preserve">    GROQ_MODEL: str = "llama-3.3-70b-versatile"</w:t>
      </w:r>
    </w:p>
    <w:p w14:paraId="6A016FC2" w14:textId="77777777" w:rsidR="00F063DE" w:rsidRDefault="00A37B36">
      <w:pPr>
        <w:spacing w:after="0" w:line="240" w:lineRule="auto"/>
      </w:pPr>
      <w:r>
        <w:rPr>
          <w:rFonts w:ascii="Consolas" w:eastAsia="Consolas" w:hAnsi="Consolas"/>
          <w:sz w:val="16"/>
        </w:rPr>
        <w:t xml:space="preserve">    GROQ_FAST_MODEL: str = "llama-3.1-8b-instant"</w:t>
      </w:r>
    </w:p>
    <w:p w14:paraId="54294BD4" w14:textId="77777777" w:rsidR="00F063DE" w:rsidRDefault="00A37B36">
      <w:pPr>
        <w:spacing w:after="0" w:line="240" w:lineRule="auto"/>
      </w:pPr>
      <w:r>
        <w:rPr>
          <w:rFonts w:ascii="Consolas" w:eastAsia="Consolas" w:hAnsi="Consolas"/>
          <w:sz w:val="16"/>
        </w:rPr>
        <w:t xml:space="preserve">    GROQ_RPM: int = 30</w:t>
      </w:r>
    </w:p>
    <w:p w14:paraId="4F4EE280" w14:textId="77777777" w:rsidR="00F063DE" w:rsidRDefault="00A37B36">
      <w:pPr>
        <w:spacing w:after="0" w:line="240" w:lineRule="auto"/>
      </w:pPr>
      <w:r>
        <w:rPr>
          <w:rFonts w:ascii="Consolas" w:eastAsia="Consolas" w:hAnsi="Consolas"/>
          <w:sz w:val="16"/>
        </w:rPr>
        <w:t xml:space="preserve">    GROQ_FAST_RPM: int = 30</w:t>
      </w:r>
    </w:p>
    <w:p w14:paraId="20542437" w14:textId="77777777" w:rsidR="00F063DE" w:rsidRDefault="00A37B36">
      <w:pPr>
        <w:spacing w:after="0" w:line="240" w:lineRule="auto"/>
      </w:pPr>
      <w:r>
        <w:rPr>
          <w:rFonts w:ascii="Consolas" w:eastAsia="Consolas" w:hAnsi="Consolas"/>
          <w:sz w:val="16"/>
        </w:rPr>
        <w:t xml:space="preserve"> </w:t>
      </w:r>
    </w:p>
    <w:p w14:paraId="56FE120B" w14:textId="77777777" w:rsidR="00F063DE" w:rsidRDefault="00A37B36">
      <w:pPr>
        <w:spacing w:after="0" w:line="240" w:lineRule="auto"/>
      </w:pPr>
      <w:r>
        <w:rPr>
          <w:rFonts w:ascii="Consolas" w:eastAsia="Consolas" w:hAnsi="Consolas"/>
          <w:sz w:val="16"/>
        </w:rPr>
        <w:t xml:space="preserve">    # OpenRouter — free key: https://openrouter.ai/keys (use ":free" models)</w:t>
      </w:r>
    </w:p>
    <w:p w14:paraId="6C071572" w14:textId="77777777" w:rsidR="00F063DE" w:rsidRDefault="00A37B36">
      <w:pPr>
        <w:spacing w:after="0" w:line="240" w:lineRule="auto"/>
      </w:pPr>
      <w:r>
        <w:rPr>
          <w:rFonts w:ascii="Consolas" w:eastAsia="Consolas" w:hAnsi="Consolas"/>
          <w:sz w:val="16"/>
        </w:rPr>
        <w:t xml:space="preserve">    OPENROUTER_API_KEY: str = ""</w:t>
      </w:r>
    </w:p>
    <w:p w14:paraId="66CEB45E" w14:textId="77777777" w:rsidR="00F063DE" w:rsidRDefault="00A37B36">
      <w:pPr>
        <w:spacing w:after="0" w:line="240" w:lineRule="auto"/>
      </w:pPr>
      <w:r>
        <w:rPr>
          <w:rFonts w:ascii="Consolas" w:eastAsia="Consolas" w:hAnsi="Consolas"/>
          <w:sz w:val="16"/>
        </w:rPr>
        <w:t xml:space="preserve">    OPENROUTER_MODEL: str = "meta-llama/llama-3.3-70b-instruct:free"</w:t>
      </w:r>
    </w:p>
    <w:p w14:paraId="22EA6107" w14:textId="77777777" w:rsidR="00F063DE" w:rsidRDefault="00A37B36">
      <w:pPr>
        <w:spacing w:after="0" w:line="240" w:lineRule="auto"/>
      </w:pPr>
      <w:r>
        <w:rPr>
          <w:rFonts w:ascii="Consolas" w:eastAsia="Consolas" w:hAnsi="Consolas"/>
          <w:sz w:val="16"/>
        </w:rPr>
        <w:t xml:space="preserve">    OPENROUTER_FAST_MODEL: str = "meta-llama/llama-3.3-70b-instruct:free"</w:t>
      </w:r>
    </w:p>
    <w:p w14:paraId="14990C15" w14:textId="77777777" w:rsidR="00F063DE" w:rsidRDefault="00A37B36">
      <w:pPr>
        <w:spacing w:after="0" w:line="240" w:lineRule="auto"/>
      </w:pPr>
      <w:r>
        <w:rPr>
          <w:rFonts w:ascii="Consolas" w:eastAsia="Consolas" w:hAnsi="Consolas"/>
          <w:sz w:val="16"/>
        </w:rPr>
        <w:lastRenderedPageBreak/>
        <w:t xml:space="preserve">    OPENROUTER_RPM: int = 20</w:t>
      </w:r>
    </w:p>
    <w:p w14:paraId="4E71407E" w14:textId="77777777" w:rsidR="00F063DE" w:rsidRDefault="00A37B36">
      <w:pPr>
        <w:spacing w:after="0" w:line="240" w:lineRule="auto"/>
      </w:pPr>
      <w:r>
        <w:rPr>
          <w:rFonts w:ascii="Consolas" w:eastAsia="Consolas" w:hAnsi="Consolas"/>
          <w:sz w:val="16"/>
        </w:rPr>
        <w:t xml:space="preserve">    OPENROUTER_FAST_RPM: int = 20</w:t>
      </w:r>
    </w:p>
    <w:p w14:paraId="69C40AD2" w14:textId="77777777" w:rsidR="00F063DE" w:rsidRDefault="00A37B36">
      <w:pPr>
        <w:spacing w:after="0" w:line="240" w:lineRule="auto"/>
      </w:pPr>
      <w:r>
        <w:rPr>
          <w:rFonts w:ascii="Consolas" w:eastAsia="Consolas" w:hAnsi="Consolas"/>
          <w:sz w:val="16"/>
        </w:rPr>
        <w:t xml:space="preserve"> </w:t>
      </w:r>
    </w:p>
    <w:p w14:paraId="20E00D75" w14:textId="77777777" w:rsidR="00F063DE" w:rsidRDefault="00A37B36">
      <w:pPr>
        <w:spacing w:after="0" w:line="240" w:lineRule="auto"/>
      </w:pPr>
      <w:r>
        <w:rPr>
          <w:rFonts w:ascii="Consolas" w:eastAsia="Consolas" w:hAnsi="Consolas"/>
          <w:sz w:val="16"/>
        </w:rPr>
        <w:t xml:space="preserve">    # Ollama — local, no key, unlimited: https://ollama.com</w:t>
      </w:r>
    </w:p>
    <w:p w14:paraId="4E70FBF3" w14:textId="77777777" w:rsidR="00F063DE" w:rsidRDefault="00A37B36">
      <w:pPr>
        <w:spacing w:after="0" w:line="240" w:lineRule="auto"/>
      </w:pPr>
      <w:r>
        <w:rPr>
          <w:rFonts w:ascii="Consolas" w:eastAsia="Consolas" w:hAnsi="Consolas"/>
          <w:sz w:val="16"/>
        </w:rPr>
        <w:t xml:space="preserve">    OLLAMA_ENABLED: bool = False</w:t>
      </w:r>
    </w:p>
    <w:p w14:paraId="5F7E66D4" w14:textId="77777777" w:rsidR="00F063DE" w:rsidRDefault="00A37B36">
      <w:pPr>
        <w:spacing w:after="0" w:line="240" w:lineRule="auto"/>
      </w:pPr>
      <w:r>
        <w:rPr>
          <w:rFonts w:ascii="Consolas" w:eastAsia="Consolas" w:hAnsi="Consolas"/>
          <w:sz w:val="16"/>
        </w:rPr>
        <w:t xml:space="preserve">    OLLAMA_BASE_URL: str = "http://localhost:11434"</w:t>
      </w:r>
    </w:p>
    <w:p w14:paraId="0F3BACC8" w14:textId="77777777" w:rsidR="00F063DE" w:rsidRDefault="00A37B36">
      <w:pPr>
        <w:spacing w:after="0" w:line="240" w:lineRule="auto"/>
      </w:pPr>
      <w:r>
        <w:rPr>
          <w:rFonts w:ascii="Consolas" w:eastAsia="Consolas" w:hAnsi="Consolas"/>
          <w:sz w:val="16"/>
        </w:rPr>
        <w:t xml:space="preserve">    OLLAMA_MODEL: str = "qwen3:4b"</w:t>
      </w:r>
    </w:p>
    <w:p w14:paraId="7F603F5B" w14:textId="77777777" w:rsidR="00F063DE" w:rsidRDefault="00A37B36">
      <w:pPr>
        <w:spacing w:after="0" w:line="240" w:lineRule="auto"/>
      </w:pPr>
      <w:r>
        <w:rPr>
          <w:rFonts w:ascii="Consolas" w:eastAsia="Consolas" w:hAnsi="Consolas"/>
          <w:sz w:val="16"/>
        </w:rPr>
        <w:t xml:space="preserve">    OLLAMA_FAST_MODEL: str = ""          # empty = same as OLLAMA_MODEL</w:t>
      </w:r>
    </w:p>
    <w:p w14:paraId="2A6B89EF" w14:textId="77777777" w:rsidR="00F063DE" w:rsidRDefault="00A37B36">
      <w:pPr>
        <w:spacing w:after="0" w:line="240" w:lineRule="auto"/>
      </w:pPr>
      <w:r>
        <w:rPr>
          <w:rFonts w:ascii="Consolas" w:eastAsia="Consolas" w:hAnsi="Consolas"/>
          <w:sz w:val="16"/>
        </w:rPr>
        <w:t xml:space="preserve">    OLLAMA_NUM_CTX: int = 4096           # context window; bigger = slower on CPU</w:t>
      </w:r>
    </w:p>
    <w:p w14:paraId="7A9763AC" w14:textId="77777777" w:rsidR="00F063DE" w:rsidRDefault="00A37B36">
      <w:pPr>
        <w:spacing w:after="0" w:line="240" w:lineRule="auto"/>
      </w:pPr>
      <w:r>
        <w:rPr>
          <w:rFonts w:ascii="Consolas" w:eastAsia="Consolas" w:hAnsi="Consolas"/>
          <w:sz w:val="16"/>
        </w:rPr>
        <w:t xml:space="preserve">    OLLAMA_THINK: bool = False</w:t>
      </w:r>
    </w:p>
    <w:p w14:paraId="1CD7B320" w14:textId="77777777" w:rsidR="00F063DE" w:rsidRDefault="00A37B36">
      <w:pPr>
        <w:spacing w:after="0" w:line="240" w:lineRule="auto"/>
      </w:pPr>
      <w:r>
        <w:rPr>
          <w:rFonts w:ascii="Consolas" w:eastAsia="Consolas" w:hAnsi="Consolas"/>
          <w:sz w:val="16"/>
        </w:rPr>
        <w:t xml:space="preserve">    OLLAMA_MAX_TOKENS: int = 700         # cap per reply — CPU generation is slow           # reasoning mode for qwen3/deepseek-r1 (slower, uses more tokens)</w:t>
      </w:r>
    </w:p>
    <w:p w14:paraId="19FF8CFF" w14:textId="77777777" w:rsidR="00F063DE" w:rsidRDefault="00A37B36">
      <w:pPr>
        <w:spacing w:after="0" w:line="240" w:lineRule="auto"/>
      </w:pPr>
      <w:r>
        <w:rPr>
          <w:rFonts w:ascii="Consolas" w:eastAsia="Consolas" w:hAnsi="Consolas"/>
          <w:sz w:val="16"/>
        </w:rPr>
        <w:t xml:space="preserve"> </w:t>
      </w:r>
    </w:p>
    <w:p w14:paraId="7BD0D937" w14:textId="77777777" w:rsidR="00F063DE" w:rsidRDefault="00A37B36">
      <w:pPr>
        <w:spacing w:after="0" w:line="240" w:lineRule="auto"/>
      </w:pPr>
      <w:r>
        <w:rPr>
          <w:rFonts w:ascii="Consolas" w:eastAsia="Consolas" w:hAnsi="Consolas"/>
          <w:sz w:val="16"/>
        </w:rPr>
        <w:t xml:space="preserve">    # LM Studio — local, no key: start the server in LM Studio (Developer tab)</w:t>
      </w:r>
    </w:p>
    <w:p w14:paraId="162A173B" w14:textId="77777777" w:rsidR="00F063DE" w:rsidRDefault="00A37B36">
      <w:pPr>
        <w:spacing w:after="0" w:line="240" w:lineRule="auto"/>
      </w:pPr>
      <w:r>
        <w:rPr>
          <w:rFonts w:ascii="Consolas" w:eastAsia="Consolas" w:hAnsi="Consolas"/>
          <w:sz w:val="16"/>
        </w:rPr>
        <w:t xml:space="preserve">    # or with `lms server start`. Model names come from `lms ls` / GET /v1/models.</w:t>
      </w:r>
    </w:p>
    <w:p w14:paraId="67C9FCD6" w14:textId="77777777" w:rsidR="00F063DE" w:rsidRDefault="00A37B36">
      <w:pPr>
        <w:spacing w:after="0" w:line="240" w:lineRule="auto"/>
      </w:pPr>
      <w:r>
        <w:rPr>
          <w:rFonts w:ascii="Consolas" w:eastAsia="Consolas" w:hAnsi="Consolas"/>
          <w:sz w:val="16"/>
        </w:rPr>
        <w:t xml:space="preserve">    LMSTUDIO_ENABLED: bool = False</w:t>
      </w:r>
    </w:p>
    <w:p w14:paraId="4AF585BE" w14:textId="77777777" w:rsidR="00F063DE" w:rsidRDefault="00A37B36">
      <w:pPr>
        <w:spacing w:after="0" w:line="240" w:lineRule="auto"/>
      </w:pPr>
      <w:r>
        <w:rPr>
          <w:rFonts w:ascii="Consolas" w:eastAsia="Consolas" w:hAnsi="Consolas"/>
          <w:sz w:val="16"/>
        </w:rPr>
        <w:t xml:space="preserve">    LMSTUDIO_BASE_URL: str = "http://localhost:1234/v1"</w:t>
      </w:r>
    </w:p>
    <w:p w14:paraId="4818A85C" w14:textId="77777777" w:rsidR="00F063DE" w:rsidRDefault="00A37B36">
      <w:pPr>
        <w:spacing w:after="0" w:line="240" w:lineRule="auto"/>
      </w:pPr>
      <w:r>
        <w:rPr>
          <w:rFonts w:ascii="Consolas" w:eastAsia="Consolas" w:hAnsi="Consolas"/>
          <w:sz w:val="16"/>
        </w:rPr>
        <w:t xml:space="preserve">    LMSTUDIO_MODEL: str = "meta-llama-3.1-8b-instruct"</w:t>
      </w:r>
    </w:p>
    <w:p w14:paraId="74FF9F32" w14:textId="77777777" w:rsidR="00F063DE" w:rsidRDefault="00A37B36">
      <w:pPr>
        <w:spacing w:after="0" w:line="240" w:lineRule="auto"/>
      </w:pPr>
      <w:r>
        <w:rPr>
          <w:rFonts w:ascii="Consolas" w:eastAsia="Consolas" w:hAnsi="Consolas"/>
          <w:sz w:val="16"/>
        </w:rPr>
        <w:t xml:space="preserve">    LMSTUDIO_FAST_MODEL: str = ""        # empty = same as LMSTUDIO_MODEL</w:t>
      </w:r>
    </w:p>
    <w:p w14:paraId="0D8B2FD6" w14:textId="77777777" w:rsidR="00F063DE" w:rsidRDefault="00A37B36">
      <w:pPr>
        <w:spacing w:after="0" w:line="240" w:lineRule="auto"/>
      </w:pPr>
      <w:r>
        <w:rPr>
          <w:rFonts w:ascii="Consolas" w:eastAsia="Consolas" w:hAnsi="Consolas"/>
          <w:sz w:val="16"/>
        </w:rPr>
        <w:t xml:space="preserve"> </w:t>
      </w:r>
    </w:p>
    <w:p w14:paraId="2FB6E329" w14:textId="77777777" w:rsidR="00F063DE" w:rsidRDefault="00A37B36">
      <w:pPr>
        <w:spacing w:after="0" w:line="240" w:lineRule="auto"/>
      </w:pPr>
      <w:r>
        <w:rPr>
          <w:rFonts w:ascii="Consolas" w:eastAsia="Consolas" w:hAnsi="Consolas"/>
          <w:sz w:val="16"/>
        </w:rPr>
        <w:t xml:space="preserve">    # ── LLM call behaviour ──────────────────────────────────────────────</w:t>
      </w:r>
    </w:p>
    <w:p w14:paraId="16355B23" w14:textId="77777777" w:rsidR="00F063DE" w:rsidRDefault="00A37B36">
      <w:pPr>
        <w:spacing w:after="0" w:line="240" w:lineRule="auto"/>
      </w:pPr>
      <w:r>
        <w:rPr>
          <w:rFonts w:ascii="Consolas" w:eastAsia="Consolas" w:hAnsi="Consolas"/>
          <w:sz w:val="16"/>
        </w:rPr>
        <w:t xml:space="preserve">    LLM_TIMEOUT_SECS: float = 90.0</w:t>
      </w:r>
    </w:p>
    <w:p w14:paraId="17F60CE2" w14:textId="77777777" w:rsidR="00F063DE" w:rsidRDefault="00A37B36">
      <w:pPr>
        <w:spacing w:after="0" w:line="240" w:lineRule="auto"/>
      </w:pPr>
      <w:r>
        <w:rPr>
          <w:rFonts w:ascii="Consolas" w:eastAsia="Consolas" w:hAnsi="Consolas"/>
          <w:sz w:val="16"/>
        </w:rPr>
        <w:t xml:space="preserve">    LLM_MAX_RETRIES: int = 3</w:t>
      </w:r>
    </w:p>
    <w:p w14:paraId="5558F24C" w14:textId="77777777" w:rsidR="00F063DE" w:rsidRDefault="00A37B36">
      <w:pPr>
        <w:spacing w:after="0" w:line="240" w:lineRule="auto"/>
      </w:pPr>
      <w:r>
        <w:rPr>
          <w:rFonts w:ascii="Consolas" w:eastAsia="Consolas" w:hAnsi="Consolas"/>
          <w:sz w:val="16"/>
        </w:rPr>
        <w:t xml:space="preserve">    # If a provider asks us to wait longer than this, fail over instead</w:t>
      </w:r>
    </w:p>
    <w:p w14:paraId="5054304A" w14:textId="77777777" w:rsidR="00F063DE" w:rsidRDefault="00A37B36">
      <w:pPr>
        <w:spacing w:after="0" w:line="240" w:lineRule="auto"/>
      </w:pPr>
      <w:r>
        <w:rPr>
          <w:rFonts w:ascii="Consolas" w:eastAsia="Consolas" w:hAnsi="Consolas"/>
          <w:sz w:val="16"/>
        </w:rPr>
        <w:t xml:space="preserve">    # (only when another provider is available).</w:t>
      </w:r>
    </w:p>
    <w:p w14:paraId="48CD6930" w14:textId="77777777" w:rsidR="00F063DE" w:rsidRDefault="00A37B36">
      <w:pPr>
        <w:spacing w:after="0" w:line="240" w:lineRule="auto"/>
      </w:pPr>
      <w:r>
        <w:rPr>
          <w:rFonts w:ascii="Consolas" w:eastAsia="Consolas" w:hAnsi="Consolas"/>
          <w:sz w:val="16"/>
        </w:rPr>
        <w:t xml:space="preserve">    LLM_MAX_WAIT_SECS: float = 25.0</w:t>
      </w:r>
    </w:p>
    <w:p w14:paraId="0B493C45" w14:textId="77777777" w:rsidR="00F063DE" w:rsidRDefault="00A37B36">
      <w:pPr>
        <w:spacing w:after="0" w:line="240" w:lineRule="auto"/>
      </w:pPr>
      <w:r>
        <w:rPr>
          <w:rFonts w:ascii="Consolas" w:eastAsia="Consolas" w:hAnsi="Consolas"/>
          <w:sz w:val="16"/>
        </w:rPr>
        <w:t xml:space="preserve"> </w:t>
      </w:r>
    </w:p>
    <w:p w14:paraId="1399D0C7" w14:textId="77777777" w:rsidR="00F063DE" w:rsidRDefault="00A37B36">
      <w:pPr>
        <w:spacing w:after="0" w:line="240" w:lineRule="auto"/>
      </w:pPr>
      <w:r>
        <w:rPr>
          <w:rFonts w:ascii="Consolas" w:eastAsia="Consolas" w:hAnsi="Consolas"/>
          <w:sz w:val="16"/>
        </w:rPr>
        <w:t xml:space="preserve">    # ── Retrieval ───────────────────────────────────────────────────────</w:t>
      </w:r>
    </w:p>
    <w:p w14:paraId="0EEB0E21" w14:textId="77777777" w:rsidR="00F063DE" w:rsidRDefault="00A37B36">
      <w:pPr>
        <w:spacing w:after="0" w:line="240" w:lineRule="auto"/>
      </w:pPr>
      <w:r>
        <w:rPr>
          <w:rFonts w:ascii="Consolas" w:eastAsia="Consolas" w:hAnsi="Consolas"/>
          <w:sz w:val="16"/>
        </w:rPr>
        <w:t xml:space="preserve">    EMBEDDING_MODEL: str = "sentence-transformers/all-MiniLM-L6-v2"</w:t>
      </w:r>
    </w:p>
    <w:p w14:paraId="6A89C56D" w14:textId="77777777" w:rsidR="00F063DE" w:rsidRDefault="00A37B36">
      <w:pPr>
        <w:spacing w:after="0" w:line="240" w:lineRule="auto"/>
      </w:pPr>
      <w:r>
        <w:rPr>
          <w:rFonts w:ascii="Consolas" w:eastAsia="Consolas" w:hAnsi="Consolas"/>
          <w:sz w:val="16"/>
        </w:rPr>
        <w:t xml:space="preserve">    RERANK_ENABLED: bool = True</w:t>
      </w:r>
    </w:p>
    <w:p w14:paraId="4267E4B4" w14:textId="77777777" w:rsidR="00F063DE" w:rsidRDefault="00A37B36">
      <w:pPr>
        <w:spacing w:after="0" w:line="240" w:lineRule="auto"/>
      </w:pPr>
      <w:r>
        <w:rPr>
          <w:rFonts w:ascii="Consolas" w:eastAsia="Consolas" w:hAnsi="Consolas"/>
          <w:sz w:val="16"/>
        </w:rPr>
        <w:t xml:space="preserve">    RERANK_MODEL: str = "cross-encoder/ms-marco-MiniLM-L-6-v2"</w:t>
      </w:r>
    </w:p>
    <w:p w14:paraId="26BD9BC4" w14:textId="77777777" w:rsidR="00F063DE" w:rsidRDefault="00A37B36">
      <w:pPr>
        <w:spacing w:after="0" w:line="240" w:lineRule="auto"/>
      </w:pPr>
      <w:r>
        <w:rPr>
          <w:rFonts w:ascii="Consolas" w:eastAsia="Consolas" w:hAnsi="Consolas"/>
          <w:sz w:val="16"/>
        </w:rPr>
        <w:t xml:space="preserve">    TOP_K: int = 6</w:t>
      </w:r>
    </w:p>
    <w:p w14:paraId="530D87E4" w14:textId="77777777" w:rsidR="00F063DE" w:rsidRDefault="00A37B36">
      <w:pPr>
        <w:spacing w:after="0" w:line="240" w:lineRule="auto"/>
      </w:pPr>
      <w:r>
        <w:rPr>
          <w:rFonts w:ascii="Consolas" w:eastAsia="Consolas" w:hAnsi="Consolas"/>
          <w:sz w:val="16"/>
        </w:rPr>
        <w:t xml:space="preserve">    CANDIDATE_POOL: int = 24</w:t>
      </w:r>
    </w:p>
    <w:p w14:paraId="49231FED" w14:textId="77777777" w:rsidR="00F063DE" w:rsidRDefault="00A37B36">
      <w:pPr>
        <w:spacing w:after="0" w:line="240" w:lineRule="auto"/>
      </w:pPr>
      <w:r>
        <w:rPr>
          <w:rFonts w:ascii="Consolas" w:eastAsia="Consolas" w:hAnsi="Consolas"/>
          <w:sz w:val="16"/>
        </w:rPr>
        <w:t xml:space="preserve">    # Below this reranker relevance (0–1) for every passage, decline without</w:t>
      </w:r>
    </w:p>
    <w:p w14:paraId="638CA8BA" w14:textId="77777777" w:rsidR="00F063DE" w:rsidRDefault="00A37B36">
      <w:pPr>
        <w:spacing w:after="0" w:line="240" w:lineRule="auto"/>
      </w:pPr>
      <w:r>
        <w:rPr>
          <w:rFonts w:ascii="Consolas" w:eastAsia="Consolas" w:hAnsi="Consolas"/>
          <w:sz w:val="16"/>
        </w:rPr>
        <w:t xml:space="preserve">    # calling the LLM. Set to 0 to always ask the model.</w:t>
      </w:r>
    </w:p>
    <w:p w14:paraId="2631DB69" w14:textId="77777777" w:rsidR="00F063DE" w:rsidRDefault="00A37B36">
      <w:pPr>
        <w:spacing w:after="0" w:line="240" w:lineRule="auto"/>
      </w:pPr>
      <w:r>
        <w:rPr>
          <w:rFonts w:ascii="Consolas" w:eastAsia="Consolas" w:hAnsi="Consolas"/>
          <w:sz w:val="16"/>
        </w:rPr>
        <w:t xml:space="preserve">    MIN_RELEVANCE: float = 0.02</w:t>
      </w:r>
    </w:p>
    <w:p w14:paraId="61BB1DF0" w14:textId="77777777" w:rsidR="00F063DE" w:rsidRDefault="00A37B36">
      <w:pPr>
        <w:spacing w:after="0" w:line="240" w:lineRule="auto"/>
      </w:pPr>
      <w:r>
        <w:rPr>
          <w:rFonts w:ascii="Consolas" w:eastAsia="Consolas" w:hAnsi="Consolas"/>
          <w:sz w:val="16"/>
        </w:rPr>
        <w:t xml:space="preserve">    CHUNK_WORDS: int = 200</w:t>
      </w:r>
    </w:p>
    <w:p w14:paraId="62787560" w14:textId="77777777" w:rsidR="00F063DE" w:rsidRDefault="00A37B36">
      <w:pPr>
        <w:spacing w:after="0" w:line="240" w:lineRule="auto"/>
      </w:pPr>
      <w:r>
        <w:rPr>
          <w:rFonts w:ascii="Consolas" w:eastAsia="Consolas" w:hAnsi="Consolas"/>
          <w:sz w:val="16"/>
        </w:rPr>
        <w:t xml:space="preserve">    CHUNK_OVERLAP_WORDS: int = 40</w:t>
      </w:r>
    </w:p>
    <w:p w14:paraId="423BC103" w14:textId="77777777" w:rsidR="00F063DE" w:rsidRDefault="00A37B36">
      <w:pPr>
        <w:spacing w:after="0" w:line="240" w:lineRule="auto"/>
      </w:pPr>
      <w:r>
        <w:rPr>
          <w:rFonts w:ascii="Consolas" w:eastAsia="Consolas" w:hAnsi="Consolas"/>
          <w:sz w:val="16"/>
        </w:rPr>
        <w:t xml:space="preserve"> </w:t>
      </w:r>
    </w:p>
    <w:p w14:paraId="09686177" w14:textId="77777777" w:rsidR="00F063DE" w:rsidRDefault="00A37B36">
      <w:pPr>
        <w:spacing w:after="0" w:line="240" w:lineRule="auto"/>
      </w:pPr>
      <w:r>
        <w:rPr>
          <w:rFonts w:ascii="Consolas" w:eastAsia="Consolas" w:hAnsi="Consolas"/>
          <w:sz w:val="16"/>
        </w:rPr>
        <w:t xml:space="preserve">    # ── Pipeline ────────────────────────────────────────────────────────</w:t>
      </w:r>
    </w:p>
    <w:p w14:paraId="046FCFC0" w14:textId="77777777" w:rsidR="00F063DE" w:rsidRDefault="00A37B36">
      <w:pPr>
        <w:spacing w:after="0" w:line="240" w:lineRule="auto"/>
      </w:pPr>
      <w:r>
        <w:rPr>
          <w:rFonts w:ascii="Consolas" w:eastAsia="Consolas" w:hAnsi="Consolas"/>
          <w:sz w:val="16"/>
        </w:rPr>
        <w:t xml:space="preserve">    NUM_SAMPLES: int = 2</w:t>
      </w:r>
    </w:p>
    <w:p w14:paraId="5081B118" w14:textId="77777777" w:rsidR="00F063DE" w:rsidRDefault="00A37B36">
      <w:pPr>
        <w:spacing w:after="0" w:line="240" w:lineRule="auto"/>
      </w:pPr>
      <w:r>
        <w:rPr>
          <w:rFonts w:ascii="Consolas" w:eastAsia="Consolas" w:hAnsi="Consolas"/>
          <w:sz w:val="16"/>
        </w:rPr>
        <w:t xml:space="preserve">    SAMPLE_TEMPERATURE: float = 0.8</w:t>
      </w:r>
    </w:p>
    <w:p w14:paraId="1A73D657" w14:textId="77777777" w:rsidR="00F063DE" w:rsidRDefault="00A37B36">
      <w:pPr>
        <w:spacing w:after="0" w:line="240" w:lineRule="auto"/>
      </w:pPr>
      <w:r>
        <w:rPr>
          <w:rFonts w:ascii="Consolas" w:eastAsia="Consolas" w:hAnsi="Consolas"/>
          <w:sz w:val="16"/>
        </w:rPr>
        <w:t xml:space="preserve">    ANSWER_MAX_TOKENS: int = 1200</w:t>
      </w:r>
    </w:p>
    <w:p w14:paraId="68F27B4E" w14:textId="77777777" w:rsidR="00F063DE" w:rsidRDefault="00A37B36">
      <w:pPr>
        <w:spacing w:after="0" w:line="240" w:lineRule="auto"/>
      </w:pPr>
      <w:r>
        <w:rPr>
          <w:rFonts w:ascii="Consolas" w:eastAsia="Consolas" w:hAnsi="Consolas"/>
          <w:sz w:val="16"/>
        </w:rPr>
        <w:t xml:space="preserve">    CONFIDENCE_THRESHOLD: float = 0.60</w:t>
      </w:r>
    </w:p>
    <w:p w14:paraId="397145EA" w14:textId="77777777" w:rsidR="00F063DE" w:rsidRDefault="00A37B36">
      <w:pPr>
        <w:spacing w:after="0" w:line="240" w:lineRule="auto"/>
      </w:pPr>
      <w:r>
        <w:rPr>
          <w:rFonts w:ascii="Consolas" w:eastAsia="Consolas" w:hAnsi="Consolas"/>
          <w:sz w:val="16"/>
        </w:rPr>
        <w:t xml:space="preserve"> </w:t>
      </w:r>
    </w:p>
    <w:p w14:paraId="4993EF09" w14:textId="77777777" w:rsidR="00F063DE" w:rsidRDefault="00A37B36">
      <w:pPr>
        <w:spacing w:after="0" w:line="240" w:lineRule="auto"/>
      </w:pPr>
      <w:r>
        <w:rPr>
          <w:rFonts w:ascii="Consolas" w:eastAsia="Consolas" w:hAnsi="Consolas"/>
          <w:sz w:val="16"/>
        </w:rPr>
        <w:t xml:space="preserve">    # Calibration weights (renormalised over whichever signals are present)</w:t>
      </w:r>
    </w:p>
    <w:p w14:paraId="4B45FB9E" w14:textId="77777777" w:rsidR="00F063DE" w:rsidRDefault="00A37B36">
      <w:pPr>
        <w:spacing w:after="0" w:line="240" w:lineRule="auto"/>
      </w:pPr>
      <w:r>
        <w:rPr>
          <w:rFonts w:ascii="Consolas" w:eastAsia="Consolas" w:hAnsi="Consolas"/>
          <w:sz w:val="16"/>
        </w:rPr>
        <w:t xml:space="preserve">    W_SUPPORT: float = 0.35</w:t>
      </w:r>
    </w:p>
    <w:p w14:paraId="56D2C3F3" w14:textId="77777777" w:rsidR="00F063DE" w:rsidRDefault="00A37B36">
      <w:pPr>
        <w:spacing w:after="0" w:line="240" w:lineRule="auto"/>
      </w:pPr>
      <w:r>
        <w:rPr>
          <w:rFonts w:ascii="Consolas" w:eastAsia="Consolas" w:hAnsi="Consolas"/>
          <w:sz w:val="16"/>
        </w:rPr>
        <w:t xml:space="preserve">    W_GROUNDING: float = 0.15</w:t>
      </w:r>
    </w:p>
    <w:p w14:paraId="6EB41C2A" w14:textId="77777777" w:rsidR="00F063DE" w:rsidRDefault="00A37B36">
      <w:pPr>
        <w:spacing w:after="0" w:line="240" w:lineRule="auto"/>
      </w:pPr>
      <w:r>
        <w:rPr>
          <w:rFonts w:ascii="Consolas" w:eastAsia="Consolas" w:hAnsi="Consolas"/>
          <w:sz w:val="16"/>
        </w:rPr>
        <w:t xml:space="preserve">    W_CITATION: float = 0.10</w:t>
      </w:r>
    </w:p>
    <w:p w14:paraId="0EA95DC3" w14:textId="77777777" w:rsidR="00F063DE" w:rsidRDefault="00A37B36">
      <w:pPr>
        <w:spacing w:after="0" w:line="240" w:lineRule="auto"/>
      </w:pPr>
      <w:r>
        <w:rPr>
          <w:rFonts w:ascii="Consolas" w:eastAsia="Consolas" w:hAnsi="Consolas"/>
          <w:sz w:val="16"/>
        </w:rPr>
        <w:t xml:space="preserve">    W_CONSISTENCY: float = 0.15</w:t>
      </w:r>
    </w:p>
    <w:p w14:paraId="127EC7E7" w14:textId="77777777" w:rsidR="00F063DE" w:rsidRDefault="00A37B36">
      <w:pPr>
        <w:spacing w:after="0" w:line="240" w:lineRule="auto"/>
      </w:pPr>
      <w:r>
        <w:rPr>
          <w:rFonts w:ascii="Consolas" w:eastAsia="Consolas" w:hAnsi="Consolas"/>
          <w:sz w:val="16"/>
        </w:rPr>
        <w:t xml:space="preserve">    W_REFLECTION: float = 0.15</w:t>
      </w:r>
    </w:p>
    <w:p w14:paraId="24C79607" w14:textId="77777777" w:rsidR="00F063DE" w:rsidRDefault="00A37B36">
      <w:pPr>
        <w:spacing w:after="0" w:line="240" w:lineRule="auto"/>
      </w:pPr>
      <w:r>
        <w:rPr>
          <w:rFonts w:ascii="Consolas" w:eastAsia="Consolas" w:hAnsi="Consolas"/>
          <w:sz w:val="16"/>
        </w:rPr>
        <w:t xml:space="preserve">    W_RETRIEVAL: float = 0.10</w:t>
      </w:r>
    </w:p>
    <w:p w14:paraId="17D34B5C" w14:textId="77777777" w:rsidR="00F063DE" w:rsidRDefault="00A37B36">
      <w:pPr>
        <w:spacing w:after="0" w:line="240" w:lineRule="auto"/>
      </w:pPr>
      <w:r>
        <w:rPr>
          <w:rFonts w:ascii="Consolas" w:eastAsia="Consolas" w:hAnsi="Consolas"/>
          <w:sz w:val="16"/>
        </w:rPr>
        <w:t xml:space="preserve"> </w:t>
      </w:r>
    </w:p>
    <w:p w14:paraId="1FFEC078" w14:textId="77777777" w:rsidR="00F063DE" w:rsidRDefault="00A37B36">
      <w:pPr>
        <w:spacing w:after="0" w:line="240" w:lineRule="auto"/>
      </w:pPr>
      <w:r>
        <w:rPr>
          <w:rFonts w:ascii="Consolas" w:eastAsia="Consolas" w:hAnsi="Consolas"/>
          <w:sz w:val="16"/>
        </w:rPr>
        <w:t xml:space="preserve">    # ── Storage / server ────────────────────────────────────────────────</w:t>
      </w:r>
    </w:p>
    <w:p w14:paraId="0B2A9057" w14:textId="77777777" w:rsidR="00F063DE" w:rsidRDefault="00A37B36">
      <w:pPr>
        <w:spacing w:after="0" w:line="240" w:lineRule="auto"/>
      </w:pPr>
      <w:r>
        <w:rPr>
          <w:rFonts w:ascii="Consolas" w:eastAsia="Consolas" w:hAnsi="Consolas"/>
          <w:sz w:val="16"/>
        </w:rPr>
        <w:t xml:space="preserve">    DATA_DIR: str = "data"</w:t>
      </w:r>
    </w:p>
    <w:p w14:paraId="7AF01DC9" w14:textId="77777777" w:rsidR="00F063DE" w:rsidRDefault="00A37B36">
      <w:pPr>
        <w:spacing w:after="0" w:line="240" w:lineRule="auto"/>
      </w:pPr>
      <w:r>
        <w:rPr>
          <w:rFonts w:ascii="Consolas" w:eastAsia="Consolas" w:hAnsi="Consolas"/>
          <w:sz w:val="16"/>
        </w:rPr>
        <w:t xml:space="preserve">    MAX_UPLOAD_MB: int = 25</w:t>
      </w:r>
    </w:p>
    <w:p w14:paraId="68B3B375" w14:textId="77777777" w:rsidR="00F063DE" w:rsidRDefault="00A37B36">
      <w:pPr>
        <w:spacing w:after="0" w:line="240" w:lineRule="auto"/>
      </w:pPr>
      <w:r>
        <w:rPr>
          <w:rFonts w:ascii="Consolas" w:eastAsia="Consolas" w:hAnsi="Consolas"/>
          <w:sz w:val="16"/>
        </w:rPr>
        <w:t xml:space="preserve">    CORS_ORIGINS: str = "http://localhost:3000,http://127.0.0.1:3000"</w:t>
      </w:r>
    </w:p>
    <w:p w14:paraId="50F8910E" w14:textId="77777777" w:rsidR="00F063DE" w:rsidRDefault="00A37B36">
      <w:pPr>
        <w:spacing w:after="0" w:line="240" w:lineRule="auto"/>
      </w:pPr>
      <w:r>
        <w:rPr>
          <w:rFonts w:ascii="Consolas" w:eastAsia="Consolas" w:hAnsi="Consolas"/>
          <w:sz w:val="16"/>
        </w:rPr>
        <w:t xml:space="preserve">    LOG_LEVEL: str = "INFO"</w:t>
      </w:r>
    </w:p>
    <w:p w14:paraId="6AE1A218" w14:textId="77777777" w:rsidR="00F063DE" w:rsidRDefault="00A37B36">
      <w:pPr>
        <w:spacing w:after="0" w:line="240" w:lineRule="auto"/>
      </w:pPr>
      <w:r>
        <w:rPr>
          <w:rFonts w:ascii="Consolas" w:eastAsia="Consolas" w:hAnsi="Consolas"/>
          <w:sz w:val="16"/>
        </w:rPr>
        <w:t xml:space="preserve"> </w:t>
      </w:r>
    </w:p>
    <w:p w14:paraId="6D147504" w14:textId="77777777" w:rsidR="00F063DE" w:rsidRDefault="00A37B36">
      <w:pPr>
        <w:spacing w:after="0" w:line="240" w:lineRule="auto"/>
      </w:pPr>
      <w:r>
        <w:rPr>
          <w:rFonts w:ascii="Consolas" w:eastAsia="Consolas" w:hAnsi="Consolas"/>
          <w:sz w:val="16"/>
        </w:rPr>
        <w:t xml:space="preserve">    # Pasted keys often carry stray whitespace/newlines.</w:t>
      </w:r>
    </w:p>
    <w:p w14:paraId="44DA15DC" w14:textId="77777777" w:rsidR="00F063DE" w:rsidRDefault="00A37B36">
      <w:pPr>
        <w:spacing w:after="0" w:line="240" w:lineRule="auto"/>
      </w:pPr>
      <w:r>
        <w:rPr>
          <w:rFonts w:ascii="Consolas" w:eastAsia="Consolas" w:hAnsi="Consolas"/>
          <w:sz w:val="16"/>
        </w:rPr>
        <w:t xml:space="preserve">    @field_validator("GEMINI_API_KEY", "GROQ_API_KEY", "OPENROUTER_API_KEY", mode="before")</w:t>
      </w:r>
    </w:p>
    <w:p w14:paraId="7D85790D" w14:textId="77777777" w:rsidR="00F063DE" w:rsidRDefault="00A37B36">
      <w:pPr>
        <w:spacing w:after="0" w:line="240" w:lineRule="auto"/>
      </w:pPr>
      <w:r>
        <w:rPr>
          <w:rFonts w:ascii="Consolas" w:eastAsia="Consolas" w:hAnsi="Consolas"/>
          <w:sz w:val="16"/>
        </w:rPr>
        <w:t xml:space="preserve">    @classmethod</w:t>
      </w:r>
    </w:p>
    <w:p w14:paraId="0481E9A7" w14:textId="77777777" w:rsidR="00F063DE" w:rsidRDefault="00A37B36">
      <w:pPr>
        <w:spacing w:after="0" w:line="240" w:lineRule="auto"/>
      </w:pPr>
      <w:r>
        <w:rPr>
          <w:rFonts w:ascii="Consolas" w:eastAsia="Consolas" w:hAnsi="Consolas"/>
          <w:sz w:val="16"/>
        </w:rPr>
        <w:t xml:space="preserve">    def _strip(cls, v):</w:t>
      </w:r>
    </w:p>
    <w:p w14:paraId="06ED5DF3" w14:textId="77777777" w:rsidR="00F063DE" w:rsidRDefault="00A37B36">
      <w:pPr>
        <w:spacing w:after="0" w:line="240" w:lineRule="auto"/>
      </w:pPr>
      <w:r>
        <w:rPr>
          <w:rFonts w:ascii="Consolas" w:eastAsia="Consolas" w:hAnsi="Consolas"/>
          <w:sz w:val="16"/>
        </w:rPr>
        <w:t xml:space="preserve">        return (v or "").strip()</w:t>
      </w:r>
    </w:p>
    <w:p w14:paraId="5B39E22E" w14:textId="77777777" w:rsidR="00F063DE" w:rsidRDefault="00A37B36">
      <w:pPr>
        <w:spacing w:after="0" w:line="240" w:lineRule="auto"/>
      </w:pPr>
      <w:r>
        <w:rPr>
          <w:rFonts w:ascii="Consolas" w:eastAsia="Consolas" w:hAnsi="Consolas"/>
          <w:sz w:val="16"/>
        </w:rPr>
        <w:t xml:space="preserve"> </w:t>
      </w:r>
    </w:p>
    <w:p w14:paraId="56A6F3AC" w14:textId="77777777" w:rsidR="00F063DE" w:rsidRDefault="00A37B36">
      <w:pPr>
        <w:spacing w:after="0" w:line="240" w:lineRule="auto"/>
      </w:pPr>
      <w:r>
        <w:rPr>
          <w:rFonts w:ascii="Consolas" w:eastAsia="Consolas" w:hAnsi="Consolas"/>
          <w:sz w:val="16"/>
        </w:rPr>
        <w:t xml:space="preserve">    # ── Derived helpers ─────────────────────────────────────────────────</w:t>
      </w:r>
    </w:p>
    <w:p w14:paraId="5DDEFC14" w14:textId="77777777" w:rsidR="00F063DE" w:rsidRDefault="00A37B36">
      <w:pPr>
        <w:spacing w:after="0" w:line="240" w:lineRule="auto"/>
      </w:pPr>
      <w:r>
        <w:rPr>
          <w:rFonts w:ascii="Consolas" w:eastAsia="Consolas" w:hAnsi="Consolas"/>
          <w:sz w:val="16"/>
        </w:rPr>
        <w:t xml:space="preserve">    @property</w:t>
      </w:r>
    </w:p>
    <w:p w14:paraId="4E796900" w14:textId="77777777" w:rsidR="00F063DE" w:rsidRDefault="00A37B36">
      <w:pPr>
        <w:spacing w:after="0" w:line="240" w:lineRule="auto"/>
      </w:pPr>
      <w:r>
        <w:rPr>
          <w:rFonts w:ascii="Consolas" w:eastAsia="Consolas" w:hAnsi="Consolas"/>
          <w:sz w:val="16"/>
        </w:rPr>
        <w:t xml:space="preserve">    def data_path(self) -&gt; Path:</w:t>
      </w:r>
    </w:p>
    <w:p w14:paraId="22BE07C2" w14:textId="77777777" w:rsidR="00F063DE" w:rsidRDefault="00A37B36">
      <w:pPr>
        <w:spacing w:after="0" w:line="240" w:lineRule="auto"/>
      </w:pPr>
      <w:r>
        <w:rPr>
          <w:rFonts w:ascii="Consolas" w:eastAsia="Consolas" w:hAnsi="Consolas"/>
          <w:sz w:val="16"/>
        </w:rPr>
        <w:t xml:space="preserve">        p = Path(self.DATA_DIR)</w:t>
      </w:r>
    </w:p>
    <w:p w14:paraId="6F3C6063" w14:textId="77777777" w:rsidR="00F063DE" w:rsidRDefault="00A37B36">
      <w:pPr>
        <w:spacing w:after="0" w:line="240" w:lineRule="auto"/>
      </w:pPr>
      <w:r>
        <w:rPr>
          <w:rFonts w:ascii="Consolas" w:eastAsia="Consolas" w:hAnsi="Consolas"/>
          <w:sz w:val="16"/>
        </w:rPr>
        <w:t xml:space="preserve">        return p if p.is_absolute() else BACKEND_DIR / p</w:t>
      </w:r>
    </w:p>
    <w:p w14:paraId="7A4A97AB" w14:textId="77777777" w:rsidR="00F063DE" w:rsidRDefault="00A37B36">
      <w:pPr>
        <w:spacing w:after="0" w:line="240" w:lineRule="auto"/>
      </w:pPr>
      <w:r>
        <w:rPr>
          <w:rFonts w:ascii="Consolas" w:eastAsia="Consolas" w:hAnsi="Consolas"/>
          <w:sz w:val="16"/>
        </w:rPr>
        <w:lastRenderedPageBreak/>
        <w:t xml:space="preserve"> </w:t>
      </w:r>
    </w:p>
    <w:p w14:paraId="1AA975EE" w14:textId="77777777" w:rsidR="00F063DE" w:rsidRDefault="00A37B36">
      <w:pPr>
        <w:spacing w:after="0" w:line="240" w:lineRule="auto"/>
      </w:pPr>
      <w:r>
        <w:rPr>
          <w:rFonts w:ascii="Consolas" w:eastAsia="Consolas" w:hAnsi="Consolas"/>
          <w:sz w:val="16"/>
        </w:rPr>
        <w:t xml:space="preserve">    @property</w:t>
      </w:r>
    </w:p>
    <w:p w14:paraId="721DFA35" w14:textId="77777777" w:rsidR="00F063DE" w:rsidRDefault="00A37B36">
      <w:pPr>
        <w:spacing w:after="0" w:line="240" w:lineRule="auto"/>
      </w:pPr>
      <w:r>
        <w:rPr>
          <w:rFonts w:ascii="Consolas" w:eastAsia="Consolas" w:hAnsi="Consolas"/>
          <w:sz w:val="16"/>
        </w:rPr>
        <w:t xml:space="preserve">    def provider_order(self) -&gt; List[str]:</w:t>
      </w:r>
    </w:p>
    <w:p w14:paraId="0314BFCA" w14:textId="77777777" w:rsidR="00F063DE" w:rsidRDefault="00A37B36">
      <w:pPr>
        <w:spacing w:after="0" w:line="240" w:lineRule="auto"/>
      </w:pPr>
      <w:r>
        <w:rPr>
          <w:rFonts w:ascii="Consolas" w:eastAsia="Consolas" w:hAnsi="Consolas"/>
          <w:sz w:val="16"/>
        </w:rPr>
        <w:t xml:space="preserve">        return [p.strip().lower() for p in self.LLM_PROVIDER_ORDER.split(",") if p.strip()]</w:t>
      </w:r>
    </w:p>
    <w:p w14:paraId="4E0E57A9" w14:textId="77777777" w:rsidR="00F063DE" w:rsidRDefault="00A37B36">
      <w:pPr>
        <w:spacing w:after="0" w:line="240" w:lineRule="auto"/>
      </w:pPr>
      <w:r>
        <w:rPr>
          <w:rFonts w:ascii="Consolas" w:eastAsia="Consolas" w:hAnsi="Consolas"/>
          <w:sz w:val="16"/>
        </w:rPr>
        <w:t xml:space="preserve"> </w:t>
      </w:r>
    </w:p>
    <w:p w14:paraId="1745DFD7" w14:textId="77777777" w:rsidR="00F063DE" w:rsidRDefault="00A37B36">
      <w:pPr>
        <w:spacing w:after="0" w:line="240" w:lineRule="auto"/>
      </w:pPr>
      <w:r>
        <w:rPr>
          <w:rFonts w:ascii="Consolas" w:eastAsia="Consolas" w:hAnsi="Consolas"/>
          <w:sz w:val="16"/>
        </w:rPr>
        <w:t xml:space="preserve">    @property</w:t>
      </w:r>
    </w:p>
    <w:p w14:paraId="6EA905BB" w14:textId="77777777" w:rsidR="00F063DE" w:rsidRDefault="00A37B36">
      <w:pPr>
        <w:spacing w:after="0" w:line="240" w:lineRule="auto"/>
      </w:pPr>
      <w:r>
        <w:rPr>
          <w:rFonts w:ascii="Consolas" w:eastAsia="Consolas" w:hAnsi="Consolas"/>
          <w:sz w:val="16"/>
        </w:rPr>
        <w:t xml:space="preserve">    def cors_origins(self) -&gt; List[str]:</w:t>
      </w:r>
    </w:p>
    <w:p w14:paraId="654DD3D6" w14:textId="77777777" w:rsidR="00F063DE" w:rsidRDefault="00A37B36">
      <w:pPr>
        <w:spacing w:after="0" w:line="240" w:lineRule="auto"/>
      </w:pPr>
      <w:r>
        <w:rPr>
          <w:rFonts w:ascii="Consolas" w:eastAsia="Consolas" w:hAnsi="Consolas"/>
          <w:sz w:val="16"/>
        </w:rPr>
        <w:t xml:space="preserve">        return [o.strip() for o in self.CORS_ORIGINS.split(",") if o.strip()]</w:t>
      </w:r>
    </w:p>
    <w:p w14:paraId="75C4B126" w14:textId="77777777" w:rsidR="00F063DE" w:rsidRDefault="00A37B36">
      <w:pPr>
        <w:spacing w:after="0" w:line="240" w:lineRule="auto"/>
      </w:pPr>
      <w:r>
        <w:rPr>
          <w:rFonts w:ascii="Consolas" w:eastAsia="Consolas" w:hAnsi="Consolas"/>
          <w:sz w:val="16"/>
        </w:rPr>
        <w:t xml:space="preserve"> </w:t>
      </w:r>
    </w:p>
    <w:p w14:paraId="15CCFB0A" w14:textId="77777777" w:rsidR="00F063DE" w:rsidRDefault="00A37B36">
      <w:pPr>
        <w:spacing w:after="0" w:line="240" w:lineRule="auto"/>
      </w:pPr>
      <w:r>
        <w:rPr>
          <w:rFonts w:ascii="Consolas" w:eastAsia="Consolas" w:hAnsi="Consolas"/>
          <w:sz w:val="16"/>
        </w:rPr>
        <w:t xml:space="preserve"> </w:t>
      </w:r>
    </w:p>
    <w:p w14:paraId="73C76866" w14:textId="77777777" w:rsidR="00F063DE" w:rsidRDefault="00A37B36">
      <w:pPr>
        <w:spacing w:after="0" w:line="240" w:lineRule="auto"/>
      </w:pPr>
      <w:r>
        <w:rPr>
          <w:rFonts w:ascii="Consolas" w:eastAsia="Consolas" w:hAnsi="Consolas"/>
          <w:sz w:val="16"/>
        </w:rPr>
        <w:t>@lru_cache</w:t>
      </w:r>
    </w:p>
    <w:p w14:paraId="43FD12FB" w14:textId="77777777" w:rsidR="00F063DE" w:rsidRDefault="00A37B36">
      <w:pPr>
        <w:spacing w:after="0" w:line="240" w:lineRule="auto"/>
      </w:pPr>
      <w:r>
        <w:rPr>
          <w:rFonts w:ascii="Consolas" w:eastAsia="Consolas" w:hAnsi="Consolas"/>
          <w:sz w:val="16"/>
        </w:rPr>
        <w:t>def get_settings() -&gt; Settings:</w:t>
      </w:r>
    </w:p>
    <w:p w14:paraId="5ECDFFD2" w14:textId="77777777" w:rsidR="00F063DE" w:rsidRDefault="00A37B36">
      <w:pPr>
        <w:spacing w:after="0" w:line="240" w:lineRule="auto"/>
      </w:pPr>
      <w:r>
        <w:rPr>
          <w:rFonts w:ascii="Consolas" w:eastAsia="Consolas" w:hAnsi="Consolas"/>
          <w:sz w:val="16"/>
        </w:rPr>
        <w:t xml:space="preserve">    return Settings()</w:t>
      </w:r>
    </w:p>
    <w:p w14:paraId="1FDC16EC" w14:textId="77777777" w:rsidR="00F063DE" w:rsidRDefault="00A37B36">
      <w:pPr>
        <w:spacing w:after="0" w:line="240" w:lineRule="auto"/>
      </w:pPr>
      <w:r>
        <w:rPr>
          <w:rFonts w:ascii="Consolas" w:eastAsia="Consolas" w:hAnsi="Consolas"/>
          <w:sz w:val="16"/>
        </w:rPr>
        <w:t xml:space="preserve"> </w:t>
      </w:r>
    </w:p>
    <w:p w14:paraId="59682A55" w14:textId="77777777" w:rsidR="00F063DE" w:rsidRDefault="00A37B36">
      <w:pPr>
        <w:spacing w:after="0" w:line="240" w:lineRule="auto"/>
      </w:pPr>
      <w:r>
        <w:rPr>
          <w:rFonts w:ascii="Consolas" w:eastAsia="Consolas" w:hAnsi="Consolas"/>
          <w:sz w:val="16"/>
        </w:rPr>
        <w:t xml:space="preserve"> </w:t>
      </w:r>
    </w:p>
    <w:p w14:paraId="0C2CED7A" w14:textId="77777777" w:rsidR="00F063DE" w:rsidRDefault="00A37B36">
      <w:pPr>
        <w:spacing w:after="0" w:line="240" w:lineRule="auto"/>
      </w:pPr>
      <w:r>
        <w:rPr>
          <w:rFonts w:ascii="Consolas" w:eastAsia="Consolas" w:hAnsi="Consolas"/>
          <w:sz w:val="16"/>
        </w:rPr>
        <w:t>def reset_settings_cache() -&gt; None:</w:t>
      </w:r>
    </w:p>
    <w:p w14:paraId="329F18B2" w14:textId="77777777" w:rsidR="00F063DE" w:rsidRDefault="00A37B36">
      <w:pPr>
        <w:spacing w:after="0" w:line="240" w:lineRule="auto"/>
      </w:pPr>
      <w:r>
        <w:rPr>
          <w:rFonts w:ascii="Consolas" w:eastAsia="Consolas" w:hAnsi="Consolas"/>
          <w:sz w:val="16"/>
        </w:rPr>
        <w:t xml:space="preserve">    get_settings.cache_clear()</w:t>
      </w:r>
    </w:p>
    <w:p w14:paraId="1C83210F" w14:textId="77777777" w:rsidR="00F063DE" w:rsidRDefault="00A37B36">
      <w:pPr>
        <w:keepNext/>
        <w:spacing w:before="240"/>
      </w:pPr>
      <w:r>
        <w:rPr>
          <w:b/>
        </w:rPr>
        <w:t>FILE: backend/rllm/knowledge/store.py</w:t>
      </w:r>
    </w:p>
    <w:p w14:paraId="6D97FF5C" w14:textId="77777777" w:rsidR="00F063DE" w:rsidRDefault="00A37B36">
      <w:pPr>
        <w:spacing w:after="0" w:line="240" w:lineRule="auto"/>
      </w:pPr>
      <w:r>
        <w:rPr>
          <w:rFonts w:ascii="Consolas" w:eastAsia="Consolas" w:hAnsi="Consolas"/>
          <w:sz w:val="16"/>
        </w:rPr>
        <w:t>"""</w:t>
      </w:r>
    </w:p>
    <w:p w14:paraId="7B2C4E20" w14:textId="77777777" w:rsidR="00F063DE" w:rsidRDefault="00A37B36">
      <w:pPr>
        <w:spacing w:after="0" w:line="240" w:lineRule="auto"/>
      </w:pPr>
      <w:r>
        <w:rPr>
          <w:rFonts w:ascii="Consolas" w:eastAsia="Consolas" w:hAnsi="Consolas"/>
          <w:sz w:val="16"/>
        </w:rPr>
        <w:t>Knowledge base: hybrid lexical + semantic retrieval with reranking.</w:t>
      </w:r>
    </w:p>
    <w:p w14:paraId="6DBE1C6E" w14:textId="77777777" w:rsidR="00F063DE" w:rsidRDefault="00A37B36">
      <w:pPr>
        <w:spacing w:after="0" w:line="240" w:lineRule="auto"/>
      </w:pPr>
      <w:r>
        <w:rPr>
          <w:rFonts w:ascii="Consolas" w:eastAsia="Consolas" w:hAnsi="Consolas"/>
          <w:sz w:val="16"/>
        </w:rPr>
        <w:t xml:space="preserve"> </w:t>
      </w:r>
    </w:p>
    <w:p w14:paraId="31559D13" w14:textId="77777777" w:rsidR="00F063DE" w:rsidRDefault="00A37B36">
      <w:pPr>
        <w:spacing w:after="0" w:line="240" w:lineRule="auto"/>
      </w:pPr>
      <w:r>
        <w:rPr>
          <w:rFonts w:ascii="Consolas" w:eastAsia="Consolas" w:hAnsi="Consolas"/>
          <w:sz w:val="16"/>
        </w:rPr>
        <w:t>Retrieval pipeline</w:t>
      </w:r>
    </w:p>
    <w:p w14:paraId="3C77B825" w14:textId="77777777" w:rsidR="00F063DE" w:rsidRDefault="00A37B36">
      <w:pPr>
        <w:spacing w:after="0" w:line="240" w:lineRule="auto"/>
      </w:pPr>
      <w:r>
        <w:rPr>
          <w:rFonts w:ascii="Consolas" w:eastAsia="Consolas" w:hAnsi="Consolas"/>
          <w:sz w:val="16"/>
        </w:rPr>
        <w:t>------------------</w:t>
      </w:r>
    </w:p>
    <w:p w14:paraId="57E03FE7" w14:textId="77777777" w:rsidR="00F063DE" w:rsidRDefault="00A37B36">
      <w:pPr>
        <w:spacing w:after="0" w:line="240" w:lineRule="auto"/>
      </w:pPr>
      <w:r>
        <w:rPr>
          <w:rFonts w:ascii="Consolas" w:eastAsia="Consolas" w:hAnsi="Consolas"/>
          <w:sz w:val="16"/>
        </w:rPr>
        <w:t>1. **Dense**   cosine similarity against normalised sentence embeddings.</w:t>
      </w:r>
    </w:p>
    <w:p w14:paraId="5100604D" w14:textId="77777777" w:rsidR="00F063DE" w:rsidRDefault="00A37B36">
      <w:pPr>
        <w:spacing w:after="0" w:line="240" w:lineRule="auto"/>
      </w:pPr>
      <w:r>
        <w:rPr>
          <w:rFonts w:ascii="Consolas" w:eastAsia="Consolas" w:hAnsi="Consolas"/>
          <w:sz w:val="16"/>
        </w:rPr>
        <w:t>2. **Sparse**  BM25 over lower-cased word tokens (catches exact names,</w:t>
      </w:r>
    </w:p>
    <w:p w14:paraId="167B4C95" w14:textId="77777777" w:rsidR="00F063DE" w:rsidRDefault="00A37B36">
      <w:pPr>
        <w:spacing w:after="0" w:line="240" w:lineRule="auto"/>
      </w:pPr>
      <w:r>
        <w:rPr>
          <w:rFonts w:ascii="Consolas" w:eastAsia="Consolas" w:hAnsi="Consolas"/>
          <w:sz w:val="16"/>
        </w:rPr>
        <w:t xml:space="preserve">               numbers and jargon that embeddings blur).</w:t>
      </w:r>
    </w:p>
    <w:p w14:paraId="1335A51B" w14:textId="77777777" w:rsidR="00F063DE" w:rsidRDefault="00A37B36">
      <w:pPr>
        <w:spacing w:after="0" w:line="240" w:lineRule="auto"/>
      </w:pPr>
      <w:r>
        <w:rPr>
          <w:rFonts w:ascii="Consolas" w:eastAsia="Consolas" w:hAnsi="Consolas"/>
          <w:sz w:val="16"/>
        </w:rPr>
        <w:t>3. **Fuse**    Reciprocal Rank Fusion — robust to the very different score</w:t>
      </w:r>
    </w:p>
    <w:p w14:paraId="0C0BC066" w14:textId="77777777" w:rsidR="00F063DE" w:rsidRDefault="00A37B36">
      <w:pPr>
        <w:spacing w:after="0" w:line="240" w:lineRule="auto"/>
      </w:pPr>
      <w:r>
        <w:rPr>
          <w:rFonts w:ascii="Consolas" w:eastAsia="Consolas" w:hAnsi="Consolas"/>
          <w:sz w:val="16"/>
        </w:rPr>
        <w:t xml:space="preserve">               scales of (1) and (2), unlike min-max blending.</w:t>
      </w:r>
    </w:p>
    <w:p w14:paraId="39E0B663" w14:textId="77777777" w:rsidR="00F063DE" w:rsidRDefault="00A37B36">
      <w:pPr>
        <w:spacing w:after="0" w:line="240" w:lineRule="auto"/>
      </w:pPr>
      <w:r>
        <w:rPr>
          <w:rFonts w:ascii="Consolas" w:eastAsia="Consolas" w:hAnsi="Consolas"/>
          <w:sz w:val="16"/>
        </w:rPr>
        <w:t>4. **Rerank**  a cross-encoder reads (question, passage) pairs jointly and</w:t>
      </w:r>
    </w:p>
    <w:p w14:paraId="7CC1C9AE" w14:textId="77777777" w:rsidR="00F063DE" w:rsidRDefault="00A37B36">
      <w:pPr>
        <w:spacing w:after="0" w:line="240" w:lineRule="auto"/>
      </w:pPr>
      <w:r>
        <w:rPr>
          <w:rFonts w:ascii="Consolas" w:eastAsia="Consolas" w:hAnsi="Consolas"/>
          <w:sz w:val="16"/>
        </w:rPr>
        <w:t xml:space="preserve">               re-scores the fused candidate pool. Its sigmoid output is a</w:t>
      </w:r>
    </w:p>
    <w:p w14:paraId="3163109F" w14:textId="77777777" w:rsidR="00F063DE" w:rsidRDefault="00A37B36">
      <w:pPr>
        <w:spacing w:after="0" w:line="240" w:lineRule="auto"/>
      </w:pPr>
      <w:r>
        <w:rPr>
          <w:rFonts w:ascii="Consolas" w:eastAsia="Consolas" w:hAnsi="Consolas"/>
          <w:sz w:val="16"/>
        </w:rPr>
        <w:t xml:space="preserve">               usable *relevance probability*, which feeds the confidence</w:t>
      </w:r>
    </w:p>
    <w:p w14:paraId="408179B4" w14:textId="77777777" w:rsidR="00F063DE" w:rsidRDefault="00A37B36">
      <w:pPr>
        <w:spacing w:after="0" w:line="240" w:lineRule="auto"/>
      </w:pPr>
      <w:r>
        <w:rPr>
          <w:rFonts w:ascii="Consolas" w:eastAsia="Consolas" w:hAnsi="Consolas"/>
          <w:sz w:val="16"/>
        </w:rPr>
        <w:t xml:space="preserve">               calibrator.</w:t>
      </w:r>
    </w:p>
    <w:p w14:paraId="4226D558" w14:textId="77777777" w:rsidR="00F063DE" w:rsidRDefault="00A37B36">
      <w:pPr>
        <w:spacing w:after="0" w:line="240" w:lineRule="auto"/>
      </w:pPr>
      <w:r>
        <w:rPr>
          <w:rFonts w:ascii="Consolas" w:eastAsia="Consolas" w:hAnsi="Consolas"/>
          <w:sz w:val="16"/>
        </w:rPr>
        <w:t xml:space="preserve"> </w:t>
      </w:r>
    </w:p>
    <w:p w14:paraId="66D35A79" w14:textId="77777777" w:rsidR="00F063DE" w:rsidRDefault="00A37B36">
      <w:pPr>
        <w:spacing w:after="0" w:line="240" w:lineRule="auto"/>
      </w:pPr>
      <w:r>
        <w:rPr>
          <w:rFonts w:ascii="Consolas" w:eastAsia="Consolas" w:hAnsi="Consolas"/>
          <w:sz w:val="16"/>
        </w:rPr>
        <w:t>Persistence is plain files (JSON + .npy) — no pickle, so the index is safe</w:t>
      </w:r>
    </w:p>
    <w:p w14:paraId="5542B510" w14:textId="77777777" w:rsidR="00F063DE" w:rsidRDefault="00A37B36">
      <w:pPr>
        <w:spacing w:after="0" w:line="240" w:lineRule="auto"/>
      </w:pPr>
      <w:r>
        <w:rPr>
          <w:rFonts w:ascii="Consolas" w:eastAsia="Consolas" w:hAnsi="Consolas"/>
          <w:sz w:val="16"/>
        </w:rPr>
        <w:t>to inspect and portable across code versions.</w:t>
      </w:r>
    </w:p>
    <w:p w14:paraId="7B29103C" w14:textId="77777777" w:rsidR="00F063DE" w:rsidRDefault="00A37B36">
      <w:pPr>
        <w:spacing w:after="0" w:line="240" w:lineRule="auto"/>
      </w:pPr>
      <w:r>
        <w:rPr>
          <w:rFonts w:ascii="Consolas" w:eastAsia="Consolas" w:hAnsi="Consolas"/>
          <w:sz w:val="16"/>
        </w:rPr>
        <w:t>"""</w:t>
      </w:r>
    </w:p>
    <w:p w14:paraId="7160BD70" w14:textId="77777777" w:rsidR="00F063DE" w:rsidRDefault="00A37B36">
      <w:pPr>
        <w:spacing w:after="0" w:line="240" w:lineRule="auto"/>
      </w:pPr>
      <w:r>
        <w:rPr>
          <w:rFonts w:ascii="Consolas" w:eastAsia="Consolas" w:hAnsi="Consolas"/>
          <w:sz w:val="16"/>
        </w:rPr>
        <w:t xml:space="preserve"> </w:t>
      </w:r>
    </w:p>
    <w:p w14:paraId="27506468" w14:textId="77777777" w:rsidR="00F063DE" w:rsidRDefault="00A37B36">
      <w:pPr>
        <w:spacing w:after="0" w:line="240" w:lineRule="auto"/>
      </w:pPr>
      <w:r>
        <w:rPr>
          <w:rFonts w:ascii="Consolas" w:eastAsia="Consolas" w:hAnsi="Consolas"/>
          <w:sz w:val="16"/>
        </w:rPr>
        <w:t>from __future__ import annotations</w:t>
      </w:r>
    </w:p>
    <w:p w14:paraId="5228A0DA" w14:textId="77777777" w:rsidR="00F063DE" w:rsidRDefault="00A37B36">
      <w:pPr>
        <w:spacing w:after="0" w:line="240" w:lineRule="auto"/>
      </w:pPr>
      <w:r>
        <w:rPr>
          <w:rFonts w:ascii="Consolas" w:eastAsia="Consolas" w:hAnsi="Consolas"/>
          <w:sz w:val="16"/>
        </w:rPr>
        <w:t xml:space="preserve"> </w:t>
      </w:r>
    </w:p>
    <w:p w14:paraId="7BAFB870" w14:textId="77777777" w:rsidR="00F063DE" w:rsidRDefault="00A37B36">
      <w:pPr>
        <w:spacing w:after="0" w:line="240" w:lineRule="auto"/>
      </w:pPr>
      <w:r>
        <w:rPr>
          <w:rFonts w:ascii="Consolas" w:eastAsia="Consolas" w:hAnsi="Consolas"/>
          <w:sz w:val="16"/>
        </w:rPr>
        <w:t>import hashlib</w:t>
      </w:r>
    </w:p>
    <w:p w14:paraId="1F439A73" w14:textId="77777777" w:rsidR="00F063DE" w:rsidRDefault="00A37B36">
      <w:pPr>
        <w:spacing w:after="0" w:line="240" w:lineRule="auto"/>
      </w:pPr>
      <w:r>
        <w:rPr>
          <w:rFonts w:ascii="Consolas" w:eastAsia="Consolas" w:hAnsi="Consolas"/>
          <w:sz w:val="16"/>
        </w:rPr>
        <w:t>import json</w:t>
      </w:r>
    </w:p>
    <w:p w14:paraId="7F88E7B2" w14:textId="77777777" w:rsidR="00F063DE" w:rsidRDefault="00A37B36">
      <w:pPr>
        <w:spacing w:after="0" w:line="240" w:lineRule="auto"/>
      </w:pPr>
      <w:r>
        <w:rPr>
          <w:rFonts w:ascii="Consolas" w:eastAsia="Consolas" w:hAnsi="Consolas"/>
          <w:sz w:val="16"/>
        </w:rPr>
        <w:t>import logging</w:t>
      </w:r>
    </w:p>
    <w:p w14:paraId="422D812A" w14:textId="77777777" w:rsidR="00F063DE" w:rsidRDefault="00A37B36">
      <w:pPr>
        <w:spacing w:after="0" w:line="240" w:lineRule="auto"/>
      </w:pPr>
      <w:r>
        <w:rPr>
          <w:rFonts w:ascii="Consolas" w:eastAsia="Consolas" w:hAnsi="Consolas"/>
          <w:sz w:val="16"/>
        </w:rPr>
        <w:t>import math</w:t>
      </w:r>
    </w:p>
    <w:p w14:paraId="66C0F881" w14:textId="77777777" w:rsidR="00F063DE" w:rsidRDefault="00A37B36">
      <w:pPr>
        <w:spacing w:after="0" w:line="240" w:lineRule="auto"/>
      </w:pPr>
      <w:r>
        <w:rPr>
          <w:rFonts w:ascii="Consolas" w:eastAsia="Consolas" w:hAnsi="Consolas"/>
          <w:sz w:val="16"/>
        </w:rPr>
        <w:t>import re</w:t>
      </w:r>
    </w:p>
    <w:p w14:paraId="140A5B50" w14:textId="77777777" w:rsidR="00F063DE" w:rsidRDefault="00A37B36">
      <w:pPr>
        <w:spacing w:after="0" w:line="240" w:lineRule="auto"/>
      </w:pPr>
      <w:r>
        <w:rPr>
          <w:rFonts w:ascii="Consolas" w:eastAsia="Consolas" w:hAnsi="Consolas"/>
          <w:sz w:val="16"/>
        </w:rPr>
        <w:t>import shutil</w:t>
      </w:r>
    </w:p>
    <w:p w14:paraId="6C5DB57F" w14:textId="77777777" w:rsidR="00F063DE" w:rsidRDefault="00A37B36">
      <w:pPr>
        <w:spacing w:after="0" w:line="240" w:lineRule="auto"/>
      </w:pPr>
      <w:r>
        <w:rPr>
          <w:rFonts w:ascii="Consolas" w:eastAsia="Consolas" w:hAnsi="Consolas"/>
          <w:sz w:val="16"/>
        </w:rPr>
        <w:t>import threading</w:t>
      </w:r>
    </w:p>
    <w:p w14:paraId="6208B422" w14:textId="77777777" w:rsidR="00F063DE" w:rsidRDefault="00A37B36">
      <w:pPr>
        <w:spacing w:after="0" w:line="240" w:lineRule="auto"/>
      </w:pPr>
      <w:r>
        <w:rPr>
          <w:rFonts w:ascii="Consolas" w:eastAsia="Consolas" w:hAnsi="Consolas"/>
          <w:sz w:val="16"/>
        </w:rPr>
        <w:t>import uuid</w:t>
      </w:r>
    </w:p>
    <w:p w14:paraId="02F364E1" w14:textId="77777777" w:rsidR="00F063DE" w:rsidRDefault="00A37B36">
      <w:pPr>
        <w:spacing w:after="0" w:line="240" w:lineRule="auto"/>
      </w:pPr>
      <w:r>
        <w:rPr>
          <w:rFonts w:ascii="Consolas" w:eastAsia="Consolas" w:hAnsi="Consolas"/>
          <w:sz w:val="16"/>
        </w:rPr>
        <w:t>from dataclasses import asdict, dataclass, field</w:t>
      </w:r>
    </w:p>
    <w:p w14:paraId="4E71CE20" w14:textId="77777777" w:rsidR="00F063DE" w:rsidRDefault="00A37B36">
      <w:pPr>
        <w:spacing w:after="0" w:line="240" w:lineRule="auto"/>
      </w:pPr>
      <w:r>
        <w:rPr>
          <w:rFonts w:ascii="Consolas" w:eastAsia="Consolas" w:hAnsi="Consolas"/>
          <w:sz w:val="16"/>
        </w:rPr>
        <w:t>from datetime import datetime, timezone</w:t>
      </w:r>
    </w:p>
    <w:p w14:paraId="7EFD78EA" w14:textId="77777777" w:rsidR="00F063DE" w:rsidRDefault="00A37B36">
      <w:pPr>
        <w:spacing w:after="0" w:line="240" w:lineRule="auto"/>
      </w:pPr>
      <w:r>
        <w:rPr>
          <w:rFonts w:ascii="Consolas" w:eastAsia="Consolas" w:hAnsi="Consolas"/>
          <w:sz w:val="16"/>
        </w:rPr>
        <w:t>from pathlib import Path</w:t>
      </w:r>
    </w:p>
    <w:p w14:paraId="5D14B14D" w14:textId="77777777" w:rsidR="00F063DE" w:rsidRDefault="00A37B36">
      <w:pPr>
        <w:spacing w:after="0" w:line="240" w:lineRule="auto"/>
      </w:pPr>
      <w:r>
        <w:rPr>
          <w:rFonts w:ascii="Consolas" w:eastAsia="Consolas" w:hAnsi="Consolas"/>
          <w:sz w:val="16"/>
        </w:rPr>
        <w:t>from typing import Dict, List, Optional</w:t>
      </w:r>
    </w:p>
    <w:p w14:paraId="7DE2C065" w14:textId="77777777" w:rsidR="00F063DE" w:rsidRDefault="00A37B36">
      <w:pPr>
        <w:spacing w:after="0" w:line="240" w:lineRule="auto"/>
      </w:pPr>
      <w:r>
        <w:rPr>
          <w:rFonts w:ascii="Consolas" w:eastAsia="Consolas" w:hAnsi="Consolas"/>
          <w:sz w:val="16"/>
        </w:rPr>
        <w:t xml:space="preserve"> </w:t>
      </w:r>
    </w:p>
    <w:p w14:paraId="7EFBD255" w14:textId="77777777" w:rsidR="00F063DE" w:rsidRDefault="00A37B36">
      <w:pPr>
        <w:spacing w:after="0" w:line="240" w:lineRule="auto"/>
      </w:pPr>
      <w:r>
        <w:rPr>
          <w:rFonts w:ascii="Consolas" w:eastAsia="Consolas" w:hAnsi="Consolas"/>
          <w:sz w:val="16"/>
        </w:rPr>
        <w:t>import numpy as np</w:t>
      </w:r>
    </w:p>
    <w:p w14:paraId="1DC0F999" w14:textId="77777777" w:rsidR="00F063DE" w:rsidRDefault="00A37B36">
      <w:pPr>
        <w:spacing w:after="0" w:line="240" w:lineRule="auto"/>
      </w:pPr>
      <w:r>
        <w:rPr>
          <w:rFonts w:ascii="Consolas" w:eastAsia="Consolas" w:hAnsi="Consolas"/>
          <w:sz w:val="16"/>
        </w:rPr>
        <w:t xml:space="preserve"> </w:t>
      </w:r>
    </w:p>
    <w:p w14:paraId="0F3419A8" w14:textId="77777777" w:rsidR="00F063DE" w:rsidRDefault="00A37B36">
      <w:pPr>
        <w:spacing w:after="0" w:line="240" w:lineRule="auto"/>
      </w:pPr>
      <w:r>
        <w:rPr>
          <w:rFonts w:ascii="Consolas" w:eastAsia="Consolas" w:hAnsi="Consolas"/>
          <w:sz w:val="16"/>
        </w:rPr>
        <w:t>from .chunking import Chunk, chunk_blocks</w:t>
      </w:r>
    </w:p>
    <w:p w14:paraId="5CC908E9" w14:textId="77777777" w:rsidR="00F063DE" w:rsidRDefault="00A37B36">
      <w:pPr>
        <w:spacing w:after="0" w:line="240" w:lineRule="auto"/>
      </w:pPr>
      <w:r>
        <w:rPr>
          <w:rFonts w:ascii="Consolas" w:eastAsia="Consolas" w:hAnsi="Consolas"/>
          <w:sz w:val="16"/>
        </w:rPr>
        <w:t>from .models import Embedder, Reranker</w:t>
      </w:r>
    </w:p>
    <w:p w14:paraId="2767CC68" w14:textId="77777777" w:rsidR="00F063DE" w:rsidRDefault="00A37B36">
      <w:pPr>
        <w:spacing w:after="0" w:line="240" w:lineRule="auto"/>
      </w:pPr>
      <w:r>
        <w:rPr>
          <w:rFonts w:ascii="Consolas" w:eastAsia="Consolas" w:hAnsi="Consolas"/>
          <w:sz w:val="16"/>
        </w:rPr>
        <w:t>from .parsing import file_type_for, parse_document</w:t>
      </w:r>
    </w:p>
    <w:p w14:paraId="54196BA0" w14:textId="77777777" w:rsidR="00F063DE" w:rsidRDefault="00A37B36">
      <w:pPr>
        <w:spacing w:after="0" w:line="240" w:lineRule="auto"/>
      </w:pPr>
      <w:r>
        <w:rPr>
          <w:rFonts w:ascii="Consolas" w:eastAsia="Consolas" w:hAnsi="Consolas"/>
          <w:sz w:val="16"/>
        </w:rPr>
        <w:t xml:space="preserve"> </w:t>
      </w:r>
    </w:p>
    <w:p w14:paraId="6E42BBA7" w14:textId="77777777" w:rsidR="00F063DE" w:rsidRDefault="00A37B36">
      <w:pPr>
        <w:spacing w:after="0" w:line="240" w:lineRule="auto"/>
      </w:pPr>
      <w:r>
        <w:rPr>
          <w:rFonts w:ascii="Consolas" w:eastAsia="Consolas" w:hAnsi="Consolas"/>
          <w:sz w:val="16"/>
        </w:rPr>
        <w:t>log = logging.getLogger("rllm.kb")</w:t>
      </w:r>
    </w:p>
    <w:p w14:paraId="1125F067" w14:textId="77777777" w:rsidR="00F063DE" w:rsidRDefault="00A37B36">
      <w:pPr>
        <w:spacing w:after="0" w:line="240" w:lineRule="auto"/>
      </w:pPr>
      <w:r>
        <w:rPr>
          <w:rFonts w:ascii="Consolas" w:eastAsia="Consolas" w:hAnsi="Consolas"/>
          <w:sz w:val="16"/>
        </w:rPr>
        <w:t xml:space="preserve"> </w:t>
      </w:r>
    </w:p>
    <w:p w14:paraId="77846745" w14:textId="77777777" w:rsidR="00F063DE" w:rsidRDefault="00A37B36">
      <w:pPr>
        <w:spacing w:after="0" w:line="240" w:lineRule="auto"/>
      </w:pPr>
      <w:r>
        <w:rPr>
          <w:rFonts w:ascii="Consolas" w:eastAsia="Consolas" w:hAnsi="Consolas"/>
          <w:sz w:val="16"/>
        </w:rPr>
        <w:t>INDEX_VERSION = 2</w:t>
      </w:r>
    </w:p>
    <w:p w14:paraId="2D7AC9B0" w14:textId="77777777" w:rsidR="00F063DE" w:rsidRDefault="00A37B36">
      <w:pPr>
        <w:spacing w:after="0" w:line="240" w:lineRule="auto"/>
      </w:pPr>
      <w:r>
        <w:rPr>
          <w:rFonts w:ascii="Consolas" w:eastAsia="Consolas" w:hAnsi="Consolas"/>
          <w:sz w:val="16"/>
        </w:rPr>
        <w:t>_STOP = set("""a an the and or of to in on for with by at from as is are was were be been being it its</w:t>
      </w:r>
    </w:p>
    <w:p w14:paraId="5A983615" w14:textId="77777777" w:rsidR="00F063DE" w:rsidRDefault="00A37B36">
      <w:pPr>
        <w:spacing w:after="0" w:line="240" w:lineRule="auto"/>
      </w:pPr>
      <w:r>
        <w:rPr>
          <w:rFonts w:ascii="Consolas" w:eastAsia="Consolas" w:hAnsi="Consolas"/>
          <w:sz w:val="16"/>
        </w:rPr>
        <w:lastRenderedPageBreak/>
        <w:t>this that these those which who whom what when where why how do does did not no can could should would</w:t>
      </w:r>
    </w:p>
    <w:p w14:paraId="1C5FB8F8" w14:textId="77777777" w:rsidR="00F063DE" w:rsidRDefault="00A37B36">
      <w:pPr>
        <w:spacing w:after="0" w:line="240" w:lineRule="auto"/>
      </w:pPr>
      <w:r>
        <w:rPr>
          <w:rFonts w:ascii="Consolas" w:eastAsia="Consolas" w:hAnsi="Consolas"/>
          <w:sz w:val="16"/>
        </w:rPr>
        <w:t>will may might must shall has have had i you he she we they them his her our your their""".split())</w:t>
      </w:r>
    </w:p>
    <w:p w14:paraId="1F47C6CE" w14:textId="77777777" w:rsidR="00F063DE" w:rsidRDefault="00A37B36">
      <w:pPr>
        <w:spacing w:after="0" w:line="240" w:lineRule="auto"/>
      </w:pPr>
      <w:r>
        <w:rPr>
          <w:rFonts w:ascii="Consolas" w:eastAsia="Consolas" w:hAnsi="Consolas"/>
          <w:sz w:val="16"/>
        </w:rPr>
        <w:t xml:space="preserve"> </w:t>
      </w:r>
    </w:p>
    <w:p w14:paraId="1FA295F8" w14:textId="77777777" w:rsidR="00F063DE" w:rsidRDefault="00A37B36">
      <w:pPr>
        <w:spacing w:after="0" w:line="240" w:lineRule="auto"/>
      </w:pPr>
      <w:r>
        <w:rPr>
          <w:rFonts w:ascii="Consolas" w:eastAsia="Consolas" w:hAnsi="Consolas"/>
          <w:sz w:val="16"/>
        </w:rPr>
        <w:t xml:space="preserve"> </w:t>
      </w:r>
    </w:p>
    <w:p w14:paraId="3B60095C" w14:textId="77777777" w:rsidR="00F063DE" w:rsidRDefault="00A37B36">
      <w:pPr>
        <w:spacing w:after="0" w:line="240" w:lineRule="auto"/>
      </w:pPr>
      <w:r>
        <w:rPr>
          <w:rFonts w:ascii="Consolas" w:eastAsia="Consolas" w:hAnsi="Consolas"/>
          <w:sz w:val="16"/>
        </w:rPr>
        <w:t>def _tokens(text: str) -&gt; List[str]:</w:t>
      </w:r>
    </w:p>
    <w:p w14:paraId="6E53E616" w14:textId="77777777" w:rsidR="00F063DE" w:rsidRDefault="00A37B36">
      <w:pPr>
        <w:spacing w:after="0" w:line="240" w:lineRule="auto"/>
      </w:pPr>
      <w:r>
        <w:rPr>
          <w:rFonts w:ascii="Consolas" w:eastAsia="Consolas" w:hAnsi="Consolas"/>
          <w:sz w:val="16"/>
        </w:rPr>
        <w:t xml:space="preserve">    return [t for t in re.findall(r"\w+", text.lower()) if t not in _STOP]</w:t>
      </w:r>
    </w:p>
    <w:p w14:paraId="23AEC7C4" w14:textId="77777777" w:rsidR="00F063DE" w:rsidRDefault="00A37B36">
      <w:pPr>
        <w:spacing w:after="0" w:line="240" w:lineRule="auto"/>
      </w:pPr>
      <w:r>
        <w:rPr>
          <w:rFonts w:ascii="Consolas" w:eastAsia="Consolas" w:hAnsi="Consolas"/>
          <w:sz w:val="16"/>
        </w:rPr>
        <w:t xml:space="preserve"> </w:t>
      </w:r>
    </w:p>
    <w:p w14:paraId="033261BB" w14:textId="77777777" w:rsidR="00F063DE" w:rsidRDefault="00A37B36">
      <w:pPr>
        <w:spacing w:after="0" w:line="240" w:lineRule="auto"/>
      </w:pPr>
      <w:r>
        <w:rPr>
          <w:rFonts w:ascii="Consolas" w:eastAsia="Consolas" w:hAnsi="Consolas"/>
          <w:sz w:val="16"/>
        </w:rPr>
        <w:t xml:space="preserve"> </w:t>
      </w:r>
    </w:p>
    <w:p w14:paraId="3EDBE6E6" w14:textId="77777777" w:rsidR="00F063DE" w:rsidRDefault="00A37B36">
      <w:pPr>
        <w:spacing w:after="0" w:line="240" w:lineRule="auto"/>
      </w:pPr>
      <w:r>
        <w:rPr>
          <w:rFonts w:ascii="Consolas" w:eastAsia="Consolas" w:hAnsi="Consolas"/>
          <w:sz w:val="16"/>
        </w:rPr>
        <w:t>def _sigmoid(x: float) -&gt; float:</w:t>
      </w:r>
    </w:p>
    <w:p w14:paraId="1535E698" w14:textId="77777777" w:rsidR="00F063DE" w:rsidRDefault="00A37B36">
      <w:pPr>
        <w:spacing w:after="0" w:line="240" w:lineRule="auto"/>
      </w:pPr>
      <w:r>
        <w:rPr>
          <w:rFonts w:ascii="Consolas" w:eastAsia="Consolas" w:hAnsi="Consolas"/>
          <w:sz w:val="16"/>
        </w:rPr>
        <w:t xml:space="preserve">    return 1.0 / (1.0 + math.exp(-x))</w:t>
      </w:r>
    </w:p>
    <w:p w14:paraId="4FDC01F3" w14:textId="77777777" w:rsidR="00F063DE" w:rsidRDefault="00A37B36">
      <w:pPr>
        <w:spacing w:after="0" w:line="240" w:lineRule="auto"/>
      </w:pPr>
      <w:r>
        <w:rPr>
          <w:rFonts w:ascii="Consolas" w:eastAsia="Consolas" w:hAnsi="Consolas"/>
          <w:sz w:val="16"/>
        </w:rPr>
        <w:t xml:space="preserve"> </w:t>
      </w:r>
    </w:p>
    <w:p w14:paraId="4643B1FA" w14:textId="77777777" w:rsidR="00F063DE" w:rsidRDefault="00A37B36">
      <w:pPr>
        <w:spacing w:after="0" w:line="240" w:lineRule="auto"/>
      </w:pPr>
      <w:r>
        <w:rPr>
          <w:rFonts w:ascii="Consolas" w:eastAsia="Consolas" w:hAnsi="Consolas"/>
          <w:sz w:val="16"/>
        </w:rPr>
        <w:t xml:space="preserve"> </w:t>
      </w:r>
    </w:p>
    <w:p w14:paraId="2E0F9079" w14:textId="77777777" w:rsidR="00F063DE" w:rsidRDefault="00A37B36">
      <w:pPr>
        <w:spacing w:after="0" w:line="240" w:lineRule="auto"/>
      </w:pPr>
      <w:r>
        <w:rPr>
          <w:rFonts w:ascii="Consolas" w:eastAsia="Consolas" w:hAnsi="Consolas"/>
          <w:sz w:val="16"/>
        </w:rPr>
        <w:t>@dataclass</w:t>
      </w:r>
    </w:p>
    <w:p w14:paraId="262644D4" w14:textId="77777777" w:rsidR="00F063DE" w:rsidRDefault="00A37B36">
      <w:pPr>
        <w:spacing w:after="0" w:line="240" w:lineRule="auto"/>
      </w:pPr>
      <w:r>
        <w:rPr>
          <w:rFonts w:ascii="Consolas" w:eastAsia="Consolas" w:hAnsi="Consolas"/>
          <w:sz w:val="16"/>
        </w:rPr>
        <w:t>class DocumentInfo:</w:t>
      </w:r>
    </w:p>
    <w:p w14:paraId="252B4ECF" w14:textId="77777777" w:rsidR="00F063DE" w:rsidRDefault="00A37B36">
      <w:pPr>
        <w:spacing w:after="0" w:line="240" w:lineRule="auto"/>
      </w:pPr>
      <w:r>
        <w:rPr>
          <w:rFonts w:ascii="Consolas" w:eastAsia="Consolas" w:hAnsi="Consolas"/>
          <w:sz w:val="16"/>
        </w:rPr>
        <w:t xml:space="preserve">    id: str</w:t>
      </w:r>
    </w:p>
    <w:p w14:paraId="097B3438" w14:textId="77777777" w:rsidR="00F063DE" w:rsidRDefault="00A37B36">
      <w:pPr>
        <w:spacing w:after="0" w:line="240" w:lineRule="auto"/>
      </w:pPr>
      <w:r>
        <w:rPr>
          <w:rFonts w:ascii="Consolas" w:eastAsia="Consolas" w:hAnsi="Consolas"/>
          <w:sz w:val="16"/>
        </w:rPr>
        <w:t xml:space="preserve">    name: str</w:t>
      </w:r>
    </w:p>
    <w:p w14:paraId="568EF3BA" w14:textId="77777777" w:rsidR="00F063DE" w:rsidRDefault="00A37B36">
      <w:pPr>
        <w:spacing w:after="0" w:line="240" w:lineRule="auto"/>
      </w:pPr>
      <w:r>
        <w:rPr>
          <w:rFonts w:ascii="Consolas" w:eastAsia="Consolas" w:hAnsi="Consolas"/>
          <w:sz w:val="16"/>
        </w:rPr>
        <w:t xml:space="preserve">    type: str</w:t>
      </w:r>
    </w:p>
    <w:p w14:paraId="452906EE" w14:textId="77777777" w:rsidR="00F063DE" w:rsidRDefault="00A37B36">
      <w:pPr>
        <w:spacing w:after="0" w:line="240" w:lineRule="auto"/>
      </w:pPr>
      <w:r>
        <w:rPr>
          <w:rFonts w:ascii="Consolas" w:eastAsia="Consolas" w:hAnsi="Consolas"/>
          <w:sz w:val="16"/>
        </w:rPr>
        <w:t xml:space="preserve">    size_bytes: int</w:t>
      </w:r>
    </w:p>
    <w:p w14:paraId="51FBA290" w14:textId="77777777" w:rsidR="00F063DE" w:rsidRDefault="00A37B36">
      <w:pPr>
        <w:spacing w:after="0" w:line="240" w:lineRule="auto"/>
      </w:pPr>
      <w:r>
        <w:rPr>
          <w:rFonts w:ascii="Consolas" w:eastAsia="Consolas" w:hAnsi="Consolas"/>
          <w:sz w:val="16"/>
        </w:rPr>
        <w:t xml:space="preserve">    sha256: str</w:t>
      </w:r>
    </w:p>
    <w:p w14:paraId="3D9860CE" w14:textId="77777777" w:rsidR="00F063DE" w:rsidRDefault="00A37B36">
      <w:pPr>
        <w:spacing w:after="0" w:line="240" w:lineRule="auto"/>
      </w:pPr>
      <w:r>
        <w:rPr>
          <w:rFonts w:ascii="Consolas" w:eastAsia="Consolas" w:hAnsi="Consolas"/>
          <w:sz w:val="16"/>
        </w:rPr>
        <w:t xml:space="preserve">    chunks: int</w:t>
      </w:r>
    </w:p>
    <w:p w14:paraId="19C6874B" w14:textId="77777777" w:rsidR="00F063DE" w:rsidRDefault="00A37B36">
      <w:pPr>
        <w:spacing w:after="0" w:line="240" w:lineRule="auto"/>
      </w:pPr>
      <w:r>
        <w:rPr>
          <w:rFonts w:ascii="Consolas" w:eastAsia="Consolas" w:hAnsi="Consolas"/>
          <w:sz w:val="16"/>
        </w:rPr>
        <w:t xml:space="preserve">    words: int</w:t>
      </w:r>
    </w:p>
    <w:p w14:paraId="70411485" w14:textId="77777777" w:rsidR="00F063DE" w:rsidRDefault="00A37B36">
      <w:pPr>
        <w:spacing w:after="0" w:line="240" w:lineRule="auto"/>
      </w:pPr>
      <w:r>
        <w:rPr>
          <w:rFonts w:ascii="Consolas" w:eastAsia="Consolas" w:hAnsi="Consolas"/>
          <w:sz w:val="16"/>
        </w:rPr>
        <w:t xml:space="preserve">    pages: int</w:t>
      </w:r>
    </w:p>
    <w:p w14:paraId="0BBD2F13" w14:textId="77777777" w:rsidR="00F063DE" w:rsidRDefault="00A37B36">
      <w:pPr>
        <w:spacing w:after="0" w:line="240" w:lineRule="auto"/>
      </w:pPr>
      <w:r>
        <w:rPr>
          <w:rFonts w:ascii="Consolas" w:eastAsia="Consolas" w:hAnsi="Consolas"/>
          <w:sz w:val="16"/>
        </w:rPr>
        <w:t xml:space="preserve">    created_at: str = field(default_factory=lambda: datetime.now(timezone.utc).isoformat())</w:t>
      </w:r>
    </w:p>
    <w:p w14:paraId="73C3B002" w14:textId="77777777" w:rsidR="00F063DE" w:rsidRDefault="00A37B36">
      <w:pPr>
        <w:spacing w:after="0" w:line="240" w:lineRule="auto"/>
      </w:pPr>
      <w:r>
        <w:rPr>
          <w:rFonts w:ascii="Consolas" w:eastAsia="Consolas" w:hAnsi="Consolas"/>
          <w:sz w:val="16"/>
        </w:rPr>
        <w:t xml:space="preserve"> </w:t>
      </w:r>
    </w:p>
    <w:p w14:paraId="35444133" w14:textId="77777777" w:rsidR="00F063DE" w:rsidRDefault="00A37B36">
      <w:pPr>
        <w:spacing w:after="0" w:line="240" w:lineRule="auto"/>
      </w:pPr>
      <w:r>
        <w:rPr>
          <w:rFonts w:ascii="Consolas" w:eastAsia="Consolas" w:hAnsi="Consolas"/>
          <w:sz w:val="16"/>
        </w:rPr>
        <w:t xml:space="preserve">    def to_dict(self) -&gt; dict:</w:t>
      </w:r>
    </w:p>
    <w:p w14:paraId="168620C4" w14:textId="77777777" w:rsidR="00F063DE" w:rsidRDefault="00A37B36">
      <w:pPr>
        <w:spacing w:after="0" w:line="240" w:lineRule="auto"/>
      </w:pPr>
      <w:r>
        <w:rPr>
          <w:rFonts w:ascii="Consolas" w:eastAsia="Consolas" w:hAnsi="Consolas"/>
          <w:sz w:val="16"/>
        </w:rPr>
        <w:t xml:space="preserve">        return asdict(self)</w:t>
      </w:r>
    </w:p>
    <w:p w14:paraId="32A3AD83" w14:textId="77777777" w:rsidR="00F063DE" w:rsidRDefault="00A37B36">
      <w:pPr>
        <w:spacing w:after="0" w:line="240" w:lineRule="auto"/>
      </w:pPr>
      <w:r>
        <w:rPr>
          <w:rFonts w:ascii="Consolas" w:eastAsia="Consolas" w:hAnsi="Consolas"/>
          <w:sz w:val="16"/>
        </w:rPr>
        <w:t xml:space="preserve"> </w:t>
      </w:r>
    </w:p>
    <w:p w14:paraId="4C4437CE" w14:textId="77777777" w:rsidR="00F063DE" w:rsidRDefault="00A37B36">
      <w:pPr>
        <w:spacing w:after="0" w:line="240" w:lineRule="auto"/>
      </w:pPr>
      <w:r>
        <w:rPr>
          <w:rFonts w:ascii="Consolas" w:eastAsia="Consolas" w:hAnsi="Consolas"/>
          <w:sz w:val="16"/>
        </w:rPr>
        <w:t xml:space="preserve"> </w:t>
      </w:r>
    </w:p>
    <w:p w14:paraId="701DC308" w14:textId="77777777" w:rsidR="00F063DE" w:rsidRDefault="00A37B36">
      <w:pPr>
        <w:spacing w:after="0" w:line="240" w:lineRule="auto"/>
      </w:pPr>
      <w:r>
        <w:rPr>
          <w:rFonts w:ascii="Consolas" w:eastAsia="Consolas" w:hAnsi="Consolas"/>
          <w:sz w:val="16"/>
        </w:rPr>
        <w:t>@dataclass</w:t>
      </w:r>
    </w:p>
    <w:p w14:paraId="40D00B02" w14:textId="77777777" w:rsidR="00F063DE" w:rsidRDefault="00A37B36">
      <w:pPr>
        <w:spacing w:after="0" w:line="240" w:lineRule="auto"/>
      </w:pPr>
      <w:r>
        <w:rPr>
          <w:rFonts w:ascii="Consolas" w:eastAsia="Consolas" w:hAnsi="Consolas"/>
          <w:sz w:val="16"/>
        </w:rPr>
        <w:t>class Hit:</w:t>
      </w:r>
    </w:p>
    <w:p w14:paraId="0843245F" w14:textId="77777777" w:rsidR="00F063DE" w:rsidRDefault="00A37B36">
      <w:pPr>
        <w:spacing w:after="0" w:line="240" w:lineRule="auto"/>
      </w:pPr>
      <w:r>
        <w:rPr>
          <w:rFonts w:ascii="Consolas" w:eastAsia="Consolas" w:hAnsi="Consolas"/>
          <w:sz w:val="16"/>
        </w:rPr>
        <w:t xml:space="preserve">    chunk: Chunk</w:t>
      </w:r>
    </w:p>
    <w:p w14:paraId="12D6FF6B" w14:textId="77777777" w:rsidR="00F063DE" w:rsidRDefault="00A37B36">
      <w:pPr>
        <w:spacing w:after="0" w:line="240" w:lineRule="auto"/>
      </w:pPr>
      <w:r>
        <w:rPr>
          <w:rFonts w:ascii="Consolas" w:eastAsia="Consolas" w:hAnsi="Consolas"/>
          <w:sz w:val="16"/>
        </w:rPr>
        <w:t xml:space="preserve">    relevance: float                # 0–1, calibrated-ish</w:t>
      </w:r>
    </w:p>
    <w:p w14:paraId="5D117A78" w14:textId="77777777" w:rsidR="00F063DE" w:rsidRDefault="00A37B36">
      <w:pPr>
        <w:spacing w:after="0" w:line="240" w:lineRule="auto"/>
      </w:pPr>
      <w:r>
        <w:rPr>
          <w:rFonts w:ascii="Consolas" w:eastAsia="Consolas" w:hAnsi="Consolas"/>
          <w:sz w:val="16"/>
        </w:rPr>
        <w:t xml:space="preserve">    dense: float = 0.0              # cosine</w:t>
      </w:r>
    </w:p>
    <w:p w14:paraId="02943C31" w14:textId="77777777" w:rsidR="00F063DE" w:rsidRDefault="00A37B36">
      <w:pPr>
        <w:spacing w:after="0" w:line="240" w:lineRule="auto"/>
      </w:pPr>
      <w:r>
        <w:rPr>
          <w:rFonts w:ascii="Consolas" w:eastAsia="Consolas" w:hAnsi="Consolas"/>
          <w:sz w:val="16"/>
        </w:rPr>
        <w:t xml:space="preserve">    sparse: float = 0.0             # bm25 raw</w:t>
      </w:r>
    </w:p>
    <w:p w14:paraId="0BD5DB2D" w14:textId="77777777" w:rsidR="00F063DE" w:rsidRDefault="00A37B36">
      <w:pPr>
        <w:spacing w:after="0" w:line="240" w:lineRule="auto"/>
      </w:pPr>
      <w:r>
        <w:rPr>
          <w:rFonts w:ascii="Consolas" w:eastAsia="Consolas" w:hAnsi="Consolas"/>
          <w:sz w:val="16"/>
        </w:rPr>
        <w:t xml:space="preserve">    rerank: Optional[float] = None  # cross-encoder logit</w:t>
      </w:r>
    </w:p>
    <w:p w14:paraId="264609BE" w14:textId="77777777" w:rsidR="00F063DE" w:rsidRDefault="00A37B36">
      <w:pPr>
        <w:spacing w:after="0" w:line="240" w:lineRule="auto"/>
      </w:pPr>
      <w:r>
        <w:rPr>
          <w:rFonts w:ascii="Consolas" w:eastAsia="Consolas" w:hAnsi="Consolas"/>
          <w:sz w:val="16"/>
        </w:rPr>
        <w:t xml:space="preserve">    rank: int = 0</w:t>
      </w:r>
    </w:p>
    <w:p w14:paraId="67F097ED" w14:textId="77777777" w:rsidR="00F063DE" w:rsidRDefault="00A37B36">
      <w:pPr>
        <w:spacing w:after="0" w:line="240" w:lineRule="auto"/>
      </w:pPr>
      <w:r>
        <w:rPr>
          <w:rFonts w:ascii="Consolas" w:eastAsia="Consolas" w:hAnsi="Consolas"/>
          <w:sz w:val="16"/>
        </w:rPr>
        <w:t xml:space="preserve"> </w:t>
      </w:r>
    </w:p>
    <w:p w14:paraId="14014EDB" w14:textId="77777777" w:rsidR="00F063DE" w:rsidRDefault="00A37B36">
      <w:pPr>
        <w:spacing w:after="0" w:line="240" w:lineRule="auto"/>
      </w:pPr>
      <w:r>
        <w:rPr>
          <w:rFonts w:ascii="Consolas" w:eastAsia="Consolas" w:hAnsi="Consolas"/>
          <w:sz w:val="16"/>
        </w:rPr>
        <w:t xml:space="preserve">    def to_dict(self, ref: int, full_text: bool = True) -&gt; dict:</w:t>
      </w:r>
    </w:p>
    <w:p w14:paraId="113AEAFF" w14:textId="77777777" w:rsidR="00F063DE" w:rsidRDefault="00A37B36">
      <w:pPr>
        <w:spacing w:after="0" w:line="240" w:lineRule="auto"/>
      </w:pPr>
      <w:r>
        <w:rPr>
          <w:rFonts w:ascii="Consolas" w:eastAsia="Consolas" w:hAnsi="Consolas"/>
          <w:sz w:val="16"/>
        </w:rPr>
        <w:t xml:space="preserve">        c = self.chunk</w:t>
      </w:r>
    </w:p>
    <w:p w14:paraId="1C55FE66" w14:textId="77777777" w:rsidR="00F063DE" w:rsidRDefault="00A37B36">
      <w:pPr>
        <w:spacing w:after="0" w:line="240" w:lineRule="auto"/>
      </w:pPr>
      <w:r>
        <w:rPr>
          <w:rFonts w:ascii="Consolas" w:eastAsia="Consolas" w:hAnsi="Consolas"/>
          <w:sz w:val="16"/>
        </w:rPr>
        <w:t xml:space="preserve">        return {</w:t>
      </w:r>
    </w:p>
    <w:p w14:paraId="2A0D46A7" w14:textId="77777777" w:rsidR="00F063DE" w:rsidRDefault="00A37B36">
      <w:pPr>
        <w:spacing w:after="0" w:line="240" w:lineRule="auto"/>
      </w:pPr>
      <w:r>
        <w:rPr>
          <w:rFonts w:ascii="Consolas" w:eastAsia="Consolas" w:hAnsi="Consolas"/>
          <w:sz w:val="16"/>
        </w:rPr>
        <w:t xml:space="preserve">            "ref": ref,</w:t>
      </w:r>
    </w:p>
    <w:p w14:paraId="5A5C45F7" w14:textId="77777777" w:rsidR="00F063DE" w:rsidRDefault="00A37B36">
      <w:pPr>
        <w:spacing w:after="0" w:line="240" w:lineRule="auto"/>
      </w:pPr>
      <w:r>
        <w:rPr>
          <w:rFonts w:ascii="Consolas" w:eastAsia="Consolas" w:hAnsi="Consolas"/>
          <w:sz w:val="16"/>
        </w:rPr>
        <w:t xml:space="preserve">            "chunk_id": c.id,</w:t>
      </w:r>
    </w:p>
    <w:p w14:paraId="20F4F1A5" w14:textId="77777777" w:rsidR="00F063DE" w:rsidRDefault="00A37B36">
      <w:pPr>
        <w:spacing w:after="0" w:line="240" w:lineRule="auto"/>
      </w:pPr>
      <w:r>
        <w:rPr>
          <w:rFonts w:ascii="Consolas" w:eastAsia="Consolas" w:hAnsi="Consolas"/>
          <w:sz w:val="16"/>
        </w:rPr>
        <w:t xml:space="preserve">            "doc_id": c.doc_id,</w:t>
      </w:r>
    </w:p>
    <w:p w14:paraId="6FE70368" w14:textId="77777777" w:rsidR="00F063DE" w:rsidRDefault="00A37B36">
      <w:pPr>
        <w:spacing w:after="0" w:line="240" w:lineRule="auto"/>
      </w:pPr>
      <w:r>
        <w:rPr>
          <w:rFonts w:ascii="Consolas" w:eastAsia="Consolas" w:hAnsi="Consolas"/>
          <w:sz w:val="16"/>
        </w:rPr>
        <w:t xml:space="preserve">            "doc_name": c.doc_name,</w:t>
      </w:r>
    </w:p>
    <w:p w14:paraId="0C7A9D07" w14:textId="77777777" w:rsidR="00F063DE" w:rsidRDefault="00A37B36">
      <w:pPr>
        <w:spacing w:after="0" w:line="240" w:lineRule="auto"/>
      </w:pPr>
      <w:r>
        <w:rPr>
          <w:rFonts w:ascii="Consolas" w:eastAsia="Consolas" w:hAnsi="Consolas"/>
          <w:sz w:val="16"/>
        </w:rPr>
        <w:t xml:space="preserve">            "label": c.label(),</w:t>
      </w:r>
    </w:p>
    <w:p w14:paraId="56E6CCEA" w14:textId="77777777" w:rsidR="00F063DE" w:rsidRDefault="00A37B36">
      <w:pPr>
        <w:spacing w:after="0" w:line="240" w:lineRule="auto"/>
      </w:pPr>
      <w:r>
        <w:rPr>
          <w:rFonts w:ascii="Consolas" w:eastAsia="Consolas" w:hAnsi="Consolas"/>
          <w:sz w:val="16"/>
        </w:rPr>
        <w:t xml:space="preserve">            "page": c.page,</w:t>
      </w:r>
    </w:p>
    <w:p w14:paraId="6F500FC3" w14:textId="77777777" w:rsidR="00F063DE" w:rsidRDefault="00A37B36">
      <w:pPr>
        <w:spacing w:after="0" w:line="240" w:lineRule="auto"/>
      </w:pPr>
      <w:r>
        <w:rPr>
          <w:rFonts w:ascii="Consolas" w:eastAsia="Consolas" w:hAnsi="Consolas"/>
          <w:sz w:val="16"/>
        </w:rPr>
        <w:t xml:space="preserve">            "section": c.section,</w:t>
      </w:r>
    </w:p>
    <w:p w14:paraId="6D79951D" w14:textId="77777777" w:rsidR="00F063DE" w:rsidRDefault="00A37B36">
      <w:pPr>
        <w:spacing w:after="0" w:line="240" w:lineRule="auto"/>
      </w:pPr>
      <w:r>
        <w:rPr>
          <w:rFonts w:ascii="Consolas" w:eastAsia="Consolas" w:hAnsi="Consolas"/>
          <w:sz w:val="16"/>
        </w:rPr>
        <w:t xml:space="preserve">            "text": c.text if full_text else c.text[:280],</w:t>
      </w:r>
    </w:p>
    <w:p w14:paraId="6C5A5B50" w14:textId="77777777" w:rsidR="00F063DE" w:rsidRDefault="00A37B36">
      <w:pPr>
        <w:spacing w:after="0" w:line="240" w:lineRule="auto"/>
      </w:pPr>
      <w:r>
        <w:rPr>
          <w:rFonts w:ascii="Consolas" w:eastAsia="Consolas" w:hAnsi="Consolas"/>
          <w:sz w:val="16"/>
        </w:rPr>
        <w:t xml:space="preserve">            "relevance": round(self.relevance, 4),</w:t>
      </w:r>
    </w:p>
    <w:p w14:paraId="616E0DE9" w14:textId="77777777" w:rsidR="00F063DE" w:rsidRDefault="00A37B36">
      <w:pPr>
        <w:spacing w:after="0" w:line="240" w:lineRule="auto"/>
      </w:pPr>
      <w:r>
        <w:rPr>
          <w:rFonts w:ascii="Consolas" w:eastAsia="Consolas" w:hAnsi="Consolas"/>
          <w:sz w:val="16"/>
        </w:rPr>
        <w:t xml:space="preserve">            "dense": round(self.dense, 4),</w:t>
      </w:r>
    </w:p>
    <w:p w14:paraId="56189B9B" w14:textId="77777777" w:rsidR="00F063DE" w:rsidRDefault="00A37B36">
      <w:pPr>
        <w:spacing w:after="0" w:line="240" w:lineRule="auto"/>
      </w:pPr>
      <w:r>
        <w:rPr>
          <w:rFonts w:ascii="Consolas" w:eastAsia="Consolas" w:hAnsi="Consolas"/>
          <w:sz w:val="16"/>
        </w:rPr>
        <w:t xml:space="preserve">            "sparse": round(self.sparse, 4),</w:t>
      </w:r>
    </w:p>
    <w:p w14:paraId="09165BBC" w14:textId="77777777" w:rsidR="00F063DE" w:rsidRDefault="00A37B36">
      <w:pPr>
        <w:spacing w:after="0" w:line="240" w:lineRule="auto"/>
      </w:pPr>
      <w:r>
        <w:rPr>
          <w:rFonts w:ascii="Consolas" w:eastAsia="Consolas" w:hAnsi="Consolas"/>
          <w:sz w:val="16"/>
        </w:rPr>
        <w:t xml:space="preserve">            "rerank": None if self.rerank is None else round(self.rerank, 3),</w:t>
      </w:r>
    </w:p>
    <w:p w14:paraId="39C9E748" w14:textId="77777777" w:rsidR="00F063DE" w:rsidRDefault="00A37B36">
      <w:pPr>
        <w:spacing w:after="0" w:line="240" w:lineRule="auto"/>
      </w:pPr>
      <w:r>
        <w:rPr>
          <w:rFonts w:ascii="Consolas" w:eastAsia="Consolas" w:hAnsi="Consolas"/>
          <w:sz w:val="16"/>
        </w:rPr>
        <w:t xml:space="preserve">        }</w:t>
      </w:r>
    </w:p>
    <w:p w14:paraId="11BA808A" w14:textId="77777777" w:rsidR="00F063DE" w:rsidRDefault="00A37B36">
      <w:pPr>
        <w:spacing w:after="0" w:line="240" w:lineRule="auto"/>
      </w:pPr>
      <w:r>
        <w:rPr>
          <w:rFonts w:ascii="Consolas" w:eastAsia="Consolas" w:hAnsi="Consolas"/>
          <w:sz w:val="16"/>
        </w:rPr>
        <w:t xml:space="preserve"> </w:t>
      </w:r>
    </w:p>
    <w:p w14:paraId="3AE1D745" w14:textId="77777777" w:rsidR="00F063DE" w:rsidRDefault="00A37B36">
      <w:pPr>
        <w:spacing w:after="0" w:line="240" w:lineRule="auto"/>
      </w:pPr>
      <w:r>
        <w:rPr>
          <w:rFonts w:ascii="Consolas" w:eastAsia="Consolas" w:hAnsi="Consolas"/>
          <w:sz w:val="16"/>
        </w:rPr>
        <w:t xml:space="preserve"> </w:t>
      </w:r>
    </w:p>
    <w:p w14:paraId="050C4132" w14:textId="77777777" w:rsidR="00F063DE" w:rsidRDefault="00A37B36">
      <w:pPr>
        <w:spacing w:after="0" w:line="240" w:lineRule="auto"/>
      </w:pPr>
      <w:r>
        <w:rPr>
          <w:rFonts w:ascii="Consolas" w:eastAsia="Consolas" w:hAnsi="Consolas"/>
          <w:sz w:val="16"/>
        </w:rPr>
        <w:t>class DuplicateDocument(Exception):</w:t>
      </w:r>
    </w:p>
    <w:p w14:paraId="422DC772" w14:textId="77777777" w:rsidR="00F063DE" w:rsidRDefault="00A37B36">
      <w:pPr>
        <w:spacing w:after="0" w:line="240" w:lineRule="auto"/>
      </w:pPr>
      <w:r>
        <w:rPr>
          <w:rFonts w:ascii="Consolas" w:eastAsia="Consolas" w:hAnsi="Consolas"/>
          <w:sz w:val="16"/>
        </w:rPr>
        <w:t xml:space="preserve">    def __init__(self, existing: DocumentInfo):</w:t>
      </w:r>
    </w:p>
    <w:p w14:paraId="714947AA" w14:textId="77777777" w:rsidR="00F063DE" w:rsidRDefault="00A37B36">
      <w:pPr>
        <w:spacing w:after="0" w:line="240" w:lineRule="auto"/>
      </w:pPr>
      <w:r>
        <w:rPr>
          <w:rFonts w:ascii="Consolas" w:eastAsia="Consolas" w:hAnsi="Consolas"/>
          <w:sz w:val="16"/>
        </w:rPr>
        <w:t xml:space="preserve">        super().__init__(f"'{existing.name}' is already in the library")</w:t>
      </w:r>
    </w:p>
    <w:p w14:paraId="234F2A23" w14:textId="77777777" w:rsidR="00F063DE" w:rsidRDefault="00A37B36">
      <w:pPr>
        <w:spacing w:after="0" w:line="240" w:lineRule="auto"/>
      </w:pPr>
      <w:r>
        <w:rPr>
          <w:rFonts w:ascii="Consolas" w:eastAsia="Consolas" w:hAnsi="Consolas"/>
          <w:sz w:val="16"/>
        </w:rPr>
        <w:t xml:space="preserve">        self.existing = existing</w:t>
      </w:r>
    </w:p>
    <w:p w14:paraId="2F10516A" w14:textId="77777777" w:rsidR="00F063DE" w:rsidRDefault="00A37B36">
      <w:pPr>
        <w:spacing w:after="0" w:line="240" w:lineRule="auto"/>
      </w:pPr>
      <w:r>
        <w:rPr>
          <w:rFonts w:ascii="Consolas" w:eastAsia="Consolas" w:hAnsi="Consolas"/>
          <w:sz w:val="16"/>
        </w:rPr>
        <w:t xml:space="preserve"> </w:t>
      </w:r>
    </w:p>
    <w:p w14:paraId="20101B0A" w14:textId="77777777" w:rsidR="00F063DE" w:rsidRDefault="00A37B36">
      <w:pPr>
        <w:spacing w:after="0" w:line="240" w:lineRule="auto"/>
      </w:pPr>
      <w:r>
        <w:rPr>
          <w:rFonts w:ascii="Consolas" w:eastAsia="Consolas" w:hAnsi="Consolas"/>
          <w:sz w:val="16"/>
        </w:rPr>
        <w:t xml:space="preserve"> </w:t>
      </w:r>
    </w:p>
    <w:p w14:paraId="24EA05B5" w14:textId="77777777" w:rsidR="00F063DE" w:rsidRDefault="00A37B36">
      <w:pPr>
        <w:spacing w:after="0" w:line="240" w:lineRule="auto"/>
      </w:pPr>
      <w:r>
        <w:rPr>
          <w:rFonts w:ascii="Consolas" w:eastAsia="Consolas" w:hAnsi="Consolas"/>
          <w:sz w:val="16"/>
        </w:rPr>
        <w:t>class KnowledgeBase:</w:t>
      </w:r>
    </w:p>
    <w:p w14:paraId="40E9B7A3" w14:textId="77777777" w:rsidR="00F063DE" w:rsidRDefault="00A37B36">
      <w:pPr>
        <w:spacing w:after="0" w:line="240" w:lineRule="auto"/>
      </w:pPr>
      <w:r>
        <w:rPr>
          <w:rFonts w:ascii="Consolas" w:eastAsia="Consolas" w:hAnsi="Consolas"/>
          <w:sz w:val="16"/>
        </w:rPr>
        <w:t xml:space="preserve"> </w:t>
      </w:r>
    </w:p>
    <w:p w14:paraId="6136BB9C" w14:textId="77777777" w:rsidR="00F063DE" w:rsidRDefault="00A37B36">
      <w:pPr>
        <w:spacing w:after="0" w:line="240" w:lineRule="auto"/>
      </w:pPr>
      <w:r>
        <w:rPr>
          <w:rFonts w:ascii="Consolas" w:eastAsia="Consolas" w:hAnsi="Consolas"/>
          <w:sz w:val="16"/>
        </w:rPr>
        <w:t xml:space="preserve">    def __init__(self, root: Path, embedder: Embedder, reranker: Optional[Reranker] = None,</w:t>
      </w:r>
    </w:p>
    <w:p w14:paraId="0BC82FE2" w14:textId="77777777" w:rsidR="00F063DE" w:rsidRDefault="00A37B36">
      <w:pPr>
        <w:spacing w:after="0" w:line="240" w:lineRule="auto"/>
      </w:pPr>
      <w:r>
        <w:rPr>
          <w:rFonts w:ascii="Consolas" w:eastAsia="Consolas" w:hAnsi="Consolas"/>
          <w:sz w:val="16"/>
        </w:rPr>
        <w:t xml:space="preserve">                 chunk_words: int = 200, overlap_words: int = 40):</w:t>
      </w:r>
    </w:p>
    <w:p w14:paraId="19E1AD46" w14:textId="77777777" w:rsidR="00F063DE" w:rsidRDefault="00A37B36">
      <w:pPr>
        <w:spacing w:after="0" w:line="240" w:lineRule="auto"/>
      </w:pPr>
      <w:r>
        <w:rPr>
          <w:rFonts w:ascii="Consolas" w:eastAsia="Consolas" w:hAnsi="Consolas"/>
          <w:sz w:val="16"/>
        </w:rPr>
        <w:lastRenderedPageBreak/>
        <w:t xml:space="preserve">        self.root = Path(root)</w:t>
      </w:r>
    </w:p>
    <w:p w14:paraId="01C10471" w14:textId="77777777" w:rsidR="00F063DE" w:rsidRDefault="00A37B36">
      <w:pPr>
        <w:spacing w:after="0" w:line="240" w:lineRule="auto"/>
      </w:pPr>
      <w:r>
        <w:rPr>
          <w:rFonts w:ascii="Consolas" w:eastAsia="Consolas" w:hAnsi="Consolas"/>
          <w:sz w:val="16"/>
        </w:rPr>
        <w:t xml:space="preserve">        self.index_dir = self.root / "index"</w:t>
      </w:r>
    </w:p>
    <w:p w14:paraId="64D40464" w14:textId="77777777" w:rsidR="00F063DE" w:rsidRDefault="00A37B36">
      <w:pPr>
        <w:spacing w:after="0" w:line="240" w:lineRule="auto"/>
      </w:pPr>
      <w:r>
        <w:rPr>
          <w:rFonts w:ascii="Consolas" w:eastAsia="Consolas" w:hAnsi="Consolas"/>
          <w:sz w:val="16"/>
        </w:rPr>
        <w:t xml:space="preserve">        self.upload_dir = self.root / "uploads"</w:t>
      </w:r>
    </w:p>
    <w:p w14:paraId="34B96A04" w14:textId="77777777" w:rsidR="00F063DE" w:rsidRDefault="00A37B36">
      <w:pPr>
        <w:spacing w:after="0" w:line="240" w:lineRule="auto"/>
      </w:pPr>
      <w:r>
        <w:rPr>
          <w:rFonts w:ascii="Consolas" w:eastAsia="Consolas" w:hAnsi="Consolas"/>
          <w:sz w:val="16"/>
        </w:rPr>
        <w:t xml:space="preserve">        self.embedder = embedder</w:t>
      </w:r>
    </w:p>
    <w:p w14:paraId="4824E555" w14:textId="77777777" w:rsidR="00F063DE" w:rsidRDefault="00A37B36">
      <w:pPr>
        <w:spacing w:after="0" w:line="240" w:lineRule="auto"/>
      </w:pPr>
      <w:r>
        <w:rPr>
          <w:rFonts w:ascii="Consolas" w:eastAsia="Consolas" w:hAnsi="Consolas"/>
          <w:sz w:val="16"/>
        </w:rPr>
        <w:t xml:space="preserve">        self.reranker = reranker</w:t>
      </w:r>
    </w:p>
    <w:p w14:paraId="4A7ECB77" w14:textId="77777777" w:rsidR="00F063DE" w:rsidRDefault="00A37B36">
      <w:pPr>
        <w:spacing w:after="0" w:line="240" w:lineRule="auto"/>
      </w:pPr>
      <w:r>
        <w:rPr>
          <w:rFonts w:ascii="Consolas" w:eastAsia="Consolas" w:hAnsi="Consolas"/>
          <w:sz w:val="16"/>
        </w:rPr>
        <w:t xml:space="preserve">        self.chunk_words = chunk_words</w:t>
      </w:r>
    </w:p>
    <w:p w14:paraId="7D50690C" w14:textId="77777777" w:rsidR="00F063DE" w:rsidRDefault="00A37B36">
      <w:pPr>
        <w:spacing w:after="0" w:line="240" w:lineRule="auto"/>
      </w:pPr>
      <w:r>
        <w:rPr>
          <w:rFonts w:ascii="Consolas" w:eastAsia="Consolas" w:hAnsi="Consolas"/>
          <w:sz w:val="16"/>
        </w:rPr>
        <w:t xml:space="preserve">        self.overlap_words = overlap_words</w:t>
      </w:r>
    </w:p>
    <w:p w14:paraId="10DAE2E1" w14:textId="77777777" w:rsidR="00F063DE" w:rsidRDefault="00A37B36">
      <w:pPr>
        <w:spacing w:after="0" w:line="240" w:lineRule="auto"/>
      </w:pPr>
      <w:r>
        <w:rPr>
          <w:rFonts w:ascii="Consolas" w:eastAsia="Consolas" w:hAnsi="Consolas"/>
          <w:sz w:val="16"/>
        </w:rPr>
        <w:t xml:space="preserve"> </w:t>
      </w:r>
    </w:p>
    <w:p w14:paraId="383E8C68" w14:textId="77777777" w:rsidR="00F063DE" w:rsidRDefault="00A37B36">
      <w:pPr>
        <w:spacing w:after="0" w:line="240" w:lineRule="auto"/>
      </w:pPr>
      <w:r>
        <w:rPr>
          <w:rFonts w:ascii="Consolas" w:eastAsia="Consolas" w:hAnsi="Consolas"/>
          <w:sz w:val="16"/>
        </w:rPr>
        <w:t xml:space="preserve">        self._lock = threading.RLock()</w:t>
      </w:r>
    </w:p>
    <w:p w14:paraId="529D543C" w14:textId="77777777" w:rsidR="00F063DE" w:rsidRDefault="00A37B36">
      <w:pPr>
        <w:spacing w:after="0" w:line="240" w:lineRule="auto"/>
      </w:pPr>
      <w:r>
        <w:rPr>
          <w:rFonts w:ascii="Consolas" w:eastAsia="Consolas" w:hAnsi="Consolas"/>
          <w:sz w:val="16"/>
        </w:rPr>
        <w:t xml:space="preserve">        self.documents: Dict[str, DocumentInfo] = {}</w:t>
      </w:r>
    </w:p>
    <w:p w14:paraId="78B5758F" w14:textId="77777777" w:rsidR="00F063DE" w:rsidRDefault="00A37B36">
      <w:pPr>
        <w:spacing w:after="0" w:line="240" w:lineRule="auto"/>
      </w:pPr>
      <w:r>
        <w:rPr>
          <w:rFonts w:ascii="Consolas" w:eastAsia="Consolas" w:hAnsi="Consolas"/>
          <w:sz w:val="16"/>
        </w:rPr>
        <w:t xml:space="preserve">        self.chunks: List[Chunk] = []</w:t>
      </w:r>
    </w:p>
    <w:p w14:paraId="646BE123" w14:textId="77777777" w:rsidR="00F063DE" w:rsidRDefault="00A37B36">
      <w:pPr>
        <w:spacing w:after="0" w:line="240" w:lineRule="auto"/>
      </w:pPr>
      <w:r>
        <w:rPr>
          <w:rFonts w:ascii="Consolas" w:eastAsia="Consolas" w:hAnsi="Consolas"/>
          <w:sz w:val="16"/>
        </w:rPr>
        <w:t xml:space="preserve">        self._emb: np.ndarray = np.zeros((0, 0), dtype=np.float32)</w:t>
      </w:r>
    </w:p>
    <w:p w14:paraId="19A8F507" w14:textId="77777777" w:rsidR="00F063DE" w:rsidRDefault="00A37B36">
      <w:pPr>
        <w:spacing w:after="0" w:line="240" w:lineRule="auto"/>
      </w:pPr>
      <w:r>
        <w:rPr>
          <w:rFonts w:ascii="Consolas" w:eastAsia="Consolas" w:hAnsi="Consolas"/>
          <w:sz w:val="16"/>
        </w:rPr>
        <w:t xml:space="preserve">        self._bm25 = None</w:t>
      </w:r>
    </w:p>
    <w:p w14:paraId="01CCC3F2" w14:textId="77777777" w:rsidR="00F063DE" w:rsidRDefault="00A37B36">
      <w:pPr>
        <w:spacing w:after="0" w:line="240" w:lineRule="auto"/>
      </w:pPr>
      <w:r>
        <w:rPr>
          <w:rFonts w:ascii="Consolas" w:eastAsia="Consolas" w:hAnsi="Consolas"/>
          <w:sz w:val="16"/>
        </w:rPr>
        <w:t xml:space="preserve"> </w:t>
      </w:r>
    </w:p>
    <w:p w14:paraId="2785C972" w14:textId="77777777" w:rsidR="00F063DE" w:rsidRDefault="00A37B36">
      <w:pPr>
        <w:spacing w:after="0" w:line="240" w:lineRule="auto"/>
      </w:pPr>
      <w:r>
        <w:rPr>
          <w:rFonts w:ascii="Consolas" w:eastAsia="Consolas" w:hAnsi="Consolas"/>
          <w:sz w:val="16"/>
        </w:rPr>
        <w:t xml:space="preserve">    # ── Persistence ────────────────────────────────────────────────────</w:t>
      </w:r>
    </w:p>
    <w:p w14:paraId="528DEC89" w14:textId="77777777" w:rsidR="00F063DE" w:rsidRDefault="00A37B36">
      <w:pPr>
        <w:spacing w:after="0" w:line="240" w:lineRule="auto"/>
      </w:pPr>
      <w:r>
        <w:rPr>
          <w:rFonts w:ascii="Consolas" w:eastAsia="Consolas" w:hAnsi="Consolas"/>
          <w:sz w:val="16"/>
        </w:rPr>
        <w:t xml:space="preserve">    def load(self) -&gt; None:</w:t>
      </w:r>
    </w:p>
    <w:p w14:paraId="29B8379C" w14:textId="77777777" w:rsidR="00F063DE" w:rsidRDefault="00A37B36">
      <w:pPr>
        <w:spacing w:after="0" w:line="240" w:lineRule="auto"/>
      </w:pPr>
      <w:r>
        <w:rPr>
          <w:rFonts w:ascii="Consolas" w:eastAsia="Consolas" w:hAnsi="Consolas"/>
          <w:sz w:val="16"/>
        </w:rPr>
        <w:t xml:space="preserve">        with self._lock:</w:t>
      </w:r>
    </w:p>
    <w:p w14:paraId="1B3A2E78" w14:textId="77777777" w:rsidR="00F063DE" w:rsidRDefault="00A37B36">
      <w:pPr>
        <w:spacing w:after="0" w:line="240" w:lineRule="auto"/>
      </w:pPr>
      <w:r>
        <w:rPr>
          <w:rFonts w:ascii="Consolas" w:eastAsia="Consolas" w:hAnsi="Consolas"/>
          <w:sz w:val="16"/>
        </w:rPr>
        <w:t xml:space="preserve">            meta_p = self.index_dir / "meta.json"</w:t>
      </w:r>
    </w:p>
    <w:p w14:paraId="2215806C" w14:textId="77777777" w:rsidR="00F063DE" w:rsidRDefault="00A37B36">
      <w:pPr>
        <w:spacing w:after="0" w:line="240" w:lineRule="auto"/>
      </w:pPr>
      <w:r>
        <w:rPr>
          <w:rFonts w:ascii="Consolas" w:eastAsia="Consolas" w:hAnsi="Consolas"/>
          <w:sz w:val="16"/>
        </w:rPr>
        <w:t xml:space="preserve">            if not meta_p.exists():</w:t>
      </w:r>
    </w:p>
    <w:p w14:paraId="2DEC6602" w14:textId="77777777" w:rsidR="00F063DE" w:rsidRDefault="00A37B36">
      <w:pPr>
        <w:spacing w:after="0" w:line="240" w:lineRule="auto"/>
      </w:pPr>
      <w:r>
        <w:rPr>
          <w:rFonts w:ascii="Consolas" w:eastAsia="Consolas" w:hAnsi="Consolas"/>
          <w:sz w:val="16"/>
        </w:rPr>
        <w:t xml:space="preserve">                log.info("No index yet at %s — starting empty", self.index_dir)</w:t>
      </w:r>
    </w:p>
    <w:p w14:paraId="61122C19" w14:textId="77777777" w:rsidR="00F063DE" w:rsidRDefault="00A37B36">
      <w:pPr>
        <w:spacing w:after="0" w:line="240" w:lineRule="auto"/>
      </w:pPr>
      <w:r>
        <w:rPr>
          <w:rFonts w:ascii="Consolas" w:eastAsia="Consolas" w:hAnsi="Consolas"/>
          <w:sz w:val="16"/>
        </w:rPr>
        <w:t xml:space="preserve">                return</w:t>
      </w:r>
    </w:p>
    <w:p w14:paraId="11329EF7" w14:textId="77777777" w:rsidR="00F063DE" w:rsidRDefault="00A37B36">
      <w:pPr>
        <w:spacing w:after="0" w:line="240" w:lineRule="auto"/>
      </w:pPr>
      <w:r>
        <w:rPr>
          <w:rFonts w:ascii="Consolas" w:eastAsia="Consolas" w:hAnsi="Consolas"/>
          <w:sz w:val="16"/>
        </w:rPr>
        <w:t xml:space="preserve">            meta = json.loads(meta_p.read_text(encoding="utf-8"))</w:t>
      </w:r>
    </w:p>
    <w:p w14:paraId="5E092213" w14:textId="77777777" w:rsidR="00F063DE" w:rsidRDefault="00A37B36">
      <w:pPr>
        <w:spacing w:after="0" w:line="240" w:lineRule="auto"/>
      </w:pPr>
      <w:r>
        <w:rPr>
          <w:rFonts w:ascii="Consolas" w:eastAsia="Consolas" w:hAnsi="Consolas"/>
          <w:sz w:val="16"/>
        </w:rPr>
        <w:t xml:space="preserve">            self.documents = {</w:t>
      </w:r>
    </w:p>
    <w:p w14:paraId="1F6D2386" w14:textId="77777777" w:rsidR="00F063DE" w:rsidRDefault="00A37B36">
      <w:pPr>
        <w:spacing w:after="0" w:line="240" w:lineRule="auto"/>
      </w:pPr>
      <w:r>
        <w:rPr>
          <w:rFonts w:ascii="Consolas" w:eastAsia="Consolas" w:hAnsi="Consolas"/>
          <w:sz w:val="16"/>
        </w:rPr>
        <w:t xml:space="preserve">                d["id"]: DocumentInfo(**d)</w:t>
      </w:r>
    </w:p>
    <w:p w14:paraId="38F87F62" w14:textId="77777777" w:rsidR="00F063DE" w:rsidRDefault="00A37B36">
      <w:pPr>
        <w:spacing w:after="0" w:line="240" w:lineRule="auto"/>
      </w:pPr>
      <w:r>
        <w:rPr>
          <w:rFonts w:ascii="Consolas" w:eastAsia="Consolas" w:hAnsi="Consolas"/>
          <w:sz w:val="16"/>
        </w:rPr>
        <w:t xml:space="preserve">                for d in json.loads((self.index_dir / "documents.json").read_text(encoding="utf-8"))</w:t>
      </w:r>
    </w:p>
    <w:p w14:paraId="303B92D1" w14:textId="77777777" w:rsidR="00F063DE" w:rsidRDefault="00A37B36">
      <w:pPr>
        <w:spacing w:after="0" w:line="240" w:lineRule="auto"/>
      </w:pPr>
      <w:r>
        <w:rPr>
          <w:rFonts w:ascii="Consolas" w:eastAsia="Consolas" w:hAnsi="Consolas"/>
          <w:sz w:val="16"/>
        </w:rPr>
        <w:t xml:space="preserve">            }</w:t>
      </w:r>
    </w:p>
    <w:p w14:paraId="787C28F3" w14:textId="77777777" w:rsidR="00F063DE" w:rsidRDefault="00A37B36">
      <w:pPr>
        <w:spacing w:after="0" w:line="240" w:lineRule="auto"/>
      </w:pPr>
      <w:r>
        <w:rPr>
          <w:rFonts w:ascii="Consolas" w:eastAsia="Consolas" w:hAnsi="Consolas"/>
          <w:sz w:val="16"/>
        </w:rPr>
        <w:t xml:space="preserve">            self.chunks = [</w:t>
      </w:r>
    </w:p>
    <w:p w14:paraId="4E3BE7FD" w14:textId="77777777" w:rsidR="00F063DE" w:rsidRDefault="00A37B36">
      <w:pPr>
        <w:spacing w:after="0" w:line="240" w:lineRule="auto"/>
      </w:pPr>
      <w:r>
        <w:rPr>
          <w:rFonts w:ascii="Consolas" w:eastAsia="Consolas" w:hAnsi="Consolas"/>
          <w:sz w:val="16"/>
        </w:rPr>
        <w:t xml:space="preserve">                Chunk(**json.loads(line))</w:t>
      </w:r>
    </w:p>
    <w:p w14:paraId="6B3FBC89" w14:textId="77777777" w:rsidR="00F063DE" w:rsidRDefault="00A37B36">
      <w:pPr>
        <w:spacing w:after="0" w:line="240" w:lineRule="auto"/>
      </w:pPr>
      <w:r>
        <w:rPr>
          <w:rFonts w:ascii="Consolas" w:eastAsia="Consolas" w:hAnsi="Consolas"/>
          <w:sz w:val="16"/>
        </w:rPr>
        <w:t xml:space="preserve">                for line in (self.index_dir / "chunks.jsonl").read_text(encoding="utf-8").splitlines() if line.strip()</w:t>
      </w:r>
    </w:p>
    <w:p w14:paraId="0730B5A1" w14:textId="77777777" w:rsidR="00F063DE" w:rsidRDefault="00A37B36">
      <w:pPr>
        <w:spacing w:after="0" w:line="240" w:lineRule="auto"/>
      </w:pPr>
      <w:r>
        <w:rPr>
          <w:rFonts w:ascii="Consolas" w:eastAsia="Consolas" w:hAnsi="Consolas"/>
          <w:sz w:val="16"/>
        </w:rPr>
        <w:t xml:space="preserve">            ]</w:t>
      </w:r>
    </w:p>
    <w:p w14:paraId="72B49DA7" w14:textId="77777777" w:rsidR="00F063DE" w:rsidRDefault="00A37B36">
      <w:pPr>
        <w:spacing w:after="0" w:line="240" w:lineRule="auto"/>
      </w:pPr>
      <w:r>
        <w:rPr>
          <w:rFonts w:ascii="Consolas" w:eastAsia="Consolas" w:hAnsi="Consolas"/>
          <w:sz w:val="16"/>
        </w:rPr>
        <w:t xml:space="preserve">            emb_p = self.index_dir / "embeddings.npy"</w:t>
      </w:r>
    </w:p>
    <w:p w14:paraId="16110A67" w14:textId="77777777" w:rsidR="00F063DE" w:rsidRDefault="00A37B36">
      <w:pPr>
        <w:spacing w:after="0" w:line="240" w:lineRule="auto"/>
      </w:pPr>
      <w:r>
        <w:rPr>
          <w:rFonts w:ascii="Consolas" w:eastAsia="Consolas" w:hAnsi="Consolas"/>
          <w:sz w:val="16"/>
        </w:rPr>
        <w:t xml:space="preserve">            emb = np.load(emb_p) if emb_p.exists() else np.zeros((0, 0), dtype=np.float32)</w:t>
      </w:r>
    </w:p>
    <w:p w14:paraId="26C8D947" w14:textId="77777777" w:rsidR="00F063DE" w:rsidRDefault="00A37B36">
      <w:pPr>
        <w:spacing w:after="0" w:line="240" w:lineRule="auto"/>
      </w:pPr>
      <w:r>
        <w:rPr>
          <w:rFonts w:ascii="Consolas" w:eastAsia="Consolas" w:hAnsi="Consolas"/>
          <w:sz w:val="16"/>
        </w:rPr>
        <w:t xml:space="preserve">            if meta.get("embedding_model") != self.embedder.name or len(emb) != len(self.chunks):</w:t>
      </w:r>
    </w:p>
    <w:p w14:paraId="024433B1" w14:textId="77777777" w:rsidR="00F063DE" w:rsidRDefault="00A37B36">
      <w:pPr>
        <w:spacing w:after="0" w:line="240" w:lineRule="auto"/>
      </w:pPr>
      <w:r>
        <w:rPr>
          <w:rFonts w:ascii="Consolas" w:eastAsia="Consolas" w:hAnsi="Consolas"/>
          <w:sz w:val="16"/>
        </w:rPr>
        <w:t xml:space="preserve">                log.warning("Embedding model changed (%s → %s); re-embedding %d chunks",</w:t>
      </w:r>
    </w:p>
    <w:p w14:paraId="0D7FB7F0" w14:textId="77777777" w:rsidR="00F063DE" w:rsidRDefault="00A37B36">
      <w:pPr>
        <w:spacing w:after="0" w:line="240" w:lineRule="auto"/>
      </w:pPr>
      <w:r>
        <w:rPr>
          <w:rFonts w:ascii="Consolas" w:eastAsia="Consolas" w:hAnsi="Consolas"/>
          <w:sz w:val="16"/>
        </w:rPr>
        <w:t xml:space="preserve">                            meta.get("embedding_model"), self.embedder.name, len(self.chunks))</w:t>
      </w:r>
    </w:p>
    <w:p w14:paraId="77C03339" w14:textId="77777777" w:rsidR="00F063DE" w:rsidRDefault="00A37B36">
      <w:pPr>
        <w:spacing w:after="0" w:line="240" w:lineRule="auto"/>
      </w:pPr>
      <w:r>
        <w:rPr>
          <w:rFonts w:ascii="Consolas" w:eastAsia="Consolas" w:hAnsi="Consolas"/>
          <w:sz w:val="16"/>
        </w:rPr>
        <w:t xml:space="preserve">                emb = self.embedder.encode([c.embed_text() for c in self.chunks]) if self.chunks \</w:t>
      </w:r>
    </w:p>
    <w:p w14:paraId="237A1C07" w14:textId="77777777" w:rsidR="00F063DE" w:rsidRDefault="00A37B36">
      <w:pPr>
        <w:spacing w:after="0" w:line="240" w:lineRule="auto"/>
      </w:pPr>
      <w:r>
        <w:rPr>
          <w:rFonts w:ascii="Consolas" w:eastAsia="Consolas" w:hAnsi="Consolas"/>
          <w:sz w:val="16"/>
        </w:rPr>
        <w:t xml:space="preserve">                    else np.zeros((0, 0), dtype=np.float32)</w:t>
      </w:r>
    </w:p>
    <w:p w14:paraId="1E91F802" w14:textId="77777777" w:rsidR="00F063DE" w:rsidRDefault="00A37B36">
      <w:pPr>
        <w:spacing w:after="0" w:line="240" w:lineRule="auto"/>
      </w:pPr>
      <w:r>
        <w:rPr>
          <w:rFonts w:ascii="Consolas" w:eastAsia="Consolas" w:hAnsi="Consolas"/>
          <w:sz w:val="16"/>
        </w:rPr>
        <w:t xml:space="preserve">                self._emb = emb</w:t>
      </w:r>
    </w:p>
    <w:p w14:paraId="60E438CB" w14:textId="77777777" w:rsidR="00F063DE" w:rsidRDefault="00A37B36">
      <w:pPr>
        <w:spacing w:after="0" w:line="240" w:lineRule="auto"/>
      </w:pPr>
      <w:r>
        <w:rPr>
          <w:rFonts w:ascii="Consolas" w:eastAsia="Consolas" w:hAnsi="Consolas"/>
          <w:sz w:val="16"/>
        </w:rPr>
        <w:t xml:space="preserve">                self._rebuild_bm25()</w:t>
      </w:r>
    </w:p>
    <w:p w14:paraId="2E63BC4F" w14:textId="77777777" w:rsidR="00F063DE" w:rsidRDefault="00A37B36">
      <w:pPr>
        <w:spacing w:after="0" w:line="240" w:lineRule="auto"/>
      </w:pPr>
      <w:r>
        <w:rPr>
          <w:rFonts w:ascii="Consolas" w:eastAsia="Consolas" w:hAnsi="Consolas"/>
          <w:sz w:val="16"/>
        </w:rPr>
        <w:t xml:space="preserve">                self.save()</w:t>
      </w:r>
    </w:p>
    <w:p w14:paraId="433BE024" w14:textId="77777777" w:rsidR="00F063DE" w:rsidRDefault="00A37B36">
      <w:pPr>
        <w:spacing w:after="0" w:line="240" w:lineRule="auto"/>
      </w:pPr>
      <w:r>
        <w:rPr>
          <w:rFonts w:ascii="Consolas" w:eastAsia="Consolas" w:hAnsi="Consolas"/>
          <w:sz w:val="16"/>
        </w:rPr>
        <w:t xml:space="preserve">            else:</w:t>
      </w:r>
    </w:p>
    <w:p w14:paraId="6B129CD1" w14:textId="77777777" w:rsidR="00F063DE" w:rsidRDefault="00A37B36">
      <w:pPr>
        <w:spacing w:after="0" w:line="240" w:lineRule="auto"/>
      </w:pPr>
      <w:r>
        <w:rPr>
          <w:rFonts w:ascii="Consolas" w:eastAsia="Consolas" w:hAnsi="Consolas"/>
          <w:sz w:val="16"/>
        </w:rPr>
        <w:t xml:space="preserve">                self._emb = emb.astype(np.float32)</w:t>
      </w:r>
    </w:p>
    <w:p w14:paraId="4416F2AA" w14:textId="77777777" w:rsidR="00F063DE" w:rsidRDefault="00A37B36">
      <w:pPr>
        <w:spacing w:after="0" w:line="240" w:lineRule="auto"/>
      </w:pPr>
      <w:r>
        <w:rPr>
          <w:rFonts w:ascii="Consolas" w:eastAsia="Consolas" w:hAnsi="Consolas"/>
          <w:sz w:val="16"/>
        </w:rPr>
        <w:t xml:space="preserve">                self._rebuild_bm25()</w:t>
      </w:r>
    </w:p>
    <w:p w14:paraId="3F683D99" w14:textId="77777777" w:rsidR="00F063DE" w:rsidRDefault="00A37B36">
      <w:pPr>
        <w:spacing w:after="0" w:line="240" w:lineRule="auto"/>
      </w:pPr>
      <w:r>
        <w:rPr>
          <w:rFonts w:ascii="Consolas" w:eastAsia="Consolas" w:hAnsi="Consolas"/>
          <w:sz w:val="16"/>
        </w:rPr>
        <w:t xml:space="preserve">            log.info("Knowledge base loaded — %d documents, %d chunks", len(self.documents), len(self.chunks))</w:t>
      </w:r>
    </w:p>
    <w:p w14:paraId="1D0FE842" w14:textId="77777777" w:rsidR="00F063DE" w:rsidRDefault="00A37B36">
      <w:pPr>
        <w:spacing w:after="0" w:line="240" w:lineRule="auto"/>
      </w:pPr>
      <w:r>
        <w:rPr>
          <w:rFonts w:ascii="Consolas" w:eastAsia="Consolas" w:hAnsi="Consolas"/>
          <w:sz w:val="16"/>
        </w:rPr>
        <w:t xml:space="preserve"> </w:t>
      </w:r>
    </w:p>
    <w:p w14:paraId="064DDF02" w14:textId="77777777" w:rsidR="00F063DE" w:rsidRDefault="00A37B36">
      <w:pPr>
        <w:spacing w:after="0" w:line="240" w:lineRule="auto"/>
      </w:pPr>
      <w:r>
        <w:rPr>
          <w:rFonts w:ascii="Consolas" w:eastAsia="Consolas" w:hAnsi="Consolas"/>
          <w:sz w:val="16"/>
        </w:rPr>
        <w:t xml:space="preserve">    def save(self) -&gt; None:</w:t>
      </w:r>
    </w:p>
    <w:p w14:paraId="7470F796" w14:textId="77777777" w:rsidR="00F063DE" w:rsidRDefault="00A37B36">
      <w:pPr>
        <w:spacing w:after="0" w:line="240" w:lineRule="auto"/>
      </w:pPr>
      <w:r>
        <w:rPr>
          <w:rFonts w:ascii="Consolas" w:eastAsia="Consolas" w:hAnsi="Consolas"/>
          <w:sz w:val="16"/>
        </w:rPr>
        <w:t xml:space="preserve">        with self._lock:</w:t>
      </w:r>
    </w:p>
    <w:p w14:paraId="2CD7279C" w14:textId="77777777" w:rsidR="00F063DE" w:rsidRDefault="00A37B36">
      <w:pPr>
        <w:spacing w:after="0" w:line="240" w:lineRule="auto"/>
      </w:pPr>
      <w:r>
        <w:rPr>
          <w:rFonts w:ascii="Consolas" w:eastAsia="Consolas" w:hAnsi="Consolas"/>
          <w:sz w:val="16"/>
        </w:rPr>
        <w:t xml:space="preserve">            self.index_dir.mkdir(parents=True, exist_ok=True)</w:t>
      </w:r>
    </w:p>
    <w:p w14:paraId="551757B9" w14:textId="77777777" w:rsidR="00F063DE" w:rsidRDefault="00A37B36">
      <w:pPr>
        <w:spacing w:after="0" w:line="240" w:lineRule="auto"/>
      </w:pPr>
      <w:r>
        <w:rPr>
          <w:rFonts w:ascii="Consolas" w:eastAsia="Consolas" w:hAnsi="Consolas"/>
          <w:sz w:val="16"/>
        </w:rPr>
        <w:t xml:space="preserve">            tmp = self.index_dir / ".tmp"</w:t>
      </w:r>
    </w:p>
    <w:p w14:paraId="7B8D3C0E" w14:textId="77777777" w:rsidR="00F063DE" w:rsidRDefault="00A37B36">
      <w:pPr>
        <w:spacing w:after="0" w:line="240" w:lineRule="auto"/>
      </w:pPr>
      <w:r>
        <w:rPr>
          <w:rFonts w:ascii="Consolas" w:eastAsia="Consolas" w:hAnsi="Consolas"/>
          <w:sz w:val="16"/>
        </w:rPr>
        <w:t xml:space="preserve">            tmp.mkdir(exist_ok=True)</w:t>
      </w:r>
    </w:p>
    <w:p w14:paraId="7445DBD8" w14:textId="77777777" w:rsidR="00F063DE" w:rsidRDefault="00A37B36">
      <w:pPr>
        <w:spacing w:after="0" w:line="240" w:lineRule="auto"/>
      </w:pPr>
      <w:r>
        <w:rPr>
          <w:rFonts w:ascii="Consolas" w:eastAsia="Consolas" w:hAnsi="Consolas"/>
          <w:sz w:val="16"/>
        </w:rPr>
        <w:t xml:space="preserve">            (tmp / "documents.json").write_text(</w:t>
      </w:r>
    </w:p>
    <w:p w14:paraId="370FE9ED" w14:textId="77777777" w:rsidR="00F063DE" w:rsidRDefault="00A37B36">
      <w:pPr>
        <w:spacing w:after="0" w:line="240" w:lineRule="auto"/>
      </w:pPr>
      <w:r>
        <w:rPr>
          <w:rFonts w:ascii="Consolas" w:eastAsia="Consolas" w:hAnsi="Consolas"/>
          <w:sz w:val="16"/>
        </w:rPr>
        <w:t xml:space="preserve">                json.dumps([d.to_dict() for d in self.documents.values()], indent=1), encoding="utf-8")</w:t>
      </w:r>
    </w:p>
    <w:p w14:paraId="788DF7B2" w14:textId="77777777" w:rsidR="00F063DE" w:rsidRDefault="00A37B36">
      <w:pPr>
        <w:spacing w:after="0" w:line="240" w:lineRule="auto"/>
      </w:pPr>
      <w:r>
        <w:rPr>
          <w:rFonts w:ascii="Consolas" w:eastAsia="Consolas" w:hAnsi="Consolas"/>
          <w:sz w:val="16"/>
        </w:rPr>
        <w:t xml:space="preserve">            (tmp / "chunks.jsonl").write_text(</w:t>
      </w:r>
    </w:p>
    <w:p w14:paraId="79645641" w14:textId="77777777" w:rsidR="00F063DE" w:rsidRDefault="00A37B36">
      <w:pPr>
        <w:spacing w:after="0" w:line="240" w:lineRule="auto"/>
      </w:pPr>
      <w:r>
        <w:rPr>
          <w:rFonts w:ascii="Consolas" w:eastAsia="Consolas" w:hAnsi="Consolas"/>
          <w:sz w:val="16"/>
        </w:rPr>
        <w:t xml:space="preserve">                "\n".join(json.dumps(c.to_dict(), ensure_ascii=False) for c in self.chunks), encoding="utf-8")</w:t>
      </w:r>
    </w:p>
    <w:p w14:paraId="194DFFB7" w14:textId="77777777" w:rsidR="00F063DE" w:rsidRDefault="00A37B36">
      <w:pPr>
        <w:spacing w:after="0" w:line="240" w:lineRule="auto"/>
      </w:pPr>
      <w:r>
        <w:rPr>
          <w:rFonts w:ascii="Consolas" w:eastAsia="Consolas" w:hAnsi="Consolas"/>
          <w:sz w:val="16"/>
        </w:rPr>
        <w:t xml:space="preserve">            np.save(tmp / "embeddings.npy", self._emb)</w:t>
      </w:r>
    </w:p>
    <w:p w14:paraId="6057CBF2" w14:textId="77777777" w:rsidR="00F063DE" w:rsidRDefault="00A37B36">
      <w:pPr>
        <w:spacing w:after="0" w:line="240" w:lineRule="auto"/>
      </w:pPr>
      <w:r>
        <w:rPr>
          <w:rFonts w:ascii="Consolas" w:eastAsia="Consolas" w:hAnsi="Consolas"/>
          <w:sz w:val="16"/>
        </w:rPr>
        <w:t xml:space="preserve">            (tmp / "meta.json").write_text(json.dumps({</w:t>
      </w:r>
    </w:p>
    <w:p w14:paraId="2337F329" w14:textId="77777777" w:rsidR="00F063DE" w:rsidRDefault="00A37B36">
      <w:pPr>
        <w:spacing w:after="0" w:line="240" w:lineRule="auto"/>
      </w:pPr>
      <w:r>
        <w:rPr>
          <w:rFonts w:ascii="Consolas" w:eastAsia="Consolas" w:hAnsi="Consolas"/>
          <w:sz w:val="16"/>
        </w:rPr>
        <w:t xml:space="preserve">                "version": INDEX_VERSION,</w:t>
      </w:r>
    </w:p>
    <w:p w14:paraId="3478231E" w14:textId="77777777" w:rsidR="00F063DE" w:rsidRDefault="00A37B36">
      <w:pPr>
        <w:spacing w:after="0" w:line="240" w:lineRule="auto"/>
      </w:pPr>
      <w:r>
        <w:rPr>
          <w:rFonts w:ascii="Consolas" w:eastAsia="Consolas" w:hAnsi="Consolas"/>
          <w:sz w:val="16"/>
        </w:rPr>
        <w:t xml:space="preserve">                "embedding_model": self.embedder.name,</w:t>
      </w:r>
    </w:p>
    <w:p w14:paraId="7FE80AB7" w14:textId="77777777" w:rsidR="00F063DE" w:rsidRDefault="00A37B36">
      <w:pPr>
        <w:spacing w:after="0" w:line="240" w:lineRule="auto"/>
      </w:pPr>
      <w:r>
        <w:rPr>
          <w:rFonts w:ascii="Consolas" w:eastAsia="Consolas" w:hAnsi="Consolas"/>
          <w:sz w:val="16"/>
        </w:rPr>
        <w:t xml:space="preserve">                "updated_at": datetime.now(timezone.utc).isoformat(),</w:t>
      </w:r>
    </w:p>
    <w:p w14:paraId="03F00000" w14:textId="77777777" w:rsidR="00F063DE" w:rsidRDefault="00A37B36">
      <w:pPr>
        <w:spacing w:after="0" w:line="240" w:lineRule="auto"/>
      </w:pPr>
      <w:r>
        <w:rPr>
          <w:rFonts w:ascii="Consolas" w:eastAsia="Consolas" w:hAnsi="Consolas"/>
          <w:sz w:val="16"/>
        </w:rPr>
        <w:t xml:space="preserve">            }), encoding="utf-8")</w:t>
      </w:r>
    </w:p>
    <w:p w14:paraId="293CBAAC" w14:textId="77777777" w:rsidR="00F063DE" w:rsidRDefault="00A37B36">
      <w:pPr>
        <w:spacing w:after="0" w:line="240" w:lineRule="auto"/>
      </w:pPr>
      <w:r>
        <w:rPr>
          <w:rFonts w:ascii="Consolas" w:eastAsia="Consolas" w:hAnsi="Consolas"/>
          <w:sz w:val="16"/>
        </w:rPr>
        <w:t xml:space="preserve">            for f in tmp.iterdir():                 # atomic-ish swap per file</w:t>
      </w:r>
    </w:p>
    <w:p w14:paraId="19D21494" w14:textId="77777777" w:rsidR="00F063DE" w:rsidRDefault="00A37B36">
      <w:pPr>
        <w:spacing w:after="0" w:line="240" w:lineRule="auto"/>
      </w:pPr>
      <w:r>
        <w:rPr>
          <w:rFonts w:ascii="Consolas" w:eastAsia="Consolas" w:hAnsi="Consolas"/>
          <w:sz w:val="16"/>
        </w:rPr>
        <w:t xml:space="preserve">                f.replace(self.index_dir / f.name)</w:t>
      </w:r>
    </w:p>
    <w:p w14:paraId="2B6C3F2B" w14:textId="77777777" w:rsidR="00F063DE" w:rsidRDefault="00A37B36">
      <w:pPr>
        <w:spacing w:after="0" w:line="240" w:lineRule="auto"/>
      </w:pPr>
      <w:r>
        <w:rPr>
          <w:rFonts w:ascii="Consolas" w:eastAsia="Consolas" w:hAnsi="Consolas"/>
          <w:sz w:val="16"/>
        </w:rPr>
        <w:t xml:space="preserve">            tmp.rmdir()</w:t>
      </w:r>
    </w:p>
    <w:p w14:paraId="72C02072" w14:textId="77777777" w:rsidR="00F063DE" w:rsidRDefault="00A37B36">
      <w:pPr>
        <w:spacing w:after="0" w:line="240" w:lineRule="auto"/>
      </w:pPr>
      <w:r>
        <w:rPr>
          <w:rFonts w:ascii="Consolas" w:eastAsia="Consolas" w:hAnsi="Consolas"/>
          <w:sz w:val="16"/>
        </w:rPr>
        <w:t xml:space="preserve"> </w:t>
      </w:r>
    </w:p>
    <w:p w14:paraId="4FA9AEB9" w14:textId="77777777" w:rsidR="00F063DE" w:rsidRDefault="00A37B36">
      <w:pPr>
        <w:spacing w:after="0" w:line="240" w:lineRule="auto"/>
      </w:pPr>
      <w:r>
        <w:rPr>
          <w:rFonts w:ascii="Consolas" w:eastAsia="Consolas" w:hAnsi="Consolas"/>
          <w:sz w:val="16"/>
        </w:rPr>
        <w:t xml:space="preserve">    # ── Mutation ───────────────────────────────────────────────────────</w:t>
      </w:r>
    </w:p>
    <w:p w14:paraId="3BA0CC0B" w14:textId="77777777" w:rsidR="00F063DE" w:rsidRDefault="00A37B36">
      <w:pPr>
        <w:spacing w:after="0" w:line="240" w:lineRule="auto"/>
      </w:pPr>
      <w:r>
        <w:rPr>
          <w:rFonts w:ascii="Consolas" w:eastAsia="Consolas" w:hAnsi="Consolas"/>
          <w:sz w:val="16"/>
        </w:rPr>
        <w:lastRenderedPageBreak/>
        <w:t xml:space="preserve">    def _rebuild_bm25(self) -&gt; None:</w:t>
      </w:r>
    </w:p>
    <w:p w14:paraId="22C09DDC" w14:textId="77777777" w:rsidR="00F063DE" w:rsidRDefault="00A37B36">
      <w:pPr>
        <w:spacing w:after="0" w:line="240" w:lineRule="auto"/>
      </w:pPr>
      <w:r>
        <w:rPr>
          <w:rFonts w:ascii="Consolas" w:eastAsia="Consolas" w:hAnsi="Consolas"/>
          <w:sz w:val="16"/>
        </w:rPr>
        <w:t xml:space="preserve">        if not self.chunks:</w:t>
      </w:r>
    </w:p>
    <w:p w14:paraId="5274CEEC" w14:textId="77777777" w:rsidR="00F063DE" w:rsidRDefault="00A37B36">
      <w:pPr>
        <w:spacing w:after="0" w:line="240" w:lineRule="auto"/>
      </w:pPr>
      <w:r>
        <w:rPr>
          <w:rFonts w:ascii="Consolas" w:eastAsia="Consolas" w:hAnsi="Consolas"/>
          <w:sz w:val="16"/>
        </w:rPr>
        <w:t xml:space="preserve">            self._bm25 = None</w:t>
      </w:r>
    </w:p>
    <w:p w14:paraId="663310F1" w14:textId="77777777" w:rsidR="00F063DE" w:rsidRDefault="00A37B36">
      <w:pPr>
        <w:spacing w:after="0" w:line="240" w:lineRule="auto"/>
      </w:pPr>
      <w:r>
        <w:rPr>
          <w:rFonts w:ascii="Consolas" w:eastAsia="Consolas" w:hAnsi="Consolas"/>
          <w:sz w:val="16"/>
        </w:rPr>
        <w:t xml:space="preserve">            return</w:t>
      </w:r>
    </w:p>
    <w:p w14:paraId="501DEC41" w14:textId="77777777" w:rsidR="00F063DE" w:rsidRDefault="00A37B36">
      <w:pPr>
        <w:spacing w:after="0" w:line="240" w:lineRule="auto"/>
      </w:pPr>
      <w:r>
        <w:rPr>
          <w:rFonts w:ascii="Consolas" w:eastAsia="Consolas" w:hAnsi="Consolas"/>
          <w:sz w:val="16"/>
        </w:rPr>
        <w:t xml:space="preserve">        from rank_bm25 import BM25Okapi</w:t>
      </w:r>
    </w:p>
    <w:p w14:paraId="26FD5960" w14:textId="77777777" w:rsidR="00F063DE" w:rsidRDefault="00A37B36">
      <w:pPr>
        <w:spacing w:after="0" w:line="240" w:lineRule="auto"/>
      </w:pPr>
      <w:r>
        <w:rPr>
          <w:rFonts w:ascii="Consolas" w:eastAsia="Consolas" w:hAnsi="Consolas"/>
          <w:sz w:val="16"/>
        </w:rPr>
        <w:t xml:space="preserve">        self._bm25 = BM25Okapi([_tokens(c.embed_text()) or ["∅"] for c in self.chunks])</w:t>
      </w:r>
    </w:p>
    <w:p w14:paraId="605A7098" w14:textId="77777777" w:rsidR="00F063DE" w:rsidRDefault="00A37B36">
      <w:pPr>
        <w:spacing w:after="0" w:line="240" w:lineRule="auto"/>
      </w:pPr>
      <w:r>
        <w:rPr>
          <w:rFonts w:ascii="Consolas" w:eastAsia="Consolas" w:hAnsi="Consolas"/>
          <w:sz w:val="16"/>
        </w:rPr>
        <w:t xml:space="preserve"> </w:t>
      </w:r>
    </w:p>
    <w:p w14:paraId="089E6451" w14:textId="77777777" w:rsidR="00F063DE" w:rsidRDefault="00A37B36">
      <w:pPr>
        <w:spacing w:after="0" w:line="240" w:lineRule="auto"/>
      </w:pPr>
      <w:r>
        <w:rPr>
          <w:rFonts w:ascii="Consolas" w:eastAsia="Consolas" w:hAnsi="Consolas"/>
          <w:sz w:val="16"/>
        </w:rPr>
        <w:t xml:space="preserve">    def add_document(self, data: bytes, filename: str) -&gt; DocumentInfo:</w:t>
      </w:r>
    </w:p>
    <w:p w14:paraId="3F7B3CE2" w14:textId="77777777" w:rsidR="00F063DE" w:rsidRDefault="00A37B36">
      <w:pPr>
        <w:spacing w:after="0" w:line="240" w:lineRule="auto"/>
      </w:pPr>
      <w:r>
        <w:rPr>
          <w:rFonts w:ascii="Consolas" w:eastAsia="Consolas" w:hAnsi="Consolas"/>
          <w:sz w:val="16"/>
        </w:rPr>
        <w:t xml:space="preserve">        filename = Path(filename).name or "document.txt"</w:t>
      </w:r>
    </w:p>
    <w:p w14:paraId="75DB928C" w14:textId="77777777" w:rsidR="00F063DE" w:rsidRDefault="00A37B36">
      <w:pPr>
        <w:spacing w:after="0" w:line="240" w:lineRule="auto"/>
      </w:pPr>
      <w:r>
        <w:rPr>
          <w:rFonts w:ascii="Consolas" w:eastAsia="Consolas" w:hAnsi="Consolas"/>
          <w:sz w:val="16"/>
        </w:rPr>
        <w:t xml:space="preserve">        sha = hashlib.sha256(data).hexdigest()</w:t>
      </w:r>
    </w:p>
    <w:p w14:paraId="03920D02" w14:textId="77777777" w:rsidR="00F063DE" w:rsidRDefault="00A37B36">
      <w:pPr>
        <w:spacing w:after="0" w:line="240" w:lineRule="auto"/>
      </w:pPr>
      <w:r>
        <w:rPr>
          <w:rFonts w:ascii="Consolas" w:eastAsia="Consolas" w:hAnsi="Consolas"/>
          <w:sz w:val="16"/>
        </w:rPr>
        <w:t xml:space="preserve">        with self._lock:</w:t>
      </w:r>
    </w:p>
    <w:p w14:paraId="1509BADB" w14:textId="77777777" w:rsidR="00F063DE" w:rsidRDefault="00A37B36">
      <w:pPr>
        <w:spacing w:after="0" w:line="240" w:lineRule="auto"/>
      </w:pPr>
      <w:r>
        <w:rPr>
          <w:rFonts w:ascii="Consolas" w:eastAsia="Consolas" w:hAnsi="Consolas"/>
          <w:sz w:val="16"/>
        </w:rPr>
        <w:t xml:space="preserve">            for d in self.documents.values():</w:t>
      </w:r>
    </w:p>
    <w:p w14:paraId="31520EB8" w14:textId="77777777" w:rsidR="00F063DE" w:rsidRDefault="00A37B36">
      <w:pPr>
        <w:spacing w:after="0" w:line="240" w:lineRule="auto"/>
      </w:pPr>
      <w:r>
        <w:rPr>
          <w:rFonts w:ascii="Consolas" w:eastAsia="Consolas" w:hAnsi="Consolas"/>
          <w:sz w:val="16"/>
        </w:rPr>
        <w:t xml:space="preserve">                if d.sha256 == sha:</w:t>
      </w:r>
    </w:p>
    <w:p w14:paraId="340B744C" w14:textId="77777777" w:rsidR="00F063DE" w:rsidRDefault="00A37B36">
      <w:pPr>
        <w:spacing w:after="0" w:line="240" w:lineRule="auto"/>
      </w:pPr>
      <w:r>
        <w:rPr>
          <w:rFonts w:ascii="Consolas" w:eastAsia="Consolas" w:hAnsi="Consolas"/>
          <w:sz w:val="16"/>
        </w:rPr>
        <w:t xml:space="preserve">                    raise DuplicateDocument(d)</w:t>
      </w:r>
    </w:p>
    <w:p w14:paraId="36795E14" w14:textId="77777777" w:rsidR="00F063DE" w:rsidRDefault="00A37B36">
      <w:pPr>
        <w:spacing w:after="0" w:line="240" w:lineRule="auto"/>
      </w:pPr>
      <w:r>
        <w:rPr>
          <w:rFonts w:ascii="Consolas" w:eastAsia="Consolas" w:hAnsi="Consolas"/>
          <w:sz w:val="16"/>
        </w:rPr>
        <w:t xml:space="preserve"> </w:t>
      </w:r>
    </w:p>
    <w:p w14:paraId="691AF044" w14:textId="77777777" w:rsidR="00F063DE" w:rsidRDefault="00A37B36">
      <w:pPr>
        <w:spacing w:after="0" w:line="240" w:lineRule="auto"/>
      </w:pPr>
      <w:r>
        <w:rPr>
          <w:rFonts w:ascii="Consolas" w:eastAsia="Consolas" w:hAnsi="Consolas"/>
          <w:sz w:val="16"/>
        </w:rPr>
        <w:t xml:space="preserve">        blocks = parse_document(data, filename)               # may raise ParseError</w:t>
      </w:r>
    </w:p>
    <w:p w14:paraId="49805A16" w14:textId="77777777" w:rsidR="00F063DE" w:rsidRDefault="00A37B36">
      <w:pPr>
        <w:spacing w:after="0" w:line="240" w:lineRule="auto"/>
      </w:pPr>
      <w:r>
        <w:rPr>
          <w:rFonts w:ascii="Consolas" w:eastAsia="Consolas" w:hAnsi="Consolas"/>
          <w:sz w:val="16"/>
        </w:rPr>
        <w:t xml:space="preserve">        doc_id = uuid.uuid4().hex[:12]</w:t>
      </w:r>
    </w:p>
    <w:p w14:paraId="5C0CE1B8" w14:textId="77777777" w:rsidR="00F063DE" w:rsidRDefault="00A37B36">
      <w:pPr>
        <w:spacing w:after="0" w:line="240" w:lineRule="auto"/>
      </w:pPr>
      <w:r>
        <w:rPr>
          <w:rFonts w:ascii="Consolas" w:eastAsia="Consolas" w:hAnsi="Consolas"/>
          <w:sz w:val="16"/>
        </w:rPr>
        <w:t xml:space="preserve">        chunks = chunk_blocks(blocks, doc_id, filename, self.chunk_words, self.overlap_words)</w:t>
      </w:r>
    </w:p>
    <w:p w14:paraId="753C46FA" w14:textId="77777777" w:rsidR="00F063DE" w:rsidRDefault="00A37B36">
      <w:pPr>
        <w:spacing w:after="0" w:line="240" w:lineRule="auto"/>
      </w:pPr>
      <w:r>
        <w:rPr>
          <w:rFonts w:ascii="Consolas" w:eastAsia="Consolas" w:hAnsi="Consolas"/>
          <w:sz w:val="16"/>
        </w:rPr>
        <w:t xml:space="preserve">        if not chunks:</w:t>
      </w:r>
    </w:p>
    <w:p w14:paraId="247BDDAF" w14:textId="77777777" w:rsidR="00F063DE" w:rsidRDefault="00A37B36">
      <w:pPr>
        <w:spacing w:after="0" w:line="240" w:lineRule="auto"/>
      </w:pPr>
      <w:r>
        <w:rPr>
          <w:rFonts w:ascii="Consolas" w:eastAsia="Consolas" w:hAnsi="Consolas"/>
          <w:sz w:val="16"/>
        </w:rPr>
        <w:t xml:space="preserve">            from .parsing import ParseError</w:t>
      </w:r>
    </w:p>
    <w:p w14:paraId="3EF4359A" w14:textId="77777777" w:rsidR="00F063DE" w:rsidRDefault="00A37B36">
      <w:pPr>
        <w:spacing w:after="0" w:line="240" w:lineRule="auto"/>
      </w:pPr>
      <w:r>
        <w:rPr>
          <w:rFonts w:ascii="Consolas" w:eastAsia="Consolas" w:hAnsi="Consolas"/>
          <w:sz w:val="16"/>
        </w:rPr>
        <w:t xml:space="preserve">            raise ParseError("Document produced no text chunks")</w:t>
      </w:r>
    </w:p>
    <w:p w14:paraId="39B9232C" w14:textId="77777777" w:rsidR="00F063DE" w:rsidRDefault="00A37B36">
      <w:pPr>
        <w:spacing w:after="0" w:line="240" w:lineRule="auto"/>
      </w:pPr>
      <w:r>
        <w:rPr>
          <w:rFonts w:ascii="Consolas" w:eastAsia="Consolas" w:hAnsi="Consolas"/>
          <w:sz w:val="16"/>
        </w:rPr>
        <w:t xml:space="preserve">        vecs = self.embedder.encode([c.embed_text() for c in chunks])   # slow part, outside lock</w:t>
      </w:r>
    </w:p>
    <w:p w14:paraId="0E871ABD" w14:textId="77777777" w:rsidR="00F063DE" w:rsidRDefault="00A37B36">
      <w:pPr>
        <w:spacing w:after="0" w:line="240" w:lineRule="auto"/>
      </w:pPr>
      <w:r>
        <w:rPr>
          <w:rFonts w:ascii="Consolas" w:eastAsia="Consolas" w:hAnsi="Consolas"/>
          <w:sz w:val="16"/>
        </w:rPr>
        <w:t xml:space="preserve"> </w:t>
      </w:r>
    </w:p>
    <w:p w14:paraId="701990A3" w14:textId="77777777" w:rsidR="00F063DE" w:rsidRDefault="00A37B36">
      <w:pPr>
        <w:spacing w:after="0" w:line="240" w:lineRule="auto"/>
      </w:pPr>
      <w:r>
        <w:rPr>
          <w:rFonts w:ascii="Consolas" w:eastAsia="Consolas" w:hAnsi="Consolas"/>
          <w:sz w:val="16"/>
        </w:rPr>
        <w:t xml:space="preserve">        info = DocumentInfo(</w:t>
      </w:r>
    </w:p>
    <w:p w14:paraId="1FCE9E19" w14:textId="77777777" w:rsidR="00F063DE" w:rsidRDefault="00A37B36">
      <w:pPr>
        <w:spacing w:after="0" w:line="240" w:lineRule="auto"/>
      </w:pPr>
      <w:r>
        <w:rPr>
          <w:rFonts w:ascii="Consolas" w:eastAsia="Consolas" w:hAnsi="Consolas"/>
          <w:sz w:val="16"/>
        </w:rPr>
        <w:t xml:space="preserve">            id=doc_id, name=filename, type=file_type_for(filename), size_bytes=len(data),</w:t>
      </w:r>
    </w:p>
    <w:p w14:paraId="5493F9AD" w14:textId="77777777" w:rsidR="00F063DE" w:rsidRDefault="00A37B36">
      <w:pPr>
        <w:spacing w:after="0" w:line="240" w:lineRule="auto"/>
      </w:pPr>
      <w:r>
        <w:rPr>
          <w:rFonts w:ascii="Consolas" w:eastAsia="Consolas" w:hAnsi="Consolas"/>
          <w:sz w:val="16"/>
        </w:rPr>
        <w:t xml:space="preserve">            sha256=sha, chunks=len(chunks), words=sum(c.words for c in chunks),</w:t>
      </w:r>
    </w:p>
    <w:p w14:paraId="4BDE3E75" w14:textId="77777777" w:rsidR="00F063DE" w:rsidRDefault="00A37B36">
      <w:pPr>
        <w:spacing w:after="0" w:line="240" w:lineRule="auto"/>
      </w:pPr>
      <w:r>
        <w:rPr>
          <w:rFonts w:ascii="Consolas" w:eastAsia="Consolas" w:hAnsi="Consolas"/>
          <w:sz w:val="16"/>
        </w:rPr>
        <w:t xml:space="preserve">            pages=max((b.page for b in blocks), default=0),</w:t>
      </w:r>
    </w:p>
    <w:p w14:paraId="280EFBD3" w14:textId="77777777" w:rsidR="00F063DE" w:rsidRDefault="00A37B36">
      <w:pPr>
        <w:spacing w:after="0" w:line="240" w:lineRule="auto"/>
      </w:pPr>
      <w:r>
        <w:rPr>
          <w:rFonts w:ascii="Consolas" w:eastAsia="Consolas" w:hAnsi="Consolas"/>
          <w:sz w:val="16"/>
        </w:rPr>
        <w:t xml:space="preserve">        )</w:t>
      </w:r>
    </w:p>
    <w:p w14:paraId="61DFA804" w14:textId="77777777" w:rsidR="00F063DE" w:rsidRDefault="00A37B36">
      <w:pPr>
        <w:spacing w:after="0" w:line="240" w:lineRule="auto"/>
      </w:pPr>
      <w:r>
        <w:rPr>
          <w:rFonts w:ascii="Consolas" w:eastAsia="Consolas" w:hAnsi="Consolas"/>
          <w:sz w:val="16"/>
        </w:rPr>
        <w:t xml:space="preserve">        with self._lock:</w:t>
      </w:r>
    </w:p>
    <w:p w14:paraId="5C3D7D8A" w14:textId="77777777" w:rsidR="00F063DE" w:rsidRDefault="00A37B36">
      <w:pPr>
        <w:spacing w:after="0" w:line="240" w:lineRule="auto"/>
      </w:pPr>
      <w:r>
        <w:rPr>
          <w:rFonts w:ascii="Consolas" w:eastAsia="Consolas" w:hAnsi="Consolas"/>
          <w:sz w:val="16"/>
        </w:rPr>
        <w:t xml:space="preserve">            self.chunks.extend(chunks)</w:t>
      </w:r>
    </w:p>
    <w:p w14:paraId="3E05FA0A" w14:textId="77777777" w:rsidR="00F063DE" w:rsidRDefault="00A37B36">
      <w:pPr>
        <w:spacing w:after="0" w:line="240" w:lineRule="auto"/>
      </w:pPr>
      <w:r>
        <w:rPr>
          <w:rFonts w:ascii="Consolas" w:eastAsia="Consolas" w:hAnsi="Consolas"/>
          <w:sz w:val="16"/>
        </w:rPr>
        <w:t xml:space="preserve">            self._emb = vecs if self._emb.size == 0 else np.vstack([self._emb, vecs])</w:t>
      </w:r>
    </w:p>
    <w:p w14:paraId="0656227C" w14:textId="77777777" w:rsidR="00F063DE" w:rsidRDefault="00A37B36">
      <w:pPr>
        <w:spacing w:after="0" w:line="240" w:lineRule="auto"/>
      </w:pPr>
      <w:r>
        <w:rPr>
          <w:rFonts w:ascii="Consolas" w:eastAsia="Consolas" w:hAnsi="Consolas"/>
          <w:sz w:val="16"/>
        </w:rPr>
        <w:t xml:space="preserve">            self.documents[doc_id] = info</w:t>
      </w:r>
    </w:p>
    <w:p w14:paraId="3175A226" w14:textId="77777777" w:rsidR="00F063DE" w:rsidRDefault="00A37B36">
      <w:pPr>
        <w:spacing w:after="0" w:line="240" w:lineRule="auto"/>
      </w:pPr>
      <w:r>
        <w:rPr>
          <w:rFonts w:ascii="Consolas" w:eastAsia="Consolas" w:hAnsi="Consolas"/>
          <w:sz w:val="16"/>
        </w:rPr>
        <w:t xml:space="preserve">            self._rebuild_bm25()</w:t>
      </w:r>
    </w:p>
    <w:p w14:paraId="08DA6100" w14:textId="77777777" w:rsidR="00F063DE" w:rsidRDefault="00A37B36">
      <w:pPr>
        <w:spacing w:after="0" w:line="240" w:lineRule="auto"/>
      </w:pPr>
      <w:r>
        <w:rPr>
          <w:rFonts w:ascii="Consolas" w:eastAsia="Consolas" w:hAnsi="Consolas"/>
          <w:sz w:val="16"/>
        </w:rPr>
        <w:t xml:space="preserve">            self.upload_dir.mkdir(parents=True, exist_ok=True)</w:t>
      </w:r>
    </w:p>
    <w:p w14:paraId="3CC804A2" w14:textId="77777777" w:rsidR="00F063DE" w:rsidRDefault="00A37B36">
      <w:pPr>
        <w:spacing w:after="0" w:line="240" w:lineRule="auto"/>
      </w:pPr>
      <w:r>
        <w:rPr>
          <w:rFonts w:ascii="Consolas" w:eastAsia="Consolas" w:hAnsi="Consolas"/>
          <w:sz w:val="16"/>
        </w:rPr>
        <w:t xml:space="preserve">            (self.upload_dir / f"{doc_id}{Path(filename).suffix.lower()}").write_bytes(data)</w:t>
      </w:r>
    </w:p>
    <w:p w14:paraId="60668734" w14:textId="77777777" w:rsidR="00F063DE" w:rsidRDefault="00A37B36">
      <w:pPr>
        <w:spacing w:after="0" w:line="240" w:lineRule="auto"/>
      </w:pPr>
      <w:r>
        <w:rPr>
          <w:rFonts w:ascii="Consolas" w:eastAsia="Consolas" w:hAnsi="Consolas"/>
          <w:sz w:val="16"/>
        </w:rPr>
        <w:t xml:space="preserve">            self.save()</w:t>
      </w:r>
    </w:p>
    <w:p w14:paraId="585DB340" w14:textId="77777777" w:rsidR="00F063DE" w:rsidRDefault="00A37B36">
      <w:pPr>
        <w:spacing w:after="0" w:line="240" w:lineRule="auto"/>
      </w:pPr>
      <w:r>
        <w:rPr>
          <w:rFonts w:ascii="Consolas" w:eastAsia="Consolas" w:hAnsi="Consolas"/>
          <w:sz w:val="16"/>
        </w:rPr>
        <w:t xml:space="preserve">        log.info("Indexed %s → %d chunks", filename, len(chunks))</w:t>
      </w:r>
    </w:p>
    <w:p w14:paraId="1DB28488" w14:textId="77777777" w:rsidR="00F063DE" w:rsidRDefault="00A37B36">
      <w:pPr>
        <w:spacing w:after="0" w:line="240" w:lineRule="auto"/>
      </w:pPr>
      <w:r>
        <w:rPr>
          <w:rFonts w:ascii="Consolas" w:eastAsia="Consolas" w:hAnsi="Consolas"/>
          <w:sz w:val="16"/>
        </w:rPr>
        <w:t xml:space="preserve">        return info</w:t>
      </w:r>
    </w:p>
    <w:p w14:paraId="6493068F" w14:textId="77777777" w:rsidR="00F063DE" w:rsidRDefault="00A37B36">
      <w:pPr>
        <w:spacing w:after="0" w:line="240" w:lineRule="auto"/>
      </w:pPr>
      <w:r>
        <w:rPr>
          <w:rFonts w:ascii="Consolas" w:eastAsia="Consolas" w:hAnsi="Consolas"/>
          <w:sz w:val="16"/>
        </w:rPr>
        <w:t xml:space="preserve"> </w:t>
      </w:r>
    </w:p>
    <w:p w14:paraId="776F7BC8" w14:textId="77777777" w:rsidR="00F063DE" w:rsidRDefault="00A37B36">
      <w:pPr>
        <w:spacing w:after="0" w:line="240" w:lineRule="auto"/>
      </w:pPr>
      <w:r>
        <w:rPr>
          <w:rFonts w:ascii="Consolas" w:eastAsia="Consolas" w:hAnsi="Consolas"/>
          <w:sz w:val="16"/>
        </w:rPr>
        <w:t xml:space="preserve">    def remove_document(self, doc_id: str) -&gt; bool:</w:t>
      </w:r>
    </w:p>
    <w:p w14:paraId="0AEC8DB6" w14:textId="77777777" w:rsidR="00F063DE" w:rsidRDefault="00A37B36">
      <w:pPr>
        <w:spacing w:after="0" w:line="240" w:lineRule="auto"/>
      </w:pPr>
      <w:r>
        <w:rPr>
          <w:rFonts w:ascii="Consolas" w:eastAsia="Consolas" w:hAnsi="Consolas"/>
          <w:sz w:val="16"/>
        </w:rPr>
        <w:t xml:space="preserve">        with self._lock:</w:t>
      </w:r>
    </w:p>
    <w:p w14:paraId="300541E1" w14:textId="77777777" w:rsidR="00F063DE" w:rsidRDefault="00A37B36">
      <w:pPr>
        <w:spacing w:after="0" w:line="240" w:lineRule="auto"/>
      </w:pPr>
      <w:r>
        <w:rPr>
          <w:rFonts w:ascii="Consolas" w:eastAsia="Consolas" w:hAnsi="Consolas"/>
          <w:sz w:val="16"/>
        </w:rPr>
        <w:t xml:space="preserve">            info = self.documents.pop(doc_id, None)</w:t>
      </w:r>
    </w:p>
    <w:p w14:paraId="54BD2882" w14:textId="77777777" w:rsidR="00F063DE" w:rsidRDefault="00A37B36">
      <w:pPr>
        <w:spacing w:after="0" w:line="240" w:lineRule="auto"/>
      </w:pPr>
      <w:r>
        <w:rPr>
          <w:rFonts w:ascii="Consolas" w:eastAsia="Consolas" w:hAnsi="Consolas"/>
          <w:sz w:val="16"/>
        </w:rPr>
        <w:t xml:space="preserve">            if info is None:</w:t>
      </w:r>
    </w:p>
    <w:p w14:paraId="77C7DFE9" w14:textId="77777777" w:rsidR="00F063DE" w:rsidRDefault="00A37B36">
      <w:pPr>
        <w:spacing w:after="0" w:line="240" w:lineRule="auto"/>
      </w:pPr>
      <w:r>
        <w:rPr>
          <w:rFonts w:ascii="Consolas" w:eastAsia="Consolas" w:hAnsi="Consolas"/>
          <w:sz w:val="16"/>
        </w:rPr>
        <w:t xml:space="preserve">                return False</w:t>
      </w:r>
    </w:p>
    <w:p w14:paraId="49E5E1EF" w14:textId="77777777" w:rsidR="00F063DE" w:rsidRDefault="00A37B36">
      <w:pPr>
        <w:spacing w:after="0" w:line="240" w:lineRule="auto"/>
      </w:pPr>
      <w:r>
        <w:rPr>
          <w:rFonts w:ascii="Consolas" w:eastAsia="Consolas" w:hAnsi="Consolas"/>
          <w:sz w:val="16"/>
        </w:rPr>
        <w:t xml:space="preserve">            keep = [i for i, c in enumerate(self.chunks) if c.doc_id != doc_id]</w:t>
      </w:r>
    </w:p>
    <w:p w14:paraId="13196412" w14:textId="77777777" w:rsidR="00F063DE" w:rsidRDefault="00A37B36">
      <w:pPr>
        <w:spacing w:after="0" w:line="240" w:lineRule="auto"/>
      </w:pPr>
      <w:r>
        <w:rPr>
          <w:rFonts w:ascii="Consolas" w:eastAsia="Consolas" w:hAnsi="Consolas"/>
          <w:sz w:val="16"/>
        </w:rPr>
        <w:t xml:space="preserve">            self.chunks = [self.chunks[i] for i in keep]</w:t>
      </w:r>
    </w:p>
    <w:p w14:paraId="5020BCA3" w14:textId="77777777" w:rsidR="00F063DE" w:rsidRDefault="00A37B36">
      <w:pPr>
        <w:spacing w:after="0" w:line="240" w:lineRule="auto"/>
      </w:pPr>
      <w:r>
        <w:rPr>
          <w:rFonts w:ascii="Consolas" w:eastAsia="Consolas" w:hAnsi="Consolas"/>
          <w:sz w:val="16"/>
        </w:rPr>
        <w:t xml:space="preserve">            self._emb = self._emb[keep] if keep else np.zeros((0, 0), dtype=np.float32)</w:t>
      </w:r>
    </w:p>
    <w:p w14:paraId="12F1989A" w14:textId="77777777" w:rsidR="00F063DE" w:rsidRDefault="00A37B36">
      <w:pPr>
        <w:spacing w:after="0" w:line="240" w:lineRule="auto"/>
      </w:pPr>
      <w:r>
        <w:rPr>
          <w:rFonts w:ascii="Consolas" w:eastAsia="Consolas" w:hAnsi="Consolas"/>
          <w:sz w:val="16"/>
        </w:rPr>
        <w:t xml:space="preserve">            self._rebuild_bm25()</w:t>
      </w:r>
    </w:p>
    <w:p w14:paraId="59780830" w14:textId="77777777" w:rsidR="00F063DE" w:rsidRDefault="00A37B36">
      <w:pPr>
        <w:spacing w:after="0" w:line="240" w:lineRule="auto"/>
      </w:pPr>
      <w:r>
        <w:rPr>
          <w:rFonts w:ascii="Consolas" w:eastAsia="Consolas" w:hAnsi="Consolas"/>
          <w:sz w:val="16"/>
        </w:rPr>
        <w:t xml:space="preserve">            for f in self.upload_dir.glob(f"{doc_id}.*"):</w:t>
      </w:r>
    </w:p>
    <w:p w14:paraId="6CDEF4C6" w14:textId="77777777" w:rsidR="00F063DE" w:rsidRDefault="00A37B36">
      <w:pPr>
        <w:spacing w:after="0" w:line="240" w:lineRule="auto"/>
      </w:pPr>
      <w:r>
        <w:rPr>
          <w:rFonts w:ascii="Consolas" w:eastAsia="Consolas" w:hAnsi="Consolas"/>
          <w:sz w:val="16"/>
        </w:rPr>
        <w:t xml:space="preserve">                f.unlink(missing_ok=True)</w:t>
      </w:r>
    </w:p>
    <w:p w14:paraId="406139E1" w14:textId="77777777" w:rsidR="00F063DE" w:rsidRDefault="00A37B36">
      <w:pPr>
        <w:spacing w:after="0" w:line="240" w:lineRule="auto"/>
      </w:pPr>
      <w:r>
        <w:rPr>
          <w:rFonts w:ascii="Consolas" w:eastAsia="Consolas" w:hAnsi="Consolas"/>
          <w:sz w:val="16"/>
        </w:rPr>
        <w:t xml:space="preserve">            self.save()</w:t>
      </w:r>
    </w:p>
    <w:p w14:paraId="6CF64095" w14:textId="77777777" w:rsidR="00F063DE" w:rsidRDefault="00A37B36">
      <w:pPr>
        <w:spacing w:after="0" w:line="240" w:lineRule="auto"/>
      </w:pPr>
      <w:r>
        <w:rPr>
          <w:rFonts w:ascii="Consolas" w:eastAsia="Consolas" w:hAnsi="Consolas"/>
          <w:sz w:val="16"/>
        </w:rPr>
        <w:t xml:space="preserve">            return True</w:t>
      </w:r>
    </w:p>
    <w:p w14:paraId="3E1877C9" w14:textId="77777777" w:rsidR="00F063DE" w:rsidRDefault="00A37B36">
      <w:pPr>
        <w:spacing w:after="0" w:line="240" w:lineRule="auto"/>
      </w:pPr>
      <w:r>
        <w:rPr>
          <w:rFonts w:ascii="Consolas" w:eastAsia="Consolas" w:hAnsi="Consolas"/>
          <w:sz w:val="16"/>
        </w:rPr>
        <w:t xml:space="preserve"> </w:t>
      </w:r>
    </w:p>
    <w:p w14:paraId="4BB823F9" w14:textId="77777777" w:rsidR="00F063DE" w:rsidRDefault="00A37B36">
      <w:pPr>
        <w:spacing w:after="0" w:line="240" w:lineRule="auto"/>
      </w:pPr>
      <w:r>
        <w:rPr>
          <w:rFonts w:ascii="Consolas" w:eastAsia="Consolas" w:hAnsi="Consolas"/>
          <w:sz w:val="16"/>
        </w:rPr>
        <w:t xml:space="preserve">    def clear(self) -&gt; None:</w:t>
      </w:r>
    </w:p>
    <w:p w14:paraId="7248EC02" w14:textId="77777777" w:rsidR="00F063DE" w:rsidRDefault="00A37B36">
      <w:pPr>
        <w:spacing w:after="0" w:line="240" w:lineRule="auto"/>
      </w:pPr>
      <w:r>
        <w:rPr>
          <w:rFonts w:ascii="Consolas" w:eastAsia="Consolas" w:hAnsi="Consolas"/>
          <w:sz w:val="16"/>
        </w:rPr>
        <w:t xml:space="preserve">        with self._lock:</w:t>
      </w:r>
    </w:p>
    <w:p w14:paraId="7292FFC9" w14:textId="77777777" w:rsidR="00F063DE" w:rsidRDefault="00A37B36">
      <w:pPr>
        <w:spacing w:after="0" w:line="240" w:lineRule="auto"/>
      </w:pPr>
      <w:r>
        <w:rPr>
          <w:rFonts w:ascii="Consolas" w:eastAsia="Consolas" w:hAnsi="Consolas"/>
          <w:sz w:val="16"/>
        </w:rPr>
        <w:t xml:space="preserve">            self.documents.clear()</w:t>
      </w:r>
    </w:p>
    <w:p w14:paraId="0C6BB3FD" w14:textId="77777777" w:rsidR="00F063DE" w:rsidRDefault="00A37B36">
      <w:pPr>
        <w:spacing w:after="0" w:line="240" w:lineRule="auto"/>
      </w:pPr>
      <w:r>
        <w:rPr>
          <w:rFonts w:ascii="Consolas" w:eastAsia="Consolas" w:hAnsi="Consolas"/>
          <w:sz w:val="16"/>
        </w:rPr>
        <w:t xml:space="preserve">            self.chunks = []</w:t>
      </w:r>
    </w:p>
    <w:p w14:paraId="1AE4AF07" w14:textId="77777777" w:rsidR="00F063DE" w:rsidRDefault="00A37B36">
      <w:pPr>
        <w:spacing w:after="0" w:line="240" w:lineRule="auto"/>
      </w:pPr>
      <w:r>
        <w:rPr>
          <w:rFonts w:ascii="Consolas" w:eastAsia="Consolas" w:hAnsi="Consolas"/>
          <w:sz w:val="16"/>
        </w:rPr>
        <w:t xml:space="preserve">            self._emb = np.zeros((0, 0), dtype=np.float32)</w:t>
      </w:r>
    </w:p>
    <w:p w14:paraId="521B6946" w14:textId="77777777" w:rsidR="00F063DE" w:rsidRDefault="00A37B36">
      <w:pPr>
        <w:spacing w:after="0" w:line="240" w:lineRule="auto"/>
      </w:pPr>
      <w:r>
        <w:rPr>
          <w:rFonts w:ascii="Consolas" w:eastAsia="Consolas" w:hAnsi="Consolas"/>
          <w:sz w:val="16"/>
        </w:rPr>
        <w:t xml:space="preserve">            self._bm25 = None</w:t>
      </w:r>
    </w:p>
    <w:p w14:paraId="00A27215" w14:textId="77777777" w:rsidR="00F063DE" w:rsidRDefault="00A37B36">
      <w:pPr>
        <w:spacing w:after="0" w:line="240" w:lineRule="auto"/>
      </w:pPr>
      <w:r>
        <w:rPr>
          <w:rFonts w:ascii="Consolas" w:eastAsia="Consolas" w:hAnsi="Consolas"/>
          <w:sz w:val="16"/>
        </w:rPr>
        <w:t xml:space="preserve">            shutil.rmtree(self.upload_dir, ignore_errors=True)</w:t>
      </w:r>
    </w:p>
    <w:p w14:paraId="72FF4653" w14:textId="77777777" w:rsidR="00F063DE" w:rsidRDefault="00A37B36">
      <w:pPr>
        <w:spacing w:after="0" w:line="240" w:lineRule="auto"/>
      </w:pPr>
      <w:r>
        <w:rPr>
          <w:rFonts w:ascii="Consolas" w:eastAsia="Consolas" w:hAnsi="Consolas"/>
          <w:sz w:val="16"/>
        </w:rPr>
        <w:t xml:space="preserve">            self.save()</w:t>
      </w:r>
    </w:p>
    <w:p w14:paraId="4639CEEC" w14:textId="77777777" w:rsidR="00F063DE" w:rsidRDefault="00A37B36">
      <w:pPr>
        <w:spacing w:after="0" w:line="240" w:lineRule="auto"/>
      </w:pPr>
      <w:r>
        <w:rPr>
          <w:rFonts w:ascii="Consolas" w:eastAsia="Consolas" w:hAnsi="Consolas"/>
          <w:sz w:val="16"/>
        </w:rPr>
        <w:t xml:space="preserve"> </w:t>
      </w:r>
    </w:p>
    <w:p w14:paraId="32C400FD" w14:textId="77777777" w:rsidR="00F063DE" w:rsidRDefault="00A37B36">
      <w:pPr>
        <w:spacing w:after="0" w:line="240" w:lineRule="auto"/>
      </w:pPr>
      <w:r>
        <w:rPr>
          <w:rFonts w:ascii="Consolas" w:eastAsia="Consolas" w:hAnsi="Consolas"/>
          <w:sz w:val="16"/>
        </w:rPr>
        <w:t xml:space="preserve">    # ── Read ───────────────────────────────────────────────────────────</w:t>
      </w:r>
    </w:p>
    <w:p w14:paraId="2466A7CE" w14:textId="77777777" w:rsidR="00F063DE" w:rsidRDefault="00A37B36">
      <w:pPr>
        <w:spacing w:after="0" w:line="240" w:lineRule="auto"/>
      </w:pPr>
      <w:r>
        <w:rPr>
          <w:rFonts w:ascii="Consolas" w:eastAsia="Consolas" w:hAnsi="Consolas"/>
          <w:sz w:val="16"/>
        </w:rPr>
        <w:t xml:space="preserve">    @property</w:t>
      </w:r>
    </w:p>
    <w:p w14:paraId="11403EAA" w14:textId="77777777" w:rsidR="00F063DE" w:rsidRDefault="00A37B36">
      <w:pPr>
        <w:spacing w:after="0" w:line="240" w:lineRule="auto"/>
      </w:pPr>
      <w:r>
        <w:rPr>
          <w:rFonts w:ascii="Consolas" w:eastAsia="Consolas" w:hAnsi="Consolas"/>
          <w:sz w:val="16"/>
        </w:rPr>
        <w:t xml:space="preserve">    def ready(self) -&gt; bool:</w:t>
      </w:r>
    </w:p>
    <w:p w14:paraId="68B0B568" w14:textId="77777777" w:rsidR="00F063DE" w:rsidRDefault="00A37B36">
      <w:pPr>
        <w:spacing w:after="0" w:line="240" w:lineRule="auto"/>
      </w:pPr>
      <w:r>
        <w:rPr>
          <w:rFonts w:ascii="Consolas" w:eastAsia="Consolas" w:hAnsi="Consolas"/>
          <w:sz w:val="16"/>
        </w:rPr>
        <w:t xml:space="preserve">        return bool(self.chunks)</w:t>
      </w:r>
    </w:p>
    <w:p w14:paraId="5E2C32B7" w14:textId="77777777" w:rsidR="00F063DE" w:rsidRDefault="00A37B36">
      <w:pPr>
        <w:spacing w:after="0" w:line="240" w:lineRule="auto"/>
      </w:pPr>
      <w:r>
        <w:rPr>
          <w:rFonts w:ascii="Consolas" w:eastAsia="Consolas" w:hAnsi="Consolas"/>
          <w:sz w:val="16"/>
        </w:rPr>
        <w:t xml:space="preserve"> </w:t>
      </w:r>
    </w:p>
    <w:p w14:paraId="60A291D0" w14:textId="77777777" w:rsidR="00F063DE" w:rsidRDefault="00A37B36">
      <w:pPr>
        <w:spacing w:after="0" w:line="240" w:lineRule="auto"/>
      </w:pPr>
      <w:r>
        <w:rPr>
          <w:rFonts w:ascii="Consolas" w:eastAsia="Consolas" w:hAnsi="Consolas"/>
          <w:sz w:val="16"/>
        </w:rPr>
        <w:t xml:space="preserve">    def list_documents(self) -&gt; List[dict]:</w:t>
      </w:r>
    </w:p>
    <w:p w14:paraId="57C0B1A7" w14:textId="77777777" w:rsidR="00F063DE" w:rsidRDefault="00A37B36">
      <w:pPr>
        <w:spacing w:after="0" w:line="240" w:lineRule="auto"/>
      </w:pPr>
      <w:r>
        <w:rPr>
          <w:rFonts w:ascii="Consolas" w:eastAsia="Consolas" w:hAnsi="Consolas"/>
          <w:sz w:val="16"/>
        </w:rPr>
        <w:t xml:space="preserve">        docs = sorted(self.documents.values(), key=lambda d: d.created_at, reverse=True)</w:t>
      </w:r>
    </w:p>
    <w:p w14:paraId="166C2C63" w14:textId="77777777" w:rsidR="00F063DE" w:rsidRDefault="00A37B36">
      <w:pPr>
        <w:spacing w:after="0" w:line="240" w:lineRule="auto"/>
      </w:pPr>
      <w:r>
        <w:rPr>
          <w:rFonts w:ascii="Consolas" w:eastAsia="Consolas" w:hAnsi="Consolas"/>
          <w:sz w:val="16"/>
        </w:rPr>
        <w:t xml:space="preserve">        return [d.to_dict() for d in docs]</w:t>
      </w:r>
    </w:p>
    <w:p w14:paraId="4EEF87D6" w14:textId="77777777" w:rsidR="00F063DE" w:rsidRDefault="00A37B36">
      <w:pPr>
        <w:spacing w:after="0" w:line="240" w:lineRule="auto"/>
      </w:pPr>
      <w:r>
        <w:rPr>
          <w:rFonts w:ascii="Consolas" w:eastAsia="Consolas" w:hAnsi="Consolas"/>
          <w:sz w:val="16"/>
        </w:rPr>
        <w:lastRenderedPageBreak/>
        <w:t xml:space="preserve"> </w:t>
      </w:r>
    </w:p>
    <w:p w14:paraId="563B0D95" w14:textId="77777777" w:rsidR="00F063DE" w:rsidRDefault="00A37B36">
      <w:pPr>
        <w:spacing w:after="0" w:line="240" w:lineRule="auto"/>
      </w:pPr>
      <w:r>
        <w:rPr>
          <w:rFonts w:ascii="Consolas" w:eastAsia="Consolas" w:hAnsi="Consolas"/>
          <w:sz w:val="16"/>
        </w:rPr>
        <w:t xml:space="preserve">    def document_file(self, doc_id: str) -&gt; Optional[Path]:</w:t>
      </w:r>
    </w:p>
    <w:p w14:paraId="3284FC19" w14:textId="77777777" w:rsidR="00F063DE" w:rsidRDefault="00A37B36">
      <w:pPr>
        <w:spacing w:after="0" w:line="240" w:lineRule="auto"/>
      </w:pPr>
      <w:r>
        <w:rPr>
          <w:rFonts w:ascii="Consolas" w:eastAsia="Consolas" w:hAnsi="Consolas"/>
          <w:sz w:val="16"/>
        </w:rPr>
        <w:t xml:space="preserve">        info = self.documents.get(doc_id)</w:t>
      </w:r>
    </w:p>
    <w:p w14:paraId="32C8254C" w14:textId="77777777" w:rsidR="00F063DE" w:rsidRDefault="00A37B36">
      <w:pPr>
        <w:spacing w:after="0" w:line="240" w:lineRule="auto"/>
      </w:pPr>
      <w:r>
        <w:rPr>
          <w:rFonts w:ascii="Consolas" w:eastAsia="Consolas" w:hAnsi="Consolas"/>
          <w:sz w:val="16"/>
        </w:rPr>
        <w:t xml:space="preserve">        if not info:</w:t>
      </w:r>
    </w:p>
    <w:p w14:paraId="434BA2C2" w14:textId="77777777" w:rsidR="00F063DE" w:rsidRDefault="00A37B36">
      <w:pPr>
        <w:spacing w:after="0" w:line="240" w:lineRule="auto"/>
      </w:pPr>
      <w:r>
        <w:rPr>
          <w:rFonts w:ascii="Consolas" w:eastAsia="Consolas" w:hAnsi="Consolas"/>
          <w:sz w:val="16"/>
        </w:rPr>
        <w:t xml:space="preserve">            return None</w:t>
      </w:r>
    </w:p>
    <w:p w14:paraId="47AFD7A0" w14:textId="77777777" w:rsidR="00F063DE" w:rsidRDefault="00A37B36">
      <w:pPr>
        <w:spacing w:after="0" w:line="240" w:lineRule="auto"/>
      </w:pPr>
      <w:r>
        <w:rPr>
          <w:rFonts w:ascii="Consolas" w:eastAsia="Consolas" w:hAnsi="Consolas"/>
          <w:sz w:val="16"/>
        </w:rPr>
        <w:t xml:space="preserve">        p = self.upload_dir / f"{doc_id}{Path(info.name).suffix.lower()}"</w:t>
      </w:r>
    </w:p>
    <w:p w14:paraId="3FEFE539" w14:textId="77777777" w:rsidR="00F063DE" w:rsidRDefault="00A37B36">
      <w:pPr>
        <w:spacing w:after="0" w:line="240" w:lineRule="auto"/>
      </w:pPr>
      <w:r>
        <w:rPr>
          <w:rFonts w:ascii="Consolas" w:eastAsia="Consolas" w:hAnsi="Consolas"/>
          <w:sz w:val="16"/>
        </w:rPr>
        <w:t xml:space="preserve">        return p if p.exists() else None</w:t>
      </w:r>
    </w:p>
    <w:p w14:paraId="71399C36" w14:textId="77777777" w:rsidR="00F063DE" w:rsidRDefault="00A37B36">
      <w:pPr>
        <w:spacing w:after="0" w:line="240" w:lineRule="auto"/>
      </w:pPr>
      <w:r>
        <w:rPr>
          <w:rFonts w:ascii="Consolas" w:eastAsia="Consolas" w:hAnsi="Consolas"/>
          <w:sz w:val="16"/>
        </w:rPr>
        <w:t xml:space="preserve"> </w:t>
      </w:r>
    </w:p>
    <w:p w14:paraId="4A2AC205" w14:textId="77777777" w:rsidR="00F063DE" w:rsidRDefault="00A37B36">
      <w:pPr>
        <w:spacing w:after="0" w:line="240" w:lineRule="auto"/>
      </w:pPr>
      <w:r>
        <w:rPr>
          <w:rFonts w:ascii="Consolas" w:eastAsia="Consolas" w:hAnsi="Consolas"/>
          <w:sz w:val="16"/>
        </w:rPr>
        <w:t xml:space="preserve">    def document_chunks(self, doc_id: str) -&gt; List[dict]:</w:t>
      </w:r>
    </w:p>
    <w:p w14:paraId="65622423" w14:textId="77777777" w:rsidR="00F063DE" w:rsidRDefault="00A37B36">
      <w:pPr>
        <w:spacing w:after="0" w:line="240" w:lineRule="auto"/>
      </w:pPr>
      <w:r>
        <w:rPr>
          <w:rFonts w:ascii="Consolas" w:eastAsia="Consolas" w:hAnsi="Consolas"/>
          <w:sz w:val="16"/>
        </w:rPr>
        <w:t xml:space="preserve">        return [c.to_dict() | {"label": c.label()} for c in self.chunks if c.doc_id == doc_id]</w:t>
      </w:r>
    </w:p>
    <w:p w14:paraId="01114941" w14:textId="77777777" w:rsidR="00F063DE" w:rsidRDefault="00A37B36">
      <w:pPr>
        <w:spacing w:after="0" w:line="240" w:lineRule="auto"/>
      </w:pPr>
      <w:r>
        <w:rPr>
          <w:rFonts w:ascii="Consolas" w:eastAsia="Consolas" w:hAnsi="Consolas"/>
          <w:sz w:val="16"/>
        </w:rPr>
        <w:t xml:space="preserve"> </w:t>
      </w:r>
    </w:p>
    <w:p w14:paraId="0F3403BB" w14:textId="77777777" w:rsidR="00F063DE" w:rsidRDefault="00A37B36">
      <w:pPr>
        <w:spacing w:after="0" w:line="240" w:lineRule="auto"/>
      </w:pPr>
      <w:r>
        <w:rPr>
          <w:rFonts w:ascii="Consolas" w:eastAsia="Consolas" w:hAnsi="Consolas"/>
          <w:sz w:val="16"/>
        </w:rPr>
        <w:t xml:space="preserve">    def stats(self) -&gt; dict:</w:t>
      </w:r>
    </w:p>
    <w:p w14:paraId="597FCA7D" w14:textId="77777777" w:rsidR="00F063DE" w:rsidRDefault="00A37B36">
      <w:pPr>
        <w:spacing w:after="0" w:line="240" w:lineRule="auto"/>
      </w:pPr>
      <w:r>
        <w:rPr>
          <w:rFonts w:ascii="Consolas" w:eastAsia="Consolas" w:hAnsi="Consolas"/>
          <w:sz w:val="16"/>
        </w:rPr>
        <w:t xml:space="preserve">        return {</w:t>
      </w:r>
    </w:p>
    <w:p w14:paraId="1688138A" w14:textId="77777777" w:rsidR="00F063DE" w:rsidRDefault="00A37B36">
      <w:pPr>
        <w:spacing w:after="0" w:line="240" w:lineRule="auto"/>
      </w:pPr>
      <w:r>
        <w:rPr>
          <w:rFonts w:ascii="Consolas" w:eastAsia="Consolas" w:hAnsi="Consolas"/>
          <w:sz w:val="16"/>
        </w:rPr>
        <w:t xml:space="preserve">            "documents": len(self.documents),</w:t>
      </w:r>
    </w:p>
    <w:p w14:paraId="7D624323" w14:textId="77777777" w:rsidR="00F063DE" w:rsidRDefault="00A37B36">
      <w:pPr>
        <w:spacing w:after="0" w:line="240" w:lineRule="auto"/>
      </w:pPr>
      <w:r>
        <w:rPr>
          <w:rFonts w:ascii="Consolas" w:eastAsia="Consolas" w:hAnsi="Consolas"/>
          <w:sz w:val="16"/>
        </w:rPr>
        <w:t xml:space="preserve">            "chunks": len(self.chunks),</w:t>
      </w:r>
    </w:p>
    <w:p w14:paraId="3DB683C9" w14:textId="77777777" w:rsidR="00F063DE" w:rsidRDefault="00A37B36">
      <w:pPr>
        <w:spacing w:after="0" w:line="240" w:lineRule="auto"/>
      </w:pPr>
      <w:r>
        <w:rPr>
          <w:rFonts w:ascii="Consolas" w:eastAsia="Consolas" w:hAnsi="Consolas"/>
          <w:sz w:val="16"/>
        </w:rPr>
        <w:t xml:space="preserve">            "words": sum(d.words for d in self.documents.values()),</w:t>
      </w:r>
    </w:p>
    <w:p w14:paraId="1DEA896B" w14:textId="77777777" w:rsidR="00F063DE" w:rsidRDefault="00A37B36">
      <w:pPr>
        <w:spacing w:after="0" w:line="240" w:lineRule="auto"/>
      </w:pPr>
      <w:r>
        <w:rPr>
          <w:rFonts w:ascii="Consolas" w:eastAsia="Consolas" w:hAnsi="Consolas"/>
          <w:sz w:val="16"/>
        </w:rPr>
        <w:t xml:space="preserve">        }</w:t>
      </w:r>
    </w:p>
    <w:p w14:paraId="49A687B7" w14:textId="77777777" w:rsidR="00F063DE" w:rsidRDefault="00A37B36">
      <w:pPr>
        <w:spacing w:after="0" w:line="240" w:lineRule="auto"/>
      </w:pPr>
      <w:r>
        <w:rPr>
          <w:rFonts w:ascii="Consolas" w:eastAsia="Consolas" w:hAnsi="Consolas"/>
          <w:sz w:val="16"/>
        </w:rPr>
        <w:t xml:space="preserve"> </w:t>
      </w:r>
    </w:p>
    <w:p w14:paraId="14B15A04" w14:textId="77777777" w:rsidR="00F063DE" w:rsidRDefault="00A37B36">
      <w:pPr>
        <w:spacing w:after="0" w:line="240" w:lineRule="auto"/>
      </w:pPr>
      <w:r>
        <w:rPr>
          <w:rFonts w:ascii="Consolas" w:eastAsia="Consolas" w:hAnsi="Consolas"/>
          <w:sz w:val="16"/>
        </w:rPr>
        <w:t xml:space="preserve">    def search(self, query: str, top_k: int = 6, pool: int = 24,</w:t>
      </w:r>
    </w:p>
    <w:p w14:paraId="72D6F975" w14:textId="77777777" w:rsidR="00F063DE" w:rsidRDefault="00A37B36">
      <w:pPr>
        <w:spacing w:after="0" w:line="240" w:lineRule="auto"/>
      </w:pPr>
      <w:r>
        <w:rPr>
          <w:rFonts w:ascii="Consolas" w:eastAsia="Consolas" w:hAnsi="Consolas"/>
          <w:sz w:val="16"/>
        </w:rPr>
        <w:t xml:space="preserve">               doc_ids: Optional[List[str]] = None) -&gt; List[Hit]:</w:t>
      </w:r>
    </w:p>
    <w:p w14:paraId="3C2CEB93" w14:textId="77777777" w:rsidR="00F063DE" w:rsidRDefault="00A37B36">
      <w:pPr>
        <w:spacing w:after="0" w:line="240" w:lineRule="auto"/>
      </w:pPr>
      <w:r>
        <w:rPr>
          <w:rFonts w:ascii="Consolas" w:eastAsia="Consolas" w:hAnsi="Consolas"/>
          <w:sz w:val="16"/>
        </w:rPr>
        <w:t xml:space="preserve">        with self._lock:</w:t>
      </w:r>
    </w:p>
    <w:p w14:paraId="225639CD" w14:textId="77777777" w:rsidR="00F063DE" w:rsidRDefault="00A37B36">
      <w:pPr>
        <w:spacing w:after="0" w:line="240" w:lineRule="auto"/>
      </w:pPr>
      <w:r>
        <w:rPr>
          <w:rFonts w:ascii="Consolas" w:eastAsia="Consolas" w:hAnsi="Consolas"/>
          <w:sz w:val="16"/>
        </w:rPr>
        <w:t xml:space="preserve">            n = len(self.chunks)</w:t>
      </w:r>
    </w:p>
    <w:p w14:paraId="60F42751" w14:textId="77777777" w:rsidR="00F063DE" w:rsidRDefault="00A37B36">
      <w:pPr>
        <w:spacing w:after="0" w:line="240" w:lineRule="auto"/>
      </w:pPr>
      <w:r>
        <w:rPr>
          <w:rFonts w:ascii="Consolas" w:eastAsia="Consolas" w:hAnsi="Consolas"/>
          <w:sz w:val="16"/>
        </w:rPr>
        <w:t xml:space="preserve">            if n == 0 or not query.strip():</w:t>
      </w:r>
    </w:p>
    <w:p w14:paraId="119530F6" w14:textId="77777777" w:rsidR="00F063DE" w:rsidRDefault="00A37B36">
      <w:pPr>
        <w:spacing w:after="0" w:line="240" w:lineRule="auto"/>
      </w:pPr>
      <w:r>
        <w:rPr>
          <w:rFonts w:ascii="Consolas" w:eastAsia="Consolas" w:hAnsi="Consolas"/>
          <w:sz w:val="16"/>
        </w:rPr>
        <w:t xml:space="preserve">                return []</w:t>
      </w:r>
    </w:p>
    <w:p w14:paraId="2383FB60" w14:textId="77777777" w:rsidR="00F063DE" w:rsidRDefault="00A37B36">
      <w:pPr>
        <w:spacing w:after="0" w:line="240" w:lineRule="auto"/>
      </w:pPr>
      <w:r>
        <w:rPr>
          <w:rFonts w:ascii="Consolas" w:eastAsia="Consolas" w:hAnsi="Consolas"/>
          <w:sz w:val="16"/>
        </w:rPr>
        <w:t xml:space="preserve">            chunks = self.chunks</w:t>
      </w:r>
    </w:p>
    <w:p w14:paraId="194F5996" w14:textId="77777777" w:rsidR="00F063DE" w:rsidRDefault="00A37B36">
      <w:pPr>
        <w:spacing w:after="0" w:line="240" w:lineRule="auto"/>
      </w:pPr>
      <w:r>
        <w:rPr>
          <w:rFonts w:ascii="Consolas" w:eastAsia="Consolas" w:hAnsi="Consolas"/>
          <w:sz w:val="16"/>
        </w:rPr>
        <w:t xml:space="preserve">            emb = self._emb</w:t>
      </w:r>
    </w:p>
    <w:p w14:paraId="142C7C74" w14:textId="77777777" w:rsidR="00F063DE" w:rsidRDefault="00A37B36">
      <w:pPr>
        <w:spacing w:after="0" w:line="240" w:lineRule="auto"/>
      </w:pPr>
      <w:r>
        <w:rPr>
          <w:rFonts w:ascii="Consolas" w:eastAsia="Consolas" w:hAnsi="Consolas"/>
          <w:sz w:val="16"/>
        </w:rPr>
        <w:t xml:space="preserve">            bm25 = self._bm25</w:t>
      </w:r>
    </w:p>
    <w:p w14:paraId="09AF2105" w14:textId="77777777" w:rsidR="00F063DE" w:rsidRDefault="00A37B36">
      <w:pPr>
        <w:spacing w:after="0" w:line="240" w:lineRule="auto"/>
      </w:pPr>
      <w:r>
        <w:rPr>
          <w:rFonts w:ascii="Consolas" w:eastAsia="Consolas" w:hAnsi="Consolas"/>
          <w:sz w:val="16"/>
        </w:rPr>
        <w:t xml:space="preserve"> </w:t>
      </w:r>
    </w:p>
    <w:p w14:paraId="1E927D1B" w14:textId="77777777" w:rsidR="00F063DE" w:rsidRDefault="00A37B36">
      <w:pPr>
        <w:spacing w:after="0" w:line="240" w:lineRule="auto"/>
      </w:pPr>
      <w:r>
        <w:rPr>
          <w:rFonts w:ascii="Consolas" w:eastAsia="Consolas" w:hAnsi="Consolas"/>
          <w:sz w:val="16"/>
        </w:rPr>
        <w:t xml:space="preserve">        allowed = np.ones(n, dtype=bool)</w:t>
      </w:r>
    </w:p>
    <w:p w14:paraId="74D648CD" w14:textId="77777777" w:rsidR="00F063DE" w:rsidRDefault="00A37B36">
      <w:pPr>
        <w:spacing w:after="0" w:line="240" w:lineRule="auto"/>
      </w:pPr>
      <w:r>
        <w:rPr>
          <w:rFonts w:ascii="Consolas" w:eastAsia="Consolas" w:hAnsi="Consolas"/>
          <w:sz w:val="16"/>
        </w:rPr>
        <w:t xml:space="preserve">        if doc_ids:</w:t>
      </w:r>
    </w:p>
    <w:p w14:paraId="5BB3D210" w14:textId="77777777" w:rsidR="00F063DE" w:rsidRDefault="00A37B36">
      <w:pPr>
        <w:spacing w:after="0" w:line="240" w:lineRule="auto"/>
      </w:pPr>
      <w:r>
        <w:rPr>
          <w:rFonts w:ascii="Consolas" w:eastAsia="Consolas" w:hAnsi="Consolas"/>
          <w:sz w:val="16"/>
        </w:rPr>
        <w:t xml:space="preserve">            wanted = set(doc_ids)</w:t>
      </w:r>
    </w:p>
    <w:p w14:paraId="1C8E97BE" w14:textId="77777777" w:rsidR="00F063DE" w:rsidRDefault="00A37B36">
      <w:pPr>
        <w:spacing w:after="0" w:line="240" w:lineRule="auto"/>
      </w:pPr>
      <w:r>
        <w:rPr>
          <w:rFonts w:ascii="Consolas" w:eastAsia="Consolas" w:hAnsi="Consolas"/>
          <w:sz w:val="16"/>
        </w:rPr>
        <w:t xml:space="preserve">            allowed = np.array([c.doc_id in wanted for c in chunks], dtype=bool)</w:t>
      </w:r>
    </w:p>
    <w:p w14:paraId="25600507" w14:textId="77777777" w:rsidR="00F063DE" w:rsidRDefault="00A37B36">
      <w:pPr>
        <w:spacing w:after="0" w:line="240" w:lineRule="auto"/>
      </w:pPr>
      <w:r>
        <w:rPr>
          <w:rFonts w:ascii="Consolas" w:eastAsia="Consolas" w:hAnsi="Consolas"/>
          <w:sz w:val="16"/>
        </w:rPr>
        <w:t xml:space="preserve">            if not allowed.any():</w:t>
      </w:r>
    </w:p>
    <w:p w14:paraId="6FADAF70" w14:textId="77777777" w:rsidR="00F063DE" w:rsidRDefault="00A37B36">
      <w:pPr>
        <w:spacing w:after="0" w:line="240" w:lineRule="auto"/>
      </w:pPr>
      <w:r>
        <w:rPr>
          <w:rFonts w:ascii="Consolas" w:eastAsia="Consolas" w:hAnsi="Consolas"/>
          <w:sz w:val="16"/>
        </w:rPr>
        <w:t xml:space="preserve">                return []</w:t>
      </w:r>
    </w:p>
    <w:p w14:paraId="753049FB" w14:textId="77777777" w:rsidR="00F063DE" w:rsidRDefault="00A37B36">
      <w:pPr>
        <w:spacing w:after="0" w:line="240" w:lineRule="auto"/>
      </w:pPr>
      <w:r>
        <w:rPr>
          <w:rFonts w:ascii="Consolas" w:eastAsia="Consolas" w:hAnsi="Consolas"/>
          <w:sz w:val="16"/>
        </w:rPr>
        <w:t xml:space="preserve"> </w:t>
      </w:r>
    </w:p>
    <w:p w14:paraId="58930A68" w14:textId="77777777" w:rsidR="00F063DE" w:rsidRDefault="00A37B36">
      <w:pPr>
        <w:spacing w:after="0" w:line="240" w:lineRule="auto"/>
      </w:pPr>
      <w:r>
        <w:rPr>
          <w:rFonts w:ascii="Consolas" w:eastAsia="Consolas" w:hAnsi="Consolas"/>
          <w:sz w:val="16"/>
        </w:rPr>
        <w:t xml:space="preserve">        q = self.embedder.encode([query])[0]</w:t>
      </w:r>
    </w:p>
    <w:p w14:paraId="1C032B19" w14:textId="77777777" w:rsidR="00F063DE" w:rsidRDefault="00A37B36">
      <w:pPr>
        <w:spacing w:after="0" w:line="240" w:lineRule="auto"/>
      </w:pPr>
      <w:r>
        <w:rPr>
          <w:rFonts w:ascii="Consolas" w:eastAsia="Consolas" w:hAnsi="Consolas"/>
          <w:sz w:val="16"/>
        </w:rPr>
        <w:t xml:space="preserve">        dense = emb @ q</w:t>
      </w:r>
    </w:p>
    <w:p w14:paraId="40992677" w14:textId="77777777" w:rsidR="00F063DE" w:rsidRDefault="00A37B36">
      <w:pPr>
        <w:spacing w:after="0" w:line="240" w:lineRule="auto"/>
      </w:pPr>
      <w:r>
        <w:rPr>
          <w:rFonts w:ascii="Consolas" w:eastAsia="Consolas" w:hAnsi="Consolas"/>
          <w:sz w:val="16"/>
        </w:rPr>
        <w:t xml:space="preserve">        sparse = np.array(bm25.get_scores(_tokens(query)), dtype=np.float64) if bm25 else np.zeros(n)</w:t>
      </w:r>
    </w:p>
    <w:p w14:paraId="4E65688A" w14:textId="77777777" w:rsidR="00F063DE" w:rsidRDefault="00A37B36">
      <w:pPr>
        <w:spacing w:after="0" w:line="240" w:lineRule="auto"/>
      </w:pPr>
      <w:r>
        <w:rPr>
          <w:rFonts w:ascii="Consolas" w:eastAsia="Consolas" w:hAnsi="Consolas"/>
          <w:sz w:val="16"/>
        </w:rPr>
        <w:t xml:space="preserve">        dense = np.where(allowed, dense, -np.inf)</w:t>
      </w:r>
    </w:p>
    <w:p w14:paraId="236850A6" w14:textId="77777777" w:rsidR="00F063DE" w:rsidRDefault="00A37B36">
      <w:pPr>
        <w:spacing w:after="0" w:line="240" w:lineRule="auto"/>
      </w:pPr>
      <w:r>
        <w:rPr>
          <w:rFonts w:ascii="Consolas" w:eastAsia="Consolas" w:hAnsi="Consolas"/>
          <w:sz w:val="16"/>
        </w:rPr>
        <w:t xml:space="preserve">        sparse = np.where(allowed, sparse, -np.inf)</w:t>
      </w:r>
    </w:p>
    <w:p w14:paraId="73EAB3F6" w14:textId="77777777" w:rsidR="00F063DE" w:rsidRDefault="00A37B36">
      <w:pPr>
        <w:spacing w:after="0" w:line="240" w:lineRule="auto"/>
      </w:pPr>
      <w:r>
        <w:rPr>
          <w:rFonts w:ascii="Consolas" w:eastAsia="Consolas" w:hAnsi="Consolas"/>
          <w:sz w:val="16"/>
        </w:rPr>
        <w:t xml:space="preserve"> </w:t>
      </w:r>
    </w:p>
    <w:p w14:paraId="0E06E566" w14:textId="77777777" w:rsidR="00F063DE" w:rsidRDefault="00A37B36">
      <w:pPr>
        <w:spacing w:after="0" w:line="240" w:lineRule="auto"/>
      </w:pPr>
      <w:r>
        <w:rPr>
          <w:rFonts w:ascii="Consolas" w:eastAsia="Consolas" w:hAnsi="Consolas"/>
          <w:sz w:val="16"/>
        </w:rPr>
        <w:t xml:space="preserve">        pool = max(top_k, min(pool, n))</w:t>
      </w:r>
    </w:p>
    <w:p w14:paraId="399B2570" w14:textId="77777777" w:rsidR="00F063DE" w:rsidRDefault="00A37B36">
      <w:pPr>
        <w:spacing w:after="0" w:line="240" w:lineRule="auto"/>
      </w:pPr>
      <w:r>
        <w:rPr>
          <w:rFonts w:ascii="Consolas" w:eastAsia="Consolas" w:hAnsi="Consolas"/>
          <w:sz w:val="16"/>
        </w:rPr>
        <w:t xml:space="preserve">        dense_rank = np.argsort(-dense)[:pool]</w:t>
      </w:r>
    </w:p>
    <w:p w14:paraId="0FF81A0C" w14:textId="77777777" w:rsidR="00F063DE" w:rsidRDefault="00A37B36">
      <w:pPr>
        <w:spacing w:after="0" w:line="240" w:lineRule="auto"/>
      </w:pPr>
      <w:r>
        <w:rPr>
          <w:rFonts w:ascii="Consolas" w:eastAsia="Consolas" w:hAnsi="Consolas"/>
          <w:sz w:val="16"/>
        </w:rPr>
        <w:t xml:space="preserve">        sparse_rank = [i for i in np.argsort(-sparse)[:pool] if sparse[i] &gt; 0]</w:t>
      </w:r>
    </w:p>
    <w:p w14:paraId="3C0C0877" w14:textId="77777777" w:rsidR="00F063DE" w:rsidRDefault="00A37B36">
      <w:pPr>
        <w:spacing w:after="0" w:line="240" w:lineRule="auto"/>
      </w:pPr>
      <w:r>
        <w:rPr>
          <w:rFonts w:ascii="Consolas" w:eastAsia="Consolas" w:hAnsi="Consolas"/>
          <w:sz w:val="16"/>
        </w:rPr>
        <w:t xml:space="preserve"> </w:t>
      </w:r>
    </w:p>
    <w:p w14:paraId="34AD895C" w14:textId="77777777" w:rsidR="00F063DE" w:rsidRDefault="00A37B36">
      <w:pPr>
        <w:spacing w:after="0" w:line="240" w:lineRule="auto"/>
      </w:pPr>
      <w:r>
        <w:rPr>
          <w:rFonts w:ascii="Consolas" w:eastAsia="Consolas" w:hAnsi="Consolas"/>
          <w:sz w:val="16"/>
        </w:rPr>
        <w:t xml:space="preserve">        rrf: Dict[int, float] = {}</w:t>
      </w:r>
    </w:p>
    <w:p w14:paraId="007B56E2" w14:textId="77777777" w:rsidR="00F063DE" w:rsidRDefault="00A37B36">
      <w:pPr>
        <w:spacing w:after="0" w:line="240" w:lineRule="auto"/>
      </w:pPr>
      <w:r>
        <w:rPr>
          <w:rFonts w:ascii="Consolas" w:eastAsia="Consolas" w:hAnsi="Consolas"/>
          <w:sz w:val="16"/>
        </w:rPr>
        <w:t xml:space="preserve">        for rank, i in enumerate(dense_rank):</w:t>
      </w:r>
    </w:p>
    <w:p w14:paraId="16C0C205" w14:textId="77777777" w:rsidR="00F063DE" w:rsidRDefault="00A37B36">
      <w:pPr>
        <w:spacing w:after="0" w:line="240" w:lineRule="auto"/>
      </w:pPr>
      <w:r>
        <w:rPr>
          <w:rFonts w:ascii="Consolas" w:eastAsia="Consolas" w:hAnsi="Consolas"/>
          <w:sz w:val="16"/>
        </w:rPr>
        <w:t xml:space="preserve">            if np.isfinite(dense[i]):</w:t>
      </w:r>
    </w:p>
    <w:p w14:paraId="7BDFE9D8" w14:textId="77777777" w:rsidR="00F063DE" w:rsidRDefault="00A37B36">
      <w:pPr>
        <w:spacing w:after="0" w:line="240" w:lineRule="auto"/>
      </w:pPr>
      <w:r>
        <w:rPr>
          <w:rFonts w:ascii="Consolas" w:eastAsia="Consolas" w:hAnsi="Consolas"/>
          <w:sz w:val="16"/>
        </w:rPr>
        <w:t xml:space="preserve">                rrf[int(i)] = rrf.get(int(i), 0.0) + 1.0 / (60 + rank + 1)</w:t>
      </w:r>
    </w:p>
    <w:p w14:paraId="581AF95E" w14:textId="77777777" w:rsidR="00F063DE" w:rsidRDefault="00A37B36">
      <w:pPr>
        <w:spacing w:after="0" w:line="240" w:lineRule="auto"/>
      </w:pPr>
      <w:r>
        <w:rPr>
          <w:rFonts w:ascii="Consolas" w:eastAsia="Consolas" w:hAnsi="Consolas"/>
          <w:sz w:val="16"/>
        </w:rPr>
        <w:t xml:space="preserve">        for rank, i in enumerate(sparse_rank):</w:t>
      </w:r>
    </w:p>
    <w:p w14:paraId="1DDD70FA" w14:textId="77777777" w:rsidR="00F063DE" w:rsidRDefault="00A37B36">
      <w:pPr>
        <w:spacing w:after="0" w:line="240" w:lineRule="auto"/>
      </w:pPr>
      <w:r>
        <w:rPr>
          <w:rFonts w:ascii="Consolas" w:eastAsia="Consolas" w:hAnsi="Consolas"/>
          <w:sz w:val="16"/>
        </w:rPr>
        <w:t xml:space="preserve">            rrf[int(i)] = rrf.get(int(i), 0.0) + 1.0 / (60 + rank + 1)</w:t>
      </w:r>
    </w:p>
    <w:p w14:paraId="5343FAE4" w14:textId="77777777" w:rsidR="00F063DE" w:rsidRDefault="00A37B36">
      <w:pPr>
        <w:spacing w:after="0" w:line="240" w:lineRule="auto"/>
      </w:pPr>
      <w:r>
        <w:rPr>
          <w:rFonts w:ascii="Consolas" w:eastAsia="Consolas" w:hAnsi="Consolas"/>
          <w:sz w:val="16"/>
        </w:rPr>
        <w:t xml:space="preserve">        candidates = sorted(rrf, key=rrf.get, reverse=True)[:pool]</w:t>
      </w:r>
    </w:p>
    <w:p w14:paraId="71FCCF06" w14:textId="77777777" w:rsidR="00F063DE" w:rsidRDefault="00A37B36">
      <w:pPr>
        <w:spacing w:after="0" w:line="240" w:lineRule="auto"/>
      </w:pPr>
      <w:r>
        <w:rPr>
          <w:rFonts w:ascii="Consolas" w:eastAsia="Consolas" w:hAnsi="Consolas"/>
          <w:sz w:val="16"/>
        </w:rPr>
        <w:t xml:space="preserve">        if not candidates:</w:t>
      </w:r>
    </w:p>
    <w:p w14:paraId="0A9EFCFD" w14:textId="77777777" w:rsidR="00F063DE" w:rsidRDefault="00A37B36">
      <w:pPr>
        <w:spacing w:after="0" w:line="240" w:lineRule="auto"/>
      </w:pPr>
      <w:r>
        <w:rPr>
          <w:rFonts w:ascii="Consolas" w:eastAsia="Consolas" w:hAnsi="Consolas"/>
          <w:sz w:val="16"/>
        </w:rPr>
        <w:t xml:space="preserve">            return []</w:t>
      </w:r>
    </w:p>
    <w:p w14:paraId="105C274B" w14:textId="77777777" w:rsidR="00F063DE" w:rsidRDefault="00A37B36">
      <w:pPr>
        <w:spacing w:after="0" w:line="240" w:lineRule="auto"/>
      </w:pPr>
      <w:r>
        <w:rPr>
          <w:rFonts w:ascii="Consolas" w:eastAsia="Consolas" w:hAnsi="Consolas"/>
          <w:sz w:val="16"/>
        </w:rPr>
        <w:t xml:space="preserve"> </w:t>
      </w:r>
    </w:p>
    <w:p w14:paraId="3A5C1042" w14:textId="77777777" w:rsidR="00F063DE" w:rsidRDefault="00A37B36">
      <w:pPr>
        <w:spacing w:after="0" w:line="240" w:lineRule="auto"/>
      </w:pPr>
      <w:r>
        <w:rPr>
          <w:rFonts w:ascii="Consolas" w:eastAsia="Consolas" w:hAnsi="Consolas"/>
          <w:sz w:val="16"/>
        </w:rPr>
        <w:t xml:space="preserve">        rerank_scores = None</w:t>
      </w:r>
    </w:p>
    <w:p w14:paraId="78E88DAA" w14:textId="77777777" w:rsidR="00F063DE" w:rsidRDefault="00A37B36">
      <w:pPr>
        <w:spacing w:after="0" w:line="240" w:lineRule="auto"/>
      </w:pPr>
      <w:r>
        <w:rPr>
          <w:rFonts w:ascii="Consolas" w:eastAsia="Consolas" w:hAnsi="Consolas"/>
          <w:sz w:val="16"/>
        </w:rPr>
        <w:t xml:space="preserve">        if self.reranker is not None and self.reranker.available:</w:t>
      </w:r>
    </w:p>
    <w:p w14:paraId="0C8F9CDC" w14:textId="77777777" w:rsidR="00F063DE" w:rsidRDefault="00A37B36">
      <w:pPr>
        <w:spacing w:after="0" w:line="240" w:lineRule="auto"/>
      </w:pPr>
      <w:r>
        <w:rPr>
          <w:rFonts w:ascii="Consolas" w:eastAsia="Consolas" w:hAnsi="Consolas"/>
          <w:sz w:val="16"/>
        </w:rPr>
        <w:t xml:space="preserve">            try:</w:t>
      </w:r>
    </w:p>
    <w:p w14:paraId="7C815F30" w14:textId="77777777" w:rsidR="00F063DE" w:rsidRDefault="00A37B36">
      <w:pPr>
        <w:spacing w:after="0" w:line="240" w:lineRule="auto"/>
      </w:pPr>
      <w:r>
        <w:rPr>
          <w:rFonts w:ascii="Consolas" w:eastAsia="Consolas" w:hAnsi="Consolas"/>
          <w:sz w:val="16"/>
        </w:rPr>
        <w:t xml:space="preserve">                rerank_scores = self.reranker.score(query, [chunks[i].text for i in candidates])</w:t>
      </w:r>
    </w:p>
    <w:p w14:paraId="0A2DA848" w14:textId="77777777" w:rsidR="00F063DE" w:rsidRDefault="00A37B36">
      <w:pPr>
        <w:spacing w:after="0" w:line="240" w:lineRule="auto"/>
      </w:pPr>
      <w:r>
        <w:rPr>
          <w:rFonts w:ascii="Consolas" w:eastAsia="Consolas" w:hAnsi="Consolas"/>
          <w:sz w:val="16"/>
        </w:rPr>
        <w:t xml:space="preserve">            except Exception as e:</w:t>
      </w:r>
    </w:p>
    <w:p w14:paraId="149D7EBE" w14:textId="77777777" w:rsidR="00F063DE" w:rsidRDefault="00A37B36">
      <w:pPr>
        <w:spacing w:after="0" w:line="240" w:lineRule="auto"/>
      </w:pPr>
      <w:r>
        <w:rPr>
          <w:rFonts w:ascii="Consolas" w:eastAsia="Consolas" w:hAnsi="Consolas"/>
          <w:sz w:val="16"/>
        </w:rPr>
        <w:t xml:space="preserve">                log.warning("Rerank failed: %s", e)</w:t>
      </w:r>
    </w:p>
    <w:p w14:paraId="7913F56B" w14:textId="77777777" w:rsidR="00F063DE" w:rsidRDefault="00A37B36">
      <w:pPr>
        <w:spacing w:after="0" w:line="240" w:lineRule="auto"/>
      </w:pPr>
      <w:r>
        <w:rPr>
          <w:rFonts w:ascii="Consolas" w:eastAsia="Consolas" w:hAnsi="Consolas"/>
          <w:sz w:val="16"/>
        </w:rPr>
        <w:t xml:space="preserve"> </w:t>
      </w:r>
    </w:p>
    <w:p w14:paraId="0DBB0522" w14:textId="77777777" w:rsidR="00F063DE" w:rsidRDefault="00A37B36">
      <w:pPr>
        <w:spacing w:after="0" w:line="240" w:lineRule="auto"/>
      </w:pPr>
      <w:r>
        <w:rPr>
          <w:rFonts w:ascii="Consolas" w:eastAsia="Consolas" w:hAnsi="Consolas"/>
          <w:sz w:val="16"/>
        </w:rPr>
        <w:t xml:space="preserve">        # Newer sentence-transformers versions may already return probabilities.</w:t>
      </w:r>
    </w:p>
    <w:p w14:paraId="5AC0952F" w14:textId="77777777" w:rsidR="00F063DE" w:rsidRDefault="00A37B36">
      <w:pPr>
        <w:spacing w:after="0" w:line="240" w:lineRule="auto"/>
      </w:pPr>
      <w:r>
        <w:rPr>
          <w:rFonts w:ascii="Consolas" w:eastAsia="Consolas" w:hAnsi="Consolas"/>
          <w:sz w:val="16"/>
        </w:rPr>
        <w:t xml:space="preserve">        already_prob = rerank_scores is not None and all(0.0 &lt;= x &lt;= 1.0 for x in rerank_scores)</w:t>
      </w:r>
    </w:p>
    <w:p w14:paraId="29280FE1" w14:textId="77777777" w:rsidR="00F063DE" w:rsidRDefault="00A37B36">
      <w:pPr>
        <w:spacing w:after="0" w:line="240" w:lineRule="auto"/>
      </w:pPr>
      <w:r>
        <w:rPr>
          <w:rFonts w:ascii="Consolas" w:eastAsia="Consolas" w:hAnsi="Consolas"/>
          <w:sz w:val="16"/>
        </w:rPr>
        <w:t xml:space="preserve"> </w:t>
      </w:r>
    </w:p>
    <w:p w14:paraId="00F6027C" w14:textId="77777777" w:rsidR="00F063DE" w:rsidRDefault="00A37B36">
      <w:pPr>
        <w:spacing w:after="0" w:line="240" w:lineRule="auto"/>
      </w:pPr>
      <w:r>
        <w:rPr>
          <w:rFonts w:ascii="Consolas" w:eastAsia="Consolas" w:hAnsi="Consolas"/>
          <w:sz w:val="16"/>
        </w:rPr>
        <w:t xml:space="preserve">        hits: List[Hit] = []</w:t>
      </w:r>
    </w:p>
    <w:p w14:paraId="78C9F70E" w14:textId="77777777" w:rsidR="00F063DE" w:rsidRDefault="00A37B36">
      <w:pPr>
        <w:spacing w:after="0" w:line="240" w:lineRule="auto"/>
      </w:pPr>
      <w:r>
        <w:rPr>
          <w:rFonts w:ascii="Consolas" w:eastAsia="Consolas" w:hAnsi="Consolas"/>
          <w:sz w:val="16"/>
        </w:rPr>
        <w:t xml:space="preserve">        for j, i in enumerate(candidates):</w:t>
      </w:r>
    </w:p>
    <w:p w14:paraId="7717D423" w14:textId="77777777" w:rsidR="00F063DE" w:rsidRDefault="00A37B36">
      <w:pPr>
        <w:spacing w:after="0" w:line="240" w:lineRule="auto"/>
      </w:pPr>
      <w:r>
        <w:rPr>
          <w:rFonts w:ascii="Consolas" w:eastAsia="Consolas" w:hAnsi="Consolas"/>
          <w:sz w:val="16"/>
        </w:rPr>
        <w:t xml:space="preserve">            d = float(dense[i])</w:t>
      </w:r>
    </w:p>
    <w:p w14:paraId="6832386D" w14:textId="77777777" w:rsidR="00F063DE" w:rsidRDefault="00A37B36">
      <w:pPr>
        <w:spacing w:after="0" w:line="240" w:lineRule="auto"/>
      </w:pPr>
      <w:r>
        <w:rPr>
          <w:rFonts w:ascii="Consolas" w:eastAsia="Consolas" w:hAnsi="Consolas"/>
          <w:sz w:val="16"/>
        </w:rPr>
        <w:lastRenderedPageBreak/>
        <w:t xml:space="preserve">            # MiniLM cosine: ~0.15 unrelated … ~0.7 strong match</w:t>
      </w:r>
    </w:p>
    <w:p w14:paraId="69AB9539" w14:textId="77777777" w:rsidR="00F063DE" w:rsidRDefault="00A37B36">
      <w:pPr>
        <w:spacing w:after="0" w:line="240" w:lineRule="auto"/>
      </w:pPr>
      <w:r>
        <w:rPr>
          <w:rFonts w:ascii="Consolas" w:eastAsia="Consolas" w:hAnsi="Consolas"/>
          <w:sz w:val="16"/>
        </w:rPr>
        <w:t xml:space="preserve">            dense_rel = max(0.0, min(1.0, (d - 0.15) / 0.55))</w:t>
      </w:r>
    </w:p>
    <w:p w14:paraId="76888D8F" w14:textId="77777777" w:rsidR="00F063DE" w:rsidRDefault="00A37B36">
      <w:pPr>
        <w:spacing w:after="0" w:line="240" w:lineRule="auto"/>
      </w:pPr>
      <w:r>
        <w:rPr>
          <w:rFonts w:ascii="Consolas" w:eastAsia="Consolas" w:hAnsi="Consolas"/>
          <w:sz w:val="16"/>
        </w:rPr>
        <w:t xml:space="preserve">            if rerank_scores is not None:</w:t>
      </w:r>
    </w:p>
    <w:p w14:paraId="6FABAFB1" w14:textId="77777777" w:rsidR="00F063DE" w:rsidRDefault="00A37B36">
      <w:pPr>
        <w:spacing w:after="0" w:line="240" w:lineRule="auto"/>
      </w:pPr>
      <w:r>
        <w:rPr>
          <w:rFonts w:ascii="Consolas" w:eastAsia="Consolas" w:hAnsi="Consolas"/>
          <w:sz w:val="16"/>
        </w:rPr>
        <w:t xml:space="preserve">                r = rerank_scores[j]</w:t>
      </w:r>
    </w:p>
    <w:p w14:paraId="2880062C" w14:textId="77777777" w:rsidR="00F063DE" w:rsidRDefault="00A37B36">
      <w:pPr>
        <w:spacing w:after="0" w:line="240" w:lineRule="auto"/>
      </w:pPr>
      <w:r>
        <w:rPr>
          <w:rFonts w:ascii="Consolas" w:eastAsia="Consolas" w:hAnsi="Consolas"/>
          <w:sz w:val="16"/>
        </w:rPr>
        <w:t xml:space="preserve">                rr_rel = r if already_prob else _sigmoid(r)</w:t>
      </w:r>
    </w:p>
    <w:p w14:paraId="52799CFA" w14:textId="77777777" w:rsidR="00F063DE" w:rsidRDefault="00A37B36">
      <w:pPr>
        <w:spacing w:after="0" w:line="240" w:lineRule="auto"/>
      </w:pPr>
      <w:r>
        <w:rPr>
          <w:rFonts w:ascii="Consolas" w:eastAsia="Consolas" w:hAnsi="Consolas"/>
          <w:sz w:val="16"/>
        </w:rPr>
        <w:t xml:space="preserve">                # The ms-marco cross-encoder is trained on web queries and scores</w:t>
      </w:r>
    </w:p>
    <w:p w14:paraId="1E87F83E" w14:textId="77777777" w:rsidR="00F063DE" w:rsidRDefault="00A37B36">
      <w:pPr>
        <w:spacing w:after="0" w:line="240" w:lineRule="auto"/>
      </w:pPr>
      <w:r>
        <w:rPr>
          <w:rFonts w:ascii="Consolas" w:eastAsia="Consolas" w:hAnsi="Consolas"/>
          <w:sz w:val="16"/>
        </w:rPr>
        <w:t xml:space="preserve">                # short / acronym questions ("what is RLLM?") near zero even when</w:t>
      </w:r>
    </w:p>
    <w:p w14:paraId="614B18B2" w14:textId="77777777" w:rsidR="00F063DE" w:rsidRDefault="00A37B36">
      <w:pPr>
        <w:spacing w:after="0" w:line="240" w:lineRule="auto"/>
      </w:pPr>
      <w:r>
        <w:rPr>
          <w:rFonts w:ascii="Consolas" w:eastAsia="Consolas" w:hAnsi="Consolas"/>
          <w:sz w:val="16"/>
        </w:rPr>
        <w:t xml:space="preserve">                # the passage is on-topic. Never let it drag relevance below what</w:t>
      </w:r>
    </w:p>
    <w:p w14:paraId="18FF4B05" w14:textId="77777777" w:rsidR="00F063DE" w:rsidRDefault="00A37B36">
      <w:pPr>
        <w:spacing w:after="0" w:line="240" w:lineRule="auto"/>
      </w:pPr>
      <w:r>
        <w:rPr>
          <w:rFonts w:ascii="Consolas" w:eastAsia="Consolas" w:hAnsi="Consolas"/>
          <w:sz w:val="16"/>
        </w:rPr>
        <w:t xml:space="preserve">                # the embedding match already shows.</w:t>
      </w:r>
    </w:p>
    <w:p w14:paraId="14EDB6F1" w14:textId="77777777" w:rsidR="00F063DE" w:rsidRDefault="00A37B36">
      <w:pPr>
        <w:spacing w:after="0" w:line="240" w:lineRule="auto"/>
      </w:pPr>
      <w:r>
        <w:rPr>
          <w:rFonts w:ascii="Consolas" w:eastAsia="Consolas" w:hAnsi="Consolas"/>
          <w:sz w:val="16"/>
        </w:rPr>
        <w:t xml:space="preserve">                rel = max(rr_rel, dense_rel)</w:t>
      </w:r>
    </w:p>
    <w:p w14:paraId="7E8FF0E5" w14:textId="77777777" w:rsidR="00F063DE" w:rsidRDefault="00A37B36">
      <w:pPr>
        <w:spacing w:after="0" w:line="240" w:lineRule="auto"/>
      </w:pPr>
      <w:r>
        <w:rPr>
          <w:rFonts w:ascii="Consolas" w:eastAsia="Consolas" w:hAnsi="Consolas"/>
          <w:sz w:val="16"/>
        </w:rPr>
        <w:t xml:space="preserve">            else:</w:t>
      </w:r>
    </w:p>
    <w:p w14:paraId="73198DFB" w14:textId="77777777" w:rsidR="00F063DE" w:rsidRDefault="00A37B36">
      <w:pPr>
        <w:spacing w:after="0" w:line="240" w:lineRule="auto"/>
      </w:pPr>
      <w:r>
        <w:rPr>
          <w:rFonts w:ascii="Consolas" w:eastAsia="Consolas" w:hAnsi="Consolas"/>
          <w:sz w:val="16"/>
        </w:rPr>
        <w:t xml:space="preserve">                rel = dense_rel</w:t>
      </w:r>
    </w:p>
    <w:p w14:paraId="3668BBB6" w14:textId="77777777" w:rsidR="00F063DE" w:rsidRDefault="00A37B36">
      <w:pPr>
        <w:spacing w:after="0" w:line="240" w:lineRule="auto"/>
      </w:pPr>
      <w:r>
        <w:rPr>
          <w:rFonts w:ascii="Consolas" w:eastAsia="Consolas" w:hAnsi="Consolas"/>
          <w:sz w:val="16"/>
        </w:rPr>
        <w:t xml:space="preserve">            hits.append(Hit(chunk=chunks[i], relevance=rel, dense=d,</w:t>
      </w:r>
    </w:p>
    <w:p w14:paraId="6AF613C0" w14:textId="77777777" w:rsidR="00F063DE" w:rsidRDefault="00A37B36">
      <w:pPr>
        <w:spacing w:after="0" w:line="240" w:lineRule="auto"/>
      </w:pPr>
      <w:r>
        <w:rPr>
          <w:rFonts w:ascii="Consolas" w:eastAsia="Consolas" w:hAnsi="Consolas"/>
          <w:sz w:val="16"/>
        </w:rPr>
        <w:t xml:space="preserve">                            sparse=float(sparse[i]) if np.isfinite(sparse[i]) else 0.0,</w:t>
      </w:r>
    </w:p>
    <w:p w14:paraId="7D609665" w14:textId="77777777" w:rsidR="00F063DE" w:rsidRDefault="00A37B36">
      <w:pPr>
        <w:spacing w:after="0" w:line="240" w:lineRule="auto"/>
      </w:pPr>
      <w:r>
        <w:rPr>
          <w:rFonts w:ascii="Consolas" w:eastAsia="Consolas" w:hAnsi="Consolas"/>
          <w:sz w:val="16"/>
        </w:rPr>
        <w:t xml:space="preserve">                            rerank=None if rerank_scores is None else rerank_scores[j]))</w:t>
      </w:r>
    </w:p>
    <w:p w14:paraId="7D76A563" w14:textId="77777777" w:rsidR="00F063DE" w:rsidRDefault="00A37B36">
      <w:pPr>
        <w:spacing w:after="0" w:line="240" w:lineRule="auto"/>
      </w:pPr>
      <w:r>
        <w:rPr>
          <w:rFonts w:ascii="Consolas" w:eastAsia="Consolas" w:hAnsi="Consolas"/>
          <w:sz w:val="16"/>
        </w:rPr>
        <w:t xml:space="preserve"> </w:t>
      </w:r>
    </w:p>
    <w:p w14:paraId="4BB3BB2E" w14:textId="77777777" w:rsidR="00F063DE" w:rsidRDefault="00A37B36">
      <w:pPr>
        <w:spacing w:after="0" w:line="240" w:lineRule="auto"/>
      </w:pPr>
      <w:r>
        <w:rPr>
          <w:rFonts w:ascii="Consolas" w:eastAsia="Consolas" w:hAnsi="Consolas"/>
          <w:sz w:val="16"/>
        </w:rPr>
        <w:t xml:space="preserve">        if rerank_scores is not None:</w:t>
      </w:r>
    </w:p>
    <w:p w14:paraId="4920A30F" w14:textId="77777777" w:rsidR="00F063DE" w:rsidRDefault="00A37B36">
      <w:pPr>
        <w:spacing w:after="0" w:line="240" w:lineRule="auto"/>
      </w:pPr>
      <w:r>
        <w:rPr>
          <w:rFonts w:ascii="Consolas" w:eastAsia="Consolas" w:hAnsi="Consolas"/>
          <w:sz w:val="16"/>
        </w:rPr>
        <w:t xml:space="preserve">            hits.sort(key=lambda h: (h.relevance, h.rerank), reverse=True)</w:t>
      </w:r>
    </w:p>
    <w:p w14:paraId="041C5E01" w14:textId="77777777" w:rsidR="00F063DE" w:rsidRDefault="00A37B36">
      <w:pPr>
        <w:spacing w:after="0" w:line="240" w:lineRule="auto"/>
      </w:pPr>
      <w:r>
        <w:rPr>
          <w:rFonts w:ascii="Consolas" w:eastAsia="Consolas" w:hAnsi="Consolas"/>
          <w:sz w:val="16"/>
        </w:rPr>
        <w:t xml:space="preserve">            log.debug("rerank scores for %r: %s", query, [round(h.rerank, 2) for h in hits[:top_k]])</w:t>
      </w:r>
    </w:p>
    <w:p w14:paraId="4F4F00E3" w14:textId="77777777" w:rsidR="00F063DE" w:rsidRDefault="00A37B36">
      <w:pPr>
        <w:spacing w:after="0" w:line="240" w:lineRule="auto"/>
      </w:pPr>
      <w:r>
        <w:rPr>
          <w:rFonts w:ascii="Consolas" w:eastAsia="Consolas" w:hAnsi="Consolas"/>
          <w:sz w:val="16"/>
        </w:rPr>
        <w:t xml:space="preserve">        # (without a reranker, RRF order is kept)</w:t>
      </w:r>
    </w:p>
    <w:p w14:paraId="24E1EAF8" w14:textId="77777777" w:rsidR="00F063DE" w:rsidRDefault="00A37B36">
      <w:pPr>
        <w:spacing w:after="0" w:line="240" w:lineRule="auto"/>
      </w:pPr>
      <w:r>
        <w:rPr>
          <w:rFonts w:ascii="Consolas" w:eastAsia="Consolas" w:hAnsi="Consolas"/>
          <w:sz w:val="16"/>
        </w:rPr>
        <w:t xml:space="preserve"> </w:t>
      </w:r>
    </w:p>
    <w:p w14:paraId="09FFF228" w14:textId="77777777" w:rsidR="00F063DE" w:rsidRDefault="00A37B36">
      <w:pPr>
        <w:spacing w:after="0" w:line="240" w:lineRule="auto"/>
      </w:pPr>
      <w:r>
        <w:rPr>
          <w:rFonts w:ascii="Consolas" w:eastAsia="Consolas" w:hAnsi="Consolas"/>
          <w:sz w:val="16"/>
        </w:rPr>
        <w:t xml:space="preserve">        hits = hits[:top_k]</w:t>
      </w:r>
    </w:p>
    <w:p w14:paraId="3AF995A4" w14:textId="77777777" w:rsidR="00F063DE" w:rsidRDefault="00A37B36">
      <w:pPr>
        <w:spacing w:after="0" w:line="240" w:lineRule="auto"/>
      </w:pPr>
      <w:r>
        <w:rPr>
          <w:rFonts w:ascii="Consolas" w:eastAsia="Consolas" w:hAnsi="Consolas"/>
          <w:sz w:val="16"/>
        </w:rPr>
        <w:t xml:space="preserve">        for r, h in enumerate(hits, start=1):</w:t>
      </w:r>
    </w:p>
    <w:p w14:paraId="13EE7565" w14:textId="77777777" w:rsidR="00F063DE" w:rsidRDefault="00A37B36">
      <w:pPr>
        <w:spacing w:after="0" w:line="240" w:lineRule="auto"/>
      </w:pPr>
      <w:r>
        <w:rPr>
          <w:rFonts w:ascii="Consolas" w:eastAsia="Consolas" w:hAnsi="Consolas"/>
          <w:sz w:val="16"/>
        </w:rPr>
        <w:t xml:space="preserve">            h.rank = r</w:t>
      </w:r>
    </w:p>
    <w:p w14:paraId="3E1A5BBD" w14:textId="77777777" w:rsidR="00F063DE" w:rsidRDefault="00A37B36">
      <w:pPr>
        <w:spacing w:after="0" w:line="240" w:lineRule="auto"/>
      </w:pPr>
      <w:r>
        <w:rPr>
          <w:rFonts w:ascii="Consolas" w:eastAsia="Consolas" w:hAnsi="Consolas"/>
          <w:sz w:val="16"/>
        </w:rPr>
        <w:t xml:space="preserve">        return hits</w:t>
      </w:r>
    </w:p>
    <w:p w14:paraId="143E3668" w14:textId="77777777" w:rsidR="00F063DE" w:rsidRDefault="00A37B36">
      <w:pPr>
        <w:keepNext/>
        <w:spacing w:before="240"/>
      </w:pPr>
      <w:r>
        <w:rPr>
          <w:b/>
        </w:rPr>
        <w:t>FILE: backend/rllm/pipeline/prompts.py</w:t>
      </w:r>
    </w:p>
    <w:p w14:paraId="31B9F7F8" w14:textId="77777777" w:rsidR="00F063DE" w:rsidRDefault="00A37B36">
      <w:pPr>
        <w:spacing w:after="0" w:line="240" w:lineRule="auto"/>
      </w:pPr>
      <w:r>
        <w:rPr>
          <w:rFonts w:ascii="Consolas" w:eastAsia="Consolas" w:hAnsi="Consolas"/>
          <w:sz w:val="16"/>
        </w:rPr>
        <w:t>"""Prompt templates. Kept in one place so they can be tuned and versioned."""</w:t>
      </w:r>
    </w:p>
    <w:p w14:paraId="466AA3CF" w14:textId="77777777" w:rsidR="00F063DE" w:rsidRDefault="00A37B36">
      <w:pPr>
        <w:spacing w:after="0" w:line="240" w:lineRule="auto"/>
      </w:pPr>
      <w:r>
        <w:rPr>
          <w:rFonts w:ascii="Consolas" w:eastAsia="Consolas" w:hAnsi="Consolas"/>
          <w:sz w:val="16"/>
        </w:rPr>
        <w:t xml:space="preserve"> </w:t>
      </w:r>
    </w:p>
    <w:p w14:paraId="041B1751" w14:textId="77777777" w:rsidR="00F063DE" w:rsidRDefault="00A37B36">
      <w:pPr>
        <w:spacing w:after="0" w:line="240" w:lineRule="auto"/>
      </w:pPr>
      <w:r>
        <w:rPr>
          <w:rFonts w:ascii="Consolas" w:eastAsia="Consolas" w:hAnsi="Consolas"/>
          <w:sz w:val="16"/>
        </w:rPr>
        <w:t>from __future__ import annotations</w:t>
      </w:r>
    </w:p>
    <w:p w14:paraId="1E5A2D1C" w14:textId="77777777" w:rsidR="00F063DE" w:rsidRDefault="00A37B36">
      <w:pPr>
        <w:spacing w:after="0" w:line="240" w:lineRule="auto"/>
      </w:pPr>
      <w:r>
        <w:rPr>
          <w:rFonts w:ascii="Consolas" w:eastAsia="Consolas" w:hAnsi="Consolas"/>
          <w:sz w:val="16"/>
        </w:rPr>
        <w:t xml:space="preserve"> </w:t>
      </w:r>
    </w:p>
    <w:p w14:paraId="048144DF" w14:textId="77777777" w:rsidR="00F063DE" w:rsidRDefault="00A37B36">
      <w:pPr>
        <w:spacing w:after="0" w:line="240" w:lineRule="auto"/>
      </w:pPr>
      <w:r>
        <w:rPr>
          <w:rFonts w:ascii="Consolas" w:eastAsia="Consolas" w:hAnsi="Consolas"/>
          <w:sz w:val="16"/>
        </w:rPr>
        <w:t>from typing import List</w:t>
      </w:r>
    </w:p>
    <w:p w14:paraId="6E3BCD3D" w14:textId="77777777" w:rsidR="00F063DE" w:rsidRDefault="00A37B36">
      <w:pPr>
        <w:spacing w:after="0" w:line="240" w:lineRule="auto"/>
      </w:pPr>
      <w:r>
        <w:rPr>
          <w:rFonts w:ascii="Consolas" w:eastAsia="Consolas" w:hAnsi="Consolas"/>
          <w:sz w:val="16"/>
        </w:rPr>
        <w:t xml:space="preserve"> </w:t>
      </w:r>
    </w:p>
    <w:p w14:paraId="073DA023" w14:textId="77777777" w:rsidR="00F063DE" w:rsidRDefault="00A37B36">
      <w:pPr>
        <w:spacing w:after="0" w:line="240" w:lineRule="auto"/>
      </w:pPr>
      <w:r>
        <w:rPr>
          <w:rFonts w:ascii="Consolas" w:eastAsia="Consolas" w:hAnsi="Consolas"/>
          <w:sz w:val="16"/>
        </w:rPr>
        <w:t>from ..knowledge.store import Hit</w:t>
      </w:r>
    </w:p>
    <w:p w14:paraId="623525AC" w14:textId="77777777" w:rsidR="00F063DE" w:rsidRDefault="00A37B36">
      <w:pPr>
        <w:spacing w:after="0" w:line="240" w:lineRule="auto"/>
      </w:pPr>
      <w:r>
        <w:rPr>
          <w:rFonts w:ascii="Consolas" w:eastAsia="Consolas" w:hAnsi="Consolas"/>
          <w:sz w:val="16"/>
        </w:rPr>
        <w:t xml:space="preserve"> </w:t>
      </w:r>
    </w:p>
    <w:p w14:paraId="2BF311D9" w14:textId="77777777" w:rsidR="00F063DE" w:rsidRDefault="00A37B36">
      <w:pPr>
        <w:spacing w:after="0" w:line="240" w:lineRule="auto"/>
      </w:pPr>
      <w:r>
        <w:rPr>
          <w:rFonts w:ascii="Consolas" w:eastAsia="Consolas" w:hAnsi="Consolas"/>
          <w:sz w:val="16"/>
        </w:rPr>
        <w:t>PROMPT_VERSION = "2026-09-a"</w:t>
      </w:r>
    </w:p>
    <w:p w14:paraId="27008DEC" w14:textId="77777777" w:rsidR="00F063DE" w:rsidRDefault="00A37B36">
      <w:pPr>
        <w:spacing w:after="0" w:line="240" w:lineRule="auto"/>
      </w:pPr>
      <w:r>
        <w:rPr>
          <w:rFonts w:ascii="Consolas" w:eastAsia="Consolas" w:hAnsi="Consolas"/>
          <w:sz w:val="16"/>
        </w:rPr>
        <w:t xml:space="preserve"> </w:t>
      </w:r>
    </w:p>
    <w:p w14:paraId="5B515346" w14:textId="77777777" w:rsidR="00F063DE" w:rsidRDefault="00A37B36">
      <w:pPr>
        <w:spacing w:after="0" w:line="240" w:lineRule="auto"/>
      </w:pPr>
      <w:r>
        <w:rPr>
          <w:rFonts w:ascii="Consolas" w:eastAsia="Consolas" w:hAnsi="Consolas"/>
          <w:sz w:val="16"/>
        </w:rPr>
        <w:t>ABSTAIN_PREFIX = "The provided documents don't contain enough information to answer this."</w:t>
      </w:r>
    </w:p>
    <w:p w14:paraId="59F49BA4" w14:textId="77777777" w:rsidR="00F063DE" w:rsidRDefault="00A37B36">
      <w:pPr>
        <w:spacing w:after="0" w:line="240" w:lineRule="auto"/>
      </w:pPr>
      <w:r>
        <w:rPr>
          <w:rFonts w:ascii="Consolas" w:eastAsia="Consolas" w:hAnsi="Consolas"/>
          <w:sz w:val="16"/>
        </w:rPr>
        <w:t xml:space="preserve"> </w:t>
      </w:r>
    </w:p>
    <w:p w14:paraId="1803BC0C" w14:textId="77777777" w:rsidR="00F063DE" w:rsidRDefault="00A37B36">
      <w:pPr>
        <w:spacing w:after="0" w:line="240" w:lineRule="auto"/>
      </w:pPr>
      <w:r>
        <w:rPr>
          <w:rFonts w:ascii="Consolas" w:eastAsia="Consolas" w:hAnsi="Consolas"/>
          <w:sz w:val="16"/>
        </w:rPr>
        <w:t>ANSWER_SYSTEM = f"""You are a careful research assistant. You answer strictly from the numbered sources you are given.</w:t>
      </w:r>
    </w:p>
    <w:p w14:paraId="6251C730" w14:textId="77777777" w:rsidR="00F063DE" w:rsidRDefault="00A37B36">
      <w:pPr>
        <w:spacing w:after="0" w:line="240" w:lineRule="auto"/>
      </w:pPr>
      <w:r>
        <w:rPr>
          <w:rFonts w:ascii="Consolas" w:eastAsia="Consolas" w:hAnsi="Consolas"/>
          <w:sz w:val="16"/>
        </w:rPr>
        <w:t xml:space="preserve"> </w:t>
      </w:r>
    </w:p>
    <w:p w14:paraId="76536A6E" w14:textId="77777777" w:rsidR="00F063DE" w:rsidRDefault="00A37B36">
      <w:pPr>
        <w:spacing w:after="0" w:line="240" w:lineRule="auto"/>
      </w:pPr>
      <w:r>
        <w:rPr>
          <w:rFonts w:ascii="Consolas" w:eastAsia="Consolas" w:hAnsi="Consolas"/>
          <w:sz w:val="16"/>
        </w:rPr>
        <w:t>Rules:</w:t>
      </w:r>
    </w:p>
    <w:p w14:paraId="7926F0AC" w14:textId="77777777" w:rsidR="00F063DE" w:rsidRDefault="00A37B36">
      <w:pPr>
        <w:spacing w:after="0" w:line="240" w:lineRule="auto"/>
      </w:pPr>
      <w:r>
        <w:rPr>
          <w:rFonts w:ascii="Consolas" w:eastAsia="Consolas" w:hAnsi="Consolas"/>
          <w:sz w:val="16"/>
        </w:rPr>
        <w:t>- Use only facts stated in the sources. Never add outside knowledge, even if you are sure it is true.</w:t>
      </w:r>
    </w:p>
    <w:p w14:paraId="65EBFA48" w14:textId="77777777" w:rsidR="00F063DE" w:rsidRDefault="00A37B36">
      <w:pPr>
        <w:spacing w:after="0" w:line="240" w:lineRule="auto"/>
      </w:pPr>
      <w:r>
        <w:rPr>
          <w:rFonts w:ascii="Consolas" w:eastAsia="Consolas" w:hAnsi="Consolas"/>
          <w:sz w:val="16"/>
        </w:rPr>
        <w:t>- After every sentence that states a fact, cite the supporting source number(s) in square brackets, e.g. [1] or [2][4]. Only cite a source that actually says it.</w:t>
      </w:r>
    </w:p>
    <w:p w14:paraId="28ED897A" w14:textId="77777777" w:rsidR="00F063DE" w:rsidRDefault="00A37B36">
      <w:pPr>
        <w:spacing w:after="0" w:line="240" w:lineRule="auto"/>
      </w:pPr>
      <w:r>
        <w:rPr>
          <w:rFonts w:ascii="Consolas" w:eastAsia="Consolas" w:hAnsi="Consolas"/>
          <w:sz w:val="16"/>
        </w:rPr>
        <w:t>- If the sources answer only part of the question, answer that part and state plainly what they do not cover.</w:t>
      </w:r>
    </w:p>
    <w:p w14:paraId="3BBFE7AF" w14:textId="77777777" w:rsidR="00F063DE" w:rsidRDefault="00A37B36">
      <w:pPr>
        <w:spacing w:after="0" w:line="240" w:lineRule="auto"/>
      </w:pPr>
      <w:r>
        <w:rPr>
          <w:rFonts w:ascii="Consolas" w:eastAsia="Consolas" w:hAnsi="Consolas"/>
          <w:sz w:val="16"/>
        </w:rPr>
        <w:t>- If the sources do not contain the answer at all, begin your reply with exactly: "{ABSTAIN_PREFIX}" Then, in one sentence, say what the sources do cover (with citations) if that is useful.</w:t>
      </w:r>
    </w:p>
    <w:p w14:paraId="4C2800A9" w14:textId="77777777" w:rsidR="00F063DE" w:rsidRDefault="00A37B36">
      <w:pPr>
        <w:spacing w:after="0" w:line="240" w:lineRule="auto"/>
      </w:pPr>
      <w:r>
        <w:rPr>
          <w:rFonts w:ascii="Consolas" w:eastAsia="Consolas" w:hAnsi="Consolas"/>
          <w:sz w:val="16"/>
        </w:rPr>
        <w:t>- Be direct and concise. No preamble, no closing summary. Use short paragraphs, or a bulleted list when listing several items. Bold is allowed; no headings or tables."""</w:t>
      </w:r>
    </w:p>
    <w:p w14:paraId="35AE364D" w14:textId="77777777" w:rsidR="00F063DE" w:rsidRDefault="00A37B36">
      <w:pPr>
        <w:spacing w:after="0" w:line="240" w:lineRule="auto"/>
      </w:pPr>
      <w:r>
        <w:rPr>
          <w:rFonts w:ascii="Consolas" w:eastAsia="Consolas" w:hAnsi="Consolas"/>
          <w:sz w:val="16"/>
        </w:rPr>
        <w:t xml:space="preserve"> </w:t>
      </w:r>
    </w:p>
    <w:p w14:paraId="7765F8D1" w14:textId="77777777" w:rsidR="00F063DE" w:rsidRDefault="00A37B36">
      <w:pPr>
        <w:spacing w:after="0" w:line="240" w:lineRule="auto"/>
      </w:pPr>
      <w:r>
        <w:rPr>
          <w:rFonts w:ascii="Consolas" w:eastAsia="Consolas" w:hAnsi="Consolas"/>
          <w:sz w:val="16"/>
        </w:rPr>
        <w:t xml:space="preserve"> </w:t>
      </w:r>
    </w:p>
    <w:p w14:paraId="1E0769C1" w14:textId="77777777" w:rsidR="00F063DE" w:rsidRDefault="00A37B36">
      <w:pPr>
        <w:spacing w:after="0" w:line="240" w:lineRule="auto"/>
      </w:pPr>
      <w:r>
        <w:rPr>
          <w:rFonts w:ascii="Consolas" w:eastAsia="Consolas" w:hAnsi="Consolas"/>
          <w:sz w:val="16"/>
        </w:rPr>
        <w:t>def format_sources(hits: List[Hit], max_chars: int = 1600) -&gt; str:</w:t>
      </w:r>
    </w:p>
    <w:p w14:paraId="1D70E676" w14:textId="77777777" w:rsidR="00F063DE" w:rsidRDefault="00A37B36">
      <w:pPr>
        <w:spacing w:after="0" w:line="240" w:lineRule="auto"/>
      </w:pPr>
      <w:r>
        <w:rPr>
          <w:rFonts w:ascii="Consolas" w:eastAsia="Consolas" w:hAnsi="Consolas"/>
          <w:sz w:val="16"/>
        </w:rPr>
        <w:t xml:space="preserve">    blocks = []</w:t>
      </w:r>
    </w:p>
    <w:p w14:paraId="0F45EC13" w14:textId="77777777" w:rsidR="00F063DE" w:rsidRDefault="00A37B36">
      <w:pPr>
        <w:spacing w:after="0" w:line="240" w:lineRule="auto"/>
      </w:pPr>
      <w:r>
        <w:rPr>
          <w:rFonts w:ascii="Consolas" w:eastAsia="Consolas" w:hAnsi="Consolas"/>
          <w:sz w:val="16"/>
        </w:rPr>
        <w:t xml:space="preserve">    for i, h in enumerate(hits, start=1):</w:t>
      </w:r>
    </w:p>
    <w:p w14:paraId="087E5904" w14:textId="77777777" w:rsidR="00F063DE" w:rsidRDefault="00A37B36">
      <w:pPr>
        <w:spacing w:after="0" w:line="240" w:lineRule="auto"/>
      </w:pPr>
      <w:r>
        <w:rPr>
          <w:rFonts w:ascii="Consolas" w:eastAsia="Consolas" w:hAnsi="Consolas"/>
          <w:sz w:val="16"/>
        </w:rPr>
        <w:t xml:space="preserve">        text = h.chunk.text</w:t>
      </w:r>
    </w:p>
    <w:p w14:paraId="7229A632" w14:textId="77777777" w:rsidR="00F063DE" w:rsidRDefault="00A37B36">
      <w:pPr>
        <w:spacing w:after="0" w:line="240" w:lineRule="auto"/>
      </w:pPr>
      <w:r>
        <w:rPr>
          <w:rFonts w:ascii="Consolas" w:eastAsia="Consolas" w:hAnsi="Consolas"/>
          <w:sz w:val="16"/>
        </w:rPr>
        <w:t xml:space="preserve">        if len(text) &gt; max_chars:</w:t>
      </w:r>
    </w:p>
    <w:p w14:paraId="42D9D1C3" w14:textId="77777777" w:rsidR="00F063DE" w:rsidRDefault="00A37B36">
      <w:pPr>
        <w:spacing w:after="0" w:line="240" w:lineRule="auto"/>
      </w:pPr>
      <w:r>
        <w:rPr>
          <w:rFonts w:ascii="Consolas" w:eastAsia="Consolas" w:hAnsi="Consolas"/>
          <w:sz w:val="16"/>
        </w:rPr>
        <w:t xml:space="preserve">            text = text[:max_chars] + " …"</w:t>
      </w:r>
    </w:p>
    <w:p w14:paraId="3950FA96" w14:textId="77777777" w:rsidR="00F063DE" w:rsidRDefault="00A37B36">
      <w:pPr>
        <w:spacing w:after="0" w:line="240" w:lineRule="auto"/>
      </w:pPr>
      <w:r>
        <w:rPr>
          <w:rFonts w:ascii="Consolas" w:eastAsia="Consolas" w:hAnsi="Consolas"/>
          <w:sz w:val="16"/>
        </w:rPr>
        <w:t xml:space="preserve">        blocks.append(f"[{i}] ({h.chunk.label()})\n{text}")</w:t>
      </w:r>
    </w:p>
    <w:p w14:paraId="72AA10AD" w14:textId="77777777" w:rsidR="00F063DE" w:rsidRDefault="00A37B36">
      <w:pPr>
        <w:spacing w:after="0" w:line="240" w:lineRule="auto"/>
      </w:pPr>
      <w:r>
        <w:rPr>
          <w:rFonts w:ascii="Consolas" w:eastAsia="Consolas" w:hAnsi="Consolas"/>
          <w:sz w:val="16"/>
        </w:rPr>
        <w:t xml:space="preserve">    return "\n\n".join(blocks)</w:t>
      </w:r>
    </w:p>
    <w:p w14:paraId="014EA1EE" w14:textId="77777777" w:rsidR="00F063DE" w:rsidRDefault="00A37B36">
      <w:pPr>
        <w:spacing w:after="0" w:line="240" w:lineRule="auto"/>
      </w:pPr>
      <w:r>
        <w:rPr>
          <w:rFonts w:ascii="Consolas" w:eastAsia="Consolas" w:hAnsi="Consolas"/>
          <w:sz w:val="16"/>
        </w:rPr>
        <w:t xml:space="preserve"> </w:t>
      </w:r>
    </w:p>
    <w:p w14:paraId="40A6DC49" w14:textId="77777777" w:rsidR="00F063DE" w:rsidRDefault="00A37B36">
      <w:pPr>
        <w:spacing w:after="0" w:line="240" w:lineRule="auto"/>
      </w:pPr>
      <w:r>
        <w:rPr>
          <w:rFonts w:ascii="Consolas" w:eastAsia="Consolas" w:hAnsi="Consolas"/>
          <w:sz w:val="16"/>
        </w:rPr>
        <w:lastRenderedPageBreak/>
        <w:t xml:space="preserve"> </w:t>
      </w:r>
    </w:p>
    <w:p w14:paraId="5C5DB888" w14:textId="77777777" w:rsidR="00F063DE" w:rsidRDefault="00A37B36">
      <w:pPr>
        <w:spacing w:after="0" w:line="240" w:lineRule="auto"/>
      </w:pPr>
      <w:r>
        <w:rPr>
          <w:rFonts w:ascii="Consolas" w:eastAsia="Consolas" w:hAnsi="Consolas"/>
          <w:sz w:val="16"/>
        </w:rPr>
        <w:t>def answer_prompt(question: str, hits: List[Hit]) -&gt; str:</w:t>
      </w:r>
    </w:p>
    <w:p w14:paraId="127D20CF" w14:textId="77777777" w:rsidR="00F063DE" w:rsidRDefault="00A37B36">
      <w:pPr>
        <w:spacing w:after="0" w:line="240" w:lineRule="auto"/>
      </w:pPr>
      <w:r>
        <w:rPr>
          <w:rFonts w:ascii="Consolas" w:eastAsia="Consolas" w:hAnsi="Consolas"/>
          <w:sz w:val="16"/>
        </w:rPr>
        <w:t xml:space="preserve">    return (</w:t>
      </w:r>
    </w:p>
    <w:p w14:paraId="65607226" w14:textId="77777777" w:rsidR="00F063DE" w:rsidRDefault="00A37B36">
      <w:pPr>
        <w:spacing w:after="0" w:line="240" w:lineRule="auto"/>
      </w:pPr>
      <w:r>
        <w:rPr>
          <w:rFonts w:ascii="Consolas" w:eastAsia="Consolas" w:hAnsi="Consolas"/>
          <w:sz w:val="16"/>
        </w:rPr>
        <w:t xml:space="preserve">        f"Sources:\n\n{format_sources(hits)}\n\n"</w:t>
      </w:r>
    </w:p>
    <w:p w14:paraId="40080A8D" w14:textId="77777777" w:rsidR="00F063DE" w:rsidRDefault="00A37B36">
      <w:pPr>
        <w:spacing w:after="0" w:line="240" w:lineRule="auto"/>
      </w:pPr>
      <w:r>
        <w:rPr>
          <w:rFonts w:ascii="Consolas" w:eastAsia="Consolas" w:hAnsi="Consolas"/>
          <w:sz w:val="16"/>
        </w:rPr>
        <w:t xml:space="preserve">        f"Question: {question}\n\n"</w:t>
      </w:r>
    </w:p>
    <w:p w14:paraId="0F898889" w14:textId="77777777" w:rsidR="00F063DE" w:rsidRDefault="00A37B36">
      <w:pPr>
        <w:spacing w:after="0" w:line="240" w:lineRule="auto"/>
      </w:pPr>
      <w:r>
        <w:rPr>
          <w:rFonts w:ascii="Consolas" w:eastAsia="Consolas" w:hAnsi="Consolas"/>
          <w:sz w:val="16"/>
        </w:rPr>
        <w:t xml:space="preserve">        "Answer (cite sources as [n]):"</w:t>
      </w:r>
    </w:p>
    <w:p w14:paraId="2A47A3EC" w14:textId="77777777" w:rsidR="00F063DE" w:rsidRDefault="00A37B36">
      <w:pPr>
        <w:spacing w:after="0" w:line="240" w:lineRule="auto"/>
      </w:pPr>
      <w:r>
        <w:rPr>
          <w:rFonts w:ascii="Consolas" w:eastAsia="Consolas" w:hAnsi="Consolas"/>
          <w:sz w:val="16"/>
        </w:rPr>
        <w:t xml:space="preserve">    )</w:t>
      </w:r>
    </w:p>
    <w:p w14:paraId="19685866" w14:textId="77777777" w:rsidR="00F063DE" w:rsidRDefault="00A37B36">
      <w:pPr>
        <w:spacing w:after="0" w:line="240" w:lineRule="auto"/>
      </w:pPr>
      <w:r>
        <w:rPr>
          <w:rFonts w:ascii="Consolas" w:eastAsia="Consolas" w:hAnsi="Consolas"/>
          <w:sz w:val="16"/>
        </w:rPr>
        <w:t xml:space="preserve"> </w:t>
      </w:r>
    </w:p>
    <w:p w14:paraId="5313F55B" w14:textId="77777777" w:rsidR="00F063DE" w:rsidRDefault="00A37B36">
      <w:pPr>
        <w:spacing w:after="0" w:line="240" w:lineRule="auto"/>
      </w:pPr>
      <w:r>
        <w:rPr>
          <w:rFonts w:ascii="Consolas" w:eastAsia="Consolas" w:hAnsi="Consolas"/>
          <w:sz w:val="16"/>
        </w:rPr>
        <w:t xml:space="preserve"> </w:t>
      </w:r>
    </w:p>
    <w:p w14:paraId="3FB875A8" w14:textId="77777777" w:rsidR="00F063DE" w:rsidRDefault="00A37B36">
      <w:pPr>
        <w:spacing w:after="0" w:line="240" w:lineRule="auto"/>
      </w:pPr>
      <w:r>
        <w:rPr>
          <w:rFonts w:ascii="Consolas" w:eastAsia="Consolas" w:hAnsi="Consolas"/>
          <w:sz w:val="16"/>
        </w:rPr>
        <w:t>VERIFY_SYSTEM = (</w:t>
      </w:r>
    </w:p>
    <w:p w14:paraId="22868074" w14:textId="77777777" w:rsidR="00F063DE" w:rsidRDefault="00A37B36">
      <w:pPr>
        <w:spacing w:after="0" w:line="240" w:lineRule="auto"/>
      </w:pPr>
      <w:r>
        <w:rPr>
          <w:rFonts w:ascii="Consolas" w:eastAsia="Consolas" w:hAnsi="Consolas"/>
          <w:sz w:val="16"/>
        </w:rPr>
        <w:t xml:space="preserve">    "You are a strict fact-checking auditor. You compare an answer against numbered source "</w:t>
      </w:r>
    </w:p>
    <w:p w14:paraId="1CFAB47D" w14:textId="77777777" w:rsidR="00F063DE" w:rsidRDefault="00A37B36">
      <w:pPr>
        <w:spacing w:after="0" w:line="240" w:lineRule="auto"/>
      </w:pPr>
      <w:r>
        <w:rPr>
          <w:rFonts w:ascii="Consolas" w:eastAsia="Consolas" w:hAnsi="Consolas"/>
          <w:sz w:val="16"/>
        </w:rPr>
        <w:t xml:space="preserve">    "passages and judge every factual claim. You never use outside knowledge: a claim that is "</w:t>
      </w:r>
    </w:p>
    <w:p w14:paraId="58EAEAC9" w14:textId="77777777" w:rsidR="00F063DE" w:rsidRDefault="00A37B36">
      <w:pPr>
        <w:spacing w:after="0" w:line="240" w:lineRule="auto"/>
      </w:pPr>
      <w:r>
        <w:rPr>
          <w:rFonts w:ascii="Consolas" w:eastAsia="Consolas" w:hAnsi="Consolas"/>
          <w:sz w:val="16"/>
        </w:rPr>
        <w:t xml:space="preserve">    "true in the world but absent from the sources is 'not_found'. Output JSON only."</w:t>
      </w:r>
    </w:p>
    <w:p w14:paraId="473E16E2" w14:textId="77777777" w:rsidR="00F063DE" w:rsidRDefault="00A37B36">
      <w:pPr>
        <w:spacing w:after="0" w:line="240" w:lineRule="auto"/>
      </w:pPr>
      <w:r>
        <w:rPr>
          <w:rFonts w:ascii="Consolas" w:eastAsia="Consolas" w:hAnsi="Consolas"/>
          <w:sz w:val="16"/>
        </w:rPr>
        <w:t>)</w:t>
      </w:r>
    </w:p>
    <w:p w14:paraId="3400AB3A" w14:textId="77777777" w:rsidR="00F063DE" w:rsidRDefault="00A37B36">
      <w:pPr>
        <w:spacing w:after="0" w:line="240" w:lineRule="auto"/>
      </w:pPr>
      <w:r>
        <w:rPr>
          <w:rFonts w:ascii="Consolas" w:eastAsia="Consolas" w:hAnsi="Consolas"/>
          <w:sz w:val="16"/>
        </w:rPr>
        <w:t xml:space="preserve"> </w:t>
      </w:r>
    </w:p>
    <w:p w14:paraId="18B5A2B8" w14:textId="77777777" w:rsidR="00F063DE" w:rsidRDefault="00A37B36">
      <w:pPr>
        <w:spacing w:after="0" w:line="240" w:lineRule="auto"/>
      </w:pPr>
      <w:r>
        <w:rPr>
          <w:rFonts w:ascii="Consolas" w:eastAsia="Consolas" w:hAnsi="Consolas"/>
          <w:sz w:val="16"/>
        </w:rPr>
        <w:t xml:space="preserve"> </w:t>
      </w:r>
    </w:p>
    <w:p w14:paraId="0B302DBC" w14:textId="77777777" w:rsidR="00F063DE" w:rsidRDefault="00A37B36">
      <w:pPr>
        <w:spacing w:after="0" w:line="240" w:lineRule="auto"/>
      </w:pPr>
      <w:r>
        <w:rPr>
          <w:rFonts w:ascii="Consolas" w:eastAsia="Consolas" w:hAnsi="Consolas"/>
          <w:sz w:val="16"/>
        </w:rPr>
        <w:t>def verify_prompt(question: str, answer: str, hits: List[Hit]) -&gt; str:</w:t>
      </w:r>
    </w:p>
    <w:p w14:paraId="52574450" w14:textId="77777777" w:rsidR="00F063DE" w:rsidRDefault="00A37B36">
      <w:pPr>
        <w:spacing w:after="0" w:line="240" w:lineRule="auto"/>
      </w:pPr>
      <w:r>
        <w:rPr>
          <w:rFonts w:ascii="Consolas" w:eastAsia="Consolas" w:hAnsi="Consolas"/>
          <w:sz w:val="16"/>
        </w:rPr>
        <w:t xml:space="preserve">    return f"""Sources:</w:t>
      </w:r>
    </w:p>
    <w:p w14:paraId="78E481AF" w14:textId="77777777" w:rsidR="00F063DE" w:rsidRDefault="00A37B36">
      <w:pPr>
        <w:spacing w:after="0" w:line="240" w:lineRule="auto"/>
      </w:pPr>
      <w:r>
        <w:rPr>
          <w:rFonts w:ascii="Consolas" w:eastAsia="Consolas" w:hAnsi="Consolas"/>
          <w:sz w:val="16"/>
        </w:rPr>
        <w:t xml:space="preserve"> </w:t>
      </w:r>
    </w:p>
    <w:p w14:paraId="7150017F" w14:textId="77777777" w:rsidR="00F063DE" w:rsidRDefault="00A37B36">
      <w:pPr>
        <w:spacing w:after="0" w:line="240" w:lineRule="auto"/>
      </w:pPr>
      <w:r>
        <w:rPr>
          <w:rFonts w:ascii="Consolas" w:eastAsia="Consolas" w:hAnsi="Consolas"/>
          <w:sz w:val="16"/>
        </w:rPr>
        <w:t>{format_sources(hits)}</w:t>
      </w:r>
    </w:p>
    <w:p w14:paraId="255646C5" w14:textId="77777777" w:rsidR="00F063DE" w:rsidRDefault="00A37B36">
      <w:pPr>
        <w:spacing w:after="0" w:line="240" w:lineRule="auto"/>
      </w:pPr>
      <w:r>
        <w:rPr>
          <w:rFonts w:ascii="Consolas" w:eastAsia="Consolas" w:hAnsi="Consolas"/>
          <w:sz w:val="16"/>
        </w:rPr>
        <w:t xml:space="preserve"> </w:t>
      </w:r>
    </w:p>
    <w:p w14:paraId="79E5C11D" w14:textId="77777777" w:rsidR="00F063DE" w:rsidRDefault="00A37B36">
      <w:pPr>
        <w:spacing w:after="0" w:line="240" w:lineRule="auto"/>
      </w:pPr>
      <w:r>
        <w:rPr>
          <w:rFonts w:ascii="Consolas" w:eastAsia="Consolas" w:hAnsi="Consolas"/>
          <w:sz w:val="16"/>
        </w:rPr>
        <w:t>Question: {question}</w:t>
      </w:r>
    </w:p>
    <w:p w14:paraId="7E2E75A9" w14:textId="77777777" w:rsidR="00F063DE" w:rsidRDefault="00A37B36">
      <w:pPr>
        <w:spacing w:after="0" w:line="240" w:lineRule="auto"/>
      </w:pPr>
      <w:r>
        <w:rPr>
          <w:rFonts w:ascii="Consolas" w:eastAsia="Consolas" w:hAnsi="Consolas"/>
          <w:sz w:val="16"/>
        </w:rPr>
        <w:t xml:space="preserve"> </w:t>
      </w:r>
    </w:p>
    <w:p w14:paraId="5764C59C" w14:textId="77777777" w:rsidR="00F063DE" w:rsidRDefault="00A37B36">
      <w:pPr>
        <w:spacing w:after="0" w:line="240" w:lineRule="auto"/>
      </w:pPr>
      <w:r>
        <w:rPr>
          <w:rFonts w:ascii="Consolas" w:eastAsia="Consolas" w:hAnsi="Consolas"/>
          <w:sz w:val="16"/>
        </w:rPr>
        <w:t>Answer to audit:</w:t>
      </w:r>
    </w:p>
    <w:p w14:paraId="4FFDDD31" w14:textId="77777777" w:rsidR="00F063DE" w:rsidRDefault="00A37B36">
      <w:pPr>
        <w:spacing w:after="0" w:line="240" w:lineRule="auto"/>
      </w:pPr>
      <w:r>
        <w:rPr>
          <w:rFonts w:ascii="Consolas" w:eastAsia="Consolas" w:hAnsi="Consolas"/>
          <w:sz w:val="16"/>
        </w:rPr>
        <w:t>\"\"\"</w:t>
      </w:r>
    </w:p>
    <w:p w14:paraId="591B93BD" w14:textId="77777777" w:rsidR="00F063DE" w:rsidRDefault="00A37B36">
      <w:pPr>
        <w:spacing w:after="0" w:line="240" w:lineRule="auto"/>
      </w:pPr>
      <w:r>
        <w:rPr>
          <w:rFonts w:ascii="Consolas" w:eastAsia="Consolas" w:hAnsi="Consolas"/>
          <w:sz w:val="16"/>
        </w:rPr>
        <w:t>{answer}</w:t>
      </w:r>
    </w:p>
    <w:p w14:paraId="11FFABEE" w14:textId="77777777" w:rsidR="00F063DE" w:rsidRDefault="00A37B36">
      <w:pPr>
        <w:spacing w:after="0" w:line="240" w:lineRule="auto"/>
      </w:pPr>
      <w:r>
        <w:rPr>
          <w:rFonts w:ascii="Consolas" w:eastAsia="Consolas" w:hAnsi="Consolas"/>
          <w:sz w:val="16"/>
        </w:rPr>
        <w:t>\"\"\"</w:t>
      </w:r>
    </w:p>
    <w:p w14:paraId="18737D04" w14:textId="77777777" w:rsidR="00F063DE" w:rsidRDefault="00A37B36">
      <w:pPr>
        <w:spacing w:after="0" w:line="240" w:lineRule="auto"/>
      </w:pPr>
      <w:r>
        <w:rPr>
          <w:rFonts w:ascii="Consolas" w:eastAsia="Consolas" w:hAnsi="Consolas"/>
          <w:sz w:val="16"/>
        </w:rPr>
        <w:t xml:space="preserve"> </w:t>
      </w:r>
    </w:p>
    <w:p w14:paraId="218FB4BB" w14:textId="77777777" w:rsidR="00F063DE" w:rsidRDefault="00A37B36">
      <w:pPr>
        <w:spacing w:after="0" w:line="240" w:lineRule="auto"/>
      </w:pPr>
      <w:r>
        <w:rPr>
          <w:rFonts w:ascii="Consolas" w:eastAsia="Consolas" w:hAnsi="Consolas"/>
          <w:sz w:val="16"/>
        </w:rPr>
        <w:t>Instructions:</w:t>
      </w:r>
    </w:p>
    <w:p w14:paraId="21153F34" w14:textId="77777777" w:rsidR="00F063DE" w:rsidRDefault="00A37B36">
      <w:pPr>
        <w:spacing w:after="0" w:line="240" w:lineRule="auto"/>
      </w:pPr>
      <w:r>
        <w:rPr>
          <w:rFonts w:ascii="Consolas" w:eastAsia="Consolas" w:hAnsi="Consolas"/>
          <w:sz w:val="16"/>
        </w:rPr>
        <w:t>1. Split the answer into its atomic factual claims (at most 10). Skip sentences that only say information is missing.</w:t>
      </w:r>
    </w:p>
    <w:p w14:paraId="47267C7E" w14:textId="77777777" w:rsidR="00F063DE" w:rsidRDefault="00A37B36">
      <w:pPr>
        <w:spacing w:after="0" w:line="240" w:lineRule="auto"/>
      </w:pPr>
      <w:r>
        <w:rPr>
          <w:rFonts w:ascii="Consolas" w:eastAsia="Consolas" w:hAnsi="Consolas"/>
          <w:sz w:val="16"/>
        </w:rPr>
        <w:t>2. For each claim choose a verdict:</w:t>
      </w:r>
    </w:p>
    <w:p w14:paraId="2A82B602" w14:textId="77777777" w:rsidR="00F063DE" w:rsidRDefault="00A37B36">
      <w:pPr>
        <w:spacing w:after="0" w:line="240" w:lineRule="auto"/>
      </w:pPr>
      <w:r>
        <w:rPr>
          <w:rFonts w:ascii="Consolas" w:eastAsia="Consolas" w:hAnsi="Consolas"/>
          <w:sz w:val="16"/>
        </w:rPr>
        <w:t xml:space="preserve">   - "supported": the sources state it (paraphrase is fine)</w:t>
      </w:r>
    </w:p>
    <w:p w14:paraId="738D2219" w14:textId="77777777" w:rsidR="00F063DE" w:rsidRDefault="00A37B36">
      <w:pPr>
        <w:spacing w:after="0" w:line="240" w:lineRule="auto"/>
      </w:pPr>
      <w:r>
        <w:rPr>
          <w:rFonts w:ascii="Consolas" w:eastAsia="Consolas" w:hAnsi="Consolas"/>
          <w:sz w:val="16"/>
        </w:rPr>
        <w:t xml:space="preserve">   - "partial": the sources support only part of it, or it overstates / generalises</w:t>
      </w:r>
    </w:p>
    <w:p w14:paraId="0861FBD7" w14:textId="77777777" w:rsidR="00F063DE" w:rsidRDefault="00A37B36">
      <w:pPr>
        <w:spacing w:after="0" w:line="240" w:lineRule="auto"/>
      </w:pPr>
      <w:r>
        <w:rPr>
          <w:rFonts w:ascii="Consolas" w:eastAsia="Consolas" w:hAnsi="Consolas"/>
          <w:sz w:val="16"/>
        </w:rPr>
        <w:t xml:space="preserve">   - "contradicted": the sources say something different</w:t>
      </w:r>
    </w:p>
    <w:p w14:paraId="32072A2B" w14:textId="77777777" w:rsidR="00F063DE" w:rsidRDefault="00A37B36">
      <w:pPr>
        <w:spacing w:after="0" w:line="240" w:lineRule="auto"/>
      </w:pPr>
      <w:r>
        <w:rPr>
          <w:rFonts w:ascii="Consolas" w:eastAsia="Consolas" w:hAnsi="Consolas"/>
          <w:sz w:val="16"/>
        </w:rPr>
        <w:t xml:space="preserve">   - "not_found": the sources do not address it</w:t>
      </w:r>
    </w:p>
    <w:p w14:paraId="57E97CE6" w14:textId="77777777" w:rsidR="00F063DE" w:rsidRDefault="00A37B36">
      <w:pPr>
        <w:spacing w:after="0" w:line="240" w:lineRule="auto"/>
      </w:pPr>
      <w:r>
        <w:rPr>
          <w:rFonts w:ascii="Consolas" w:eastAsia="Consolas" w:hAnsi="Consolas"/>
          <w:sz w:val="16"/>
        </w:rPr>
        <w:t>3. Give the single best source number and copy a short VERBATIM quote (max 25 words) from that source that justifies the verdict. Use null for both when the verdict is "not_found".</w:t>
      </w:r>
    </w:p>
    <w:p w14:paraId="3369761F" w14:textId="77777777" w:rsidR="00F063DE" w:rsidRDefault="00A37B36">
      <w:pPr>
        <w:spacing w:after="0" w:line="240" w:lineRule="auto"/>
      </w:pPr>
      <w:r>
        <w:rPr>
          <w:rFonts w:ascii="Consolas" w:eastAsia="Consolas" w:hAnsi="Consolas"/>
          <w:sz w:val="16"/>
        </w:rPr>
        <w:t>4. "cited" lists the source numbers the answer itself attached to that claim.</w:t>
      </w:r>
    </w:p>
    <w:p w14:paraId="6FE552AF" w14:textId="77777777" w:rsidR="00F063DE" w:rsidRDefault="00A37B36">
      <w:pPr>
        <w:spacing w:after="0" w:line="240" w:lineRule="auto"/>
      </w:pPr>
      <w:r>
        <w:rPr>
          <w:rFonts w:ascii="Consolas" w:eastAsia="Consolas" w:hAnsi="Consolas"/>
          <w:sz w:val="16"/>
        </w:rPr>
        <w:t xml:space="preserve"> </w:t>
      </w:r>
    </w:p>
    <w:p w14:paraId="4BA1F218" w14:textId="77777777" w:rsidR="00F063DE" w:rsidRDefault="00A37B36">
      <w:pPr>
        <w:spacing w:after="0" w:line="240" w:lineRule="auto"/>
      </w:pPr>
      <w:r>
        <w:rPr>
          <w:rFonts w:ascii="Consolas" w:eastAsia="Consolas" w:hAnsi="Consolas"/>
          <w:sz w:val="16"/>
        </w:rPr>
        <w:t>Return JSON exactly in this shape:</w:t>
      </w:r>
    </w:p>
    <w:p w14:paraId="1ED15990" w14:textId="77777777" w:rsidR="00F063DE" w:rsidRDefault="00A37B36">
      <w:pPr>
        <w:spacing w:after="0" w:line="240" w:lineRule="auto"/>
      </w:pPr>
      <w:r>
        <w:rPr>
          <w:rFonts w:ascii="Consolas" w:eastAsia="Consolas" w:hAnsi="Consolas"/>
          <w:sz w:val="16"/>
        </w:rPr>
        <w:t>{{"claims": [{{"claim": "...", "cited": [1], "verdict": "supported", "source": 1, "quote": "...", "note": "few-word reason"}}]}}"""</w:t>
      </w:r>
    </w:p>
    <w:p w14:paraId="6065B0CB" w14:textId="77777777" w:rsidR="00F063DE" w:rsidRDefault="00A37B36">
      <w:pPr>
        <w:spacing w:after="0" w:line="240" w:lineRule="auto"/>
      </w:pPr>
      <w:r>
        <w:rPr>
          <w:rFonts w:ascii="Consolas" w:eastAsia="Consolas" w:hAnsi="Consolas"/>
          <w:sz w:val="16"/>
        </w:rPr>
        <w:t xml:space="preserve"> </w:t>
      </w:r>
    </w:p>
    <w:p w14:paraId="383C4087" w14:textId="77777777" w:rsidR="00F063DE" w:rsidRDefault="00A37B36">
      <w:pPr>
        <w:spacing w:after="0" w:line="240" w:lineRule="auto"/>
      </w:pPr>
      <w:r>
        <w:rPr>
          <w:rFonts w:ascii="Consolas" w:eastAsia="Consolas" w:hAnsi="Consolas"/>
          <w:sz w:val="16"/>
        </w:rPr>
        <w:t xml:space="preserve"> </w:t>
      </w:r>
    </w:p>
    <w:p w14:paraId="7A843A47" w14:textId="77777777" w:rsidR="00F063DE" w:rsidRDefault="00A37B36">
      <w:pPr>
        <w:spacing w:after="0" w:line="240" w:lineRule="auto"/>
      </w:pPr>
      <w:r>
        <w:rPr>
          <w:rFonts w:ascii="Consolas" w:eastAsia="Consolas" w:hAnsi="Consolas"/>
          <w:sz w:val="16"/>
        </w:rPr>
        <w:t>REFLECT_SYSTEM = (</w:t>
      </w:r>
    </w:p>
    <w:p w14:paraId="3DBCC1AF" w14:textId="77777777" w:rsidR="00F063DE" w:rsidRDefault="00A37B36">
      <w:pPr>
        <w:spacing w:after="0" w:line="240" w:lineRule="auto"/>
      </w:pPr>
      <w:r>
        <w:rPr>
          <w:rFonts w:ascii="Consolas" w:eastAsia="Consolas" w:hAnsi="Consolas"/>
          <w:sz w:val="16"/>
        </w:rPr>
        <w:t xml:space="preserve">    "You are a senior reviewer. Someone will rely on this answer, so you critique it honestly "</w:t>
      </w:r>
    </w:p>
    <w:p w14:paraId="0D5F3536" w14:textId="77777777" w:rsidR="00F063DE" w:rsidRDefault="00A37B36">
      <w:pPr>
        <w:spacing w:after="0" w:line="240" w:lineRule="auto"/>
      </w:pPr>
      <w:r>
        <w:rPr>
          <w:rFonts w:ascii="Consolas" w:eastAsia="Consolas" w:hAnsi="Consolas"/>
          <w:sz w:val="16"/>
        </w:rPr>
        <w:t xml:space="preserve">    "and specifically. You do not rewrite it. Output JSON only."</w:t>
      </w:r>
    </w:p>
    <w:p w14:paraId="18891BE8" w14:textId="77777777" w:rsidR="00F063DE" w:rsidRDefault="00A37B36">
      <w:pPr>
        <w:spacing w:after="0" w:line="240" w:lineRule="auto"/>
      </w:pPr>
      <w:r>
        <w:rPr>
          <w:rFonts w:ascii="Consolas" w:eastAsia="Consolas" w:hAnsi="Consolas"/>
          <w:sz w:val="16"/>
        </w:rPr>
        <w:t>)</w:t>
      </w:r>
    </w:p>
    <w:p w14:paraId="5F004B1A" w14:textId="77777777" w:rsidR="00F063DE" w:rsidRDefault="00A37B36">
      <w:pPr>
        <w:spacing w:after="0" w:line="240" w:lineRule="auto"/>
      </w:pPr>
      <w:r>
        <w:rPr>
          <w:rFonts w:ascii="Consolas" w:eastAsia="Consolas" w:hAnsi="Consolas"/>
          <w:sz w:val="16"/>
        </w:rPr>
        <w:t xml:space="preserve"> </w:t>
      </w:r>
    </w:p>
    <w:p w14:paraId="294E0AA6" w14:textId="77777777" w:rsidR="00F063DE" w:rsidRDefault="00A37B36">
      <w:pPr>
        <w:spacing w:after="0" w:line="240" w:lineRule="auto"/>
      </w:pPr>
      <w:r>
        <w:rPr>
          <w:rFonts w:ascii="Consolas" w:eastAsia="Consolas" w:hAnsi="Consolas"/>
          <w:sz w:val="16"/>
        </w:rPr>
        <w:t xml:space="preserve"> </w:t>
      </w:r>
    </w:p>
    <w:p w14:paraId="31FB52DB" w14:textId="77777777" w:rsidR="00F063DE" w:rsidRDefault="00A37B36">
      <w:pPr>
        <w:spacing w:after="0" w:line="240" w:lineRule="auto"/>
      </w:pPr>
      <w:r>
        <w:rPr>
          <w:rFonts w:ascii="Consolas" w:eastAsia="Consolas" w:hAnsi="Consolas"/>
          <w:sz w:val="16"/>
        </w:rPr>
        <w:t>def reflect_prompt(question: str, answer: str, hits: List[Hit]) -&gt; str:</w:t>
      </w:r>
    </w:p>
    <w:p w14:paraId="11A65927" w14:textId="77777777" w:rsidR="00F063DE" w:rsidRDefault="00A37B36">
      <w:pPr>
        <w:spacing w:after="0" w:line="240" w:lineRule="auto"/>
      </w:pPr>
      <w:r>
        <w:rPr>
          <w:rFonts w:ascii="Consolas" w:eastAsia="Consolas" w:hAnsi="Consolas"/>
          <w:sz w:val="16"/>
        </w:rPr>
        <w:t xml:space="preserve">    return f"""Question: {question}</w:t>
      </w:r>
    </w:p>
    <w:p w14:paraId="35B6EC7C" w14:textId="77777777" w:rsidR="00F063DE" w:rsidRDefault="00A37B36">
      <w:pPr>
        <w:spacing w:after="0" w:line="240" w:lineRule="auto"/>
      </w:pPr>
      <w:r>
        <w:rPr>
          <w:rFonts w:ascii="Consolas" w:eastAsia="Consolas" w:hAnsi="Consolas"/>
          <w:sz w:val="16"/>
        </w:rPr>
        <w:t xml:space="preserve"> </w:t>
      </w:r>
    </w:p>
    <w:p w14:paraId="459B172E" w14:textId="77777777" w:rsidR="00F063DE" w:rsidRDefault="00A37B36">
      <w:pPr>
        <w:spacing w:after="0" w:line="240" w:lineRule="auto"/>
      </w:pPr>
      <w:r>
        <w:rPr>
          <w:rFonts w:ascii="Consolas" w:eastAsia="Consolas" w:hAnsi="Consolas"/>
          <w:sz w:val="16"/>
        </w:rPr>
        <w:t>Sources the answer was allowed to use:</w:t>
      </w:r>
    </w:p>
    <w:p w14:paraId="69D51A26" w14:textId="77777777" w:rsidR="00F063DE" w:rsidRDefault="00A37B36">
      <w:pPr>
        <w:spacing w:after="0" w:line="240" w:lineRule="auto"/>
      </w:pPr>
      <w:r>
        <w:rPr>
          <w:rFonts w:ascii="Consolas" w:eastAsia="Consolas" w:hAnsi="Consolas"/>
          <w:sz w:val="16"/>
        </w:rPr>
        <w:t xml:space="preserve"> </w:t>
      </w:r>
    </w:p>
    <w:p w14:paraId="2F5906DC" w14:textId="77777777" w:rsidR="00F063DE" w:rsidRDefault="00A37B36">
      <w:pPr>
        <w:spacing w:after="0" w:line="240" w:lineRule="auto"/>
      </w:pPr>
      <w:r>
        <w:rPr>
          <w:rFonts w:ascii="Consolas" w:eastAsia="Consolas" w:hAnsi="Consolas"/>
          <w:sz w:val="16"/>
        </w:rPr>
        <w:t>{format_sources(hits, max_chars=700)}</w:t>
      </w:r>
    </w:p>
    <w:p w14:paraId="056904B6" w14:textId="77777777" w:rsidR="00F063DE" w:rsidRDefault="00A37B36">
      <w:pPr>
        <w:spacing w:after="0" w:line="240" w:lineRule="auto"/>
      </w:pPr>
      <w:r>
        <w:rPr>
          <w:rFonts w:ascii="Consolas" w:eastAsia="Consolas" w:hAnsi="Consolas"/>
          <w:sz w:val="16"/>
        </w:rPr>
        <w:t xml:space="preserve"> </w:t>
      </w:r>
    </w:p>
    <w:p w14:paraId="28E664FA" w14:textId="77777777" w:rsidR="00F063DE" w:rsidRDefault="00A37B36">
      <w:pPr>
        <w:spacing w:after="0" w:line="240" w:lineRule="auto"/>
      </w:pPr>
      <w:r>
        <w:rPr>
          <w:rFonts w:ascii="Consolas" w:eastAsia="Consolas" w:hAnsi="Consolas"/>
          <w:sz w:val="16"/>
        </w:rPr>
        <w:t>Answer under review:</w:t>
      </w:r>
    </w:p>
    <w:p w14:paraId="29BCA0C4" w14:textId="77777777" w:rsidR="00F063DE" w:rsidRDefault="00A37B36">
      <w:pPr>
        <w:spacing w:after="0" w:line="240" w:lineRule="auto"/>
      </w:pPr>
      <w:r>
        <w:rPr>
          <w:rFonts w:ascii="Consolas" w:eastAsia="Consolas" w:hAnsi="Consolas"/>
          <w:sz w:val="16"/>
        </w:rPr>
        <w:t>\"\"\"</w:t>
      </w:r>
    </w:p>
    <w:p w14:paraId="44703FCB" w14:textId="77777777" w:rsidR="00F063DE" w:rsidRDefault="00A37B36">
      <w:pPr>
        <w:spacing w:after="0" w:line="240" w:lineRule="auto"/>
      </w:pPr>
      <w:r>
        <w:rPr>
          <w:rFonts w:ascii="Consolas" w:eastAsia="Consolas" w:hAnsi="Consolas"/>
          <w:sz w:val="16"/>
        </w:rPr>
        <w:t>{answer}</w:t>
      </w:r>
    </w:p>
    <w:p w14:paraId="214C1841" w14:textId="77777777" w:rsidR="00F063DE" w:rsidRDefault="00A37B36">
      <w:pPr>
        <w:spacing w:after="0" w:line="240" w:lineRule="auto"/>
      </w:pPr>
      <w:r>
        <w:rPr>
          <w:rFonts w:ascii="Consolas" w:eastAsia="Consolas" w:hAnsi="Consolas"/>
          <w:sz w:val="16"/>
        </w:rPr>
        <w:t>\"\"\"</w:t>
      </w:r>
    </w:p>
    <w:p w14:paraId="7F4B305B" w14:textId="77777777" w:rsidR="00F063DE" w:rsidRDefault="00A37B36">
      <w:pPr>
        <w:spacing w:after="0" w:line="240" w:lineRule="auto"/>
      </w:pPr>
      <w:r>
        <w:rPr>
          <w:rFonts w:ascii="Consolas" w:eastAsia="Consolas" w:hAnsi="Consolas"/>
          <w:sz w:val="16"/>
        </w:rPr>
        <w:t xml:space="preserve"> </w:t>
      </w:r>
    </w:p>
    <w:p w14:paraId="028AFC7D" w14:textId="77777777" w:rsidR="00F063DE" w:rsidRDefault="00A37B36">
      <w:pPr>
        <w:spacing w:after="0" w:line="240" w:lineRule="auto"/>
      </w:pPr>
      <w:r>
        <w:rPr>
          <w:rFonts w:ascii="Consolas" w:eastAsia="Consolas" w:hAnsi="Consolas"/>
          <w:sz w:val="16"/>
        </w:rPr>
        <w:t>Review the answer for:</w:t>
      </w:r>
    </w:p>
    <w:p w14:paraId="2904EA67" w14:textId="77777777" w:rsidR="00F063DE" w:rsidRDefault="00A37B36">
      <w:pPr>
        <w:spacing w:after="0" w:line="240" w:lineRule="auto"/>
      </w:pPr>
      <w:r>
        <w:rPr>
          <w:rFonts w:ascii="Consolas" w:eastAsia="Consolas" w:hAnsi="Consolas"/>
          <w:sz w:val="16"/>
        </w:rPr>
        <w:t>- does it directly answer the question that was asked?</w:t>
      </w:r>
    </w:p>
    <w:p w14:paraId="3CA14497" w14:textId="77777777" w:rsidR="00F063DE" w:rsidRDefault="00A37B36">
      <w:pPr>
        <w:spacing w:after="0" w:line="240" w:lineRule="auto"/>
      </w:pPr>
      <w:r>
        <w:rPr>
          <w:rFonts w:ascii="Consolas" w:eastAsia="Consolas" w:hAnsi="Consolas"/>
          <w:sz w:val="16"/>
        </w:rPr>
        <w:t>- omission: relevant facts present in the sources but missing from the answer</w:t>
      </w:r>
    </w:p>
    <w:p w14:paraId="11D1372A" w14:textId="77777777" w:rsidR="00F063DE" w:rsidRDefault="00A37B36">
      <w:pPr>
        <w:spacing w:after="0" w:line="240" w:lineRule="auto"/>
      </w:pPr>
      <w:r>
        <w:rPr>
          <w:rFonts w:ascii="Consolas" w:eastAsia="Consolas" w:hAnsi="Consolas"/>
          <w:sz w:val="16"/>
        </w:rPr>
        <w:lastRenderedPageBreak/>
        <w:t>- overclaim: stated more strongly or generally than the sources allow</w:t>
      </w:r>
    </w:p>
    <w:p w14:paraId="223E05B9" w14:textId="77777777" w:rsidR="00F063DE" w:rsidRDefault="00A37B36">
      <w:pPr>
        <w:spacing w:after="0" w:line="240" w:lineRule="auto"/>
      </w:pPr>
      <w:r>
        <w:rPr>
          <w:rFonts w:ascii="Consolas" w:eastAsia="Consolas" w:hAnsi="Consolas"/>
          <w:sz w:val="16"/>
        </w:rPr>
        <w:t>- ambiguity: vague or unclear wording that could mislead</w:t>
      </w:r>
    </w:p>
    <w:p w14:paraId="406E5E47" w14:textId="77777777" w:rsidR="00F063DE" w:rsidRDefault="00A37B36">
      <w:pPr>
        <w:spacing w:after="0" w:line="240" w:lineRule="auto"/>
      </w:pPr>
      <w:r>
        <w:rPr>
          <w:rFonts w:ascii="Consolas" w:eastAsia="Consolas" w:hAnsi="Consolas"/>
          <w:sz w:val="16"/>
        </w:rPr>
        <w:t>- contradiction: statements that conflict with each other</w:t>
      </w:r>
    </w:p>
    <w:p w14:paraId="65239BFD" w14:textId="77777777" w:rsidR="00F063DE" w:rsidRDefault="00A37B36">
      <w:pPr>
        <w:spacing w:after="0" w:line="240" w:lineRule="auto"/>
      </w:pPr>
      <w:r>
        <w:rPr>
          <w:rFonts w:ascii="Consolas" w:eastAsia="Consolas" w:hAnsi="Consolas"/>
          <w:sz w:val="16"/>
        </w:rPr>
        <w:t>- reasoning: conclusions that do not follow from the cited facts</w:t>
      </w:r>
    </w:p>
    <w:p w14:paraId="22241CB7" w14:textId="77777777" w:rsidR="00F063DE" w:rsidRDefault="00A37B36">
      <w:pPr>
        <w:spacing w:after="0" w:line="240" w:lineRule="auto"/>
      </w:pPr>
      <w:r>
        <w:rPr>
          <w:rFonts w:ascii="Consolas" w:eastAsia="Consolas" w:hAnsi="Consolas"/>
          <w:sz w:val="16"/>
        </w:rPr>
        <w:t xml:space="preserve"> </w:t>
      </w:r>
    </w:p>
    <w:p w14:paraId="5E6E7038" w14:textId="77777777" w:rsidR="00F063DE" w:rsidRDefault="00A37B36">
      <w:pPr>
        <w:spacing w:after="0" w:line="240" w:lineRule="auto"/>
      </w:pPr>
      <w:r>
        <w:rPr>
          <w:rFonts w:ascii="Consolas" w:eastAsia="Consolas" w:hAnsi="Consolas"/>
          <w:sz w:val="16"/>
        </w:rPr>
        <w:t>Return JSON exactly in this shape:</w:t>
      </w:r>
    </w:p>
    <w:p w14:paraId="4DD40915" w14:textId="77777777" w:rsidR="00F063DE" w:rsidRDefault="00A37B36">
      <w:pPr>
        <w:spacing w:after="0" w:line="240" w:lineRule="auto"/>
      </w:pPr>
      <w:r>
        <w:rPr>
          <w:rFonts w:ascii="Consolas" w:eastAsia="Consolas" w:hAnsi="Consolas"/>
          <w:sz w:val="16"/>
        </w:rPr>
        <w:t>{{"answers_question": true, "score": 0.0-1.0, "issues": [{{"type": "omission|overclaim|ambiguity|contradiction|reasoning|irrelevance", "severity": "low|medium|high", "detail": "one specific sentence"}}], "summary": "one sentence overall judgement"}}</w:t>
      </w:r>
    </w:p>
    <w:p w14:paraId="5A6D4451" w14:textId="77777777" w:rsidR="00F063DE" w:rsidRDefault="00A37B36">
      <w:pPr>
        <w:spacing w:after="0" w:line="240" w:lineRule="auto"/>
      </w:pPr>
      <w:r>
        <w:rPr>
          <w:rFonts w:ascii="Consolas" w:eastAsia="Consolas" w:hAnsi="Consolas"/>
          <w:sz w:val="16"/>
        </w:rPr>
        <w:t xml:space="preserve"> </w:t>
      </w:r>
    </w:p>
    <w:p w14:paraId="2CE2C187" w14:textId="77777777" w:rsidR="00F063DE" w:rsidRDefault="00A37B36">
      <w:pPr>
        <w:spacing w:after="0" w:line="240" w:lineRule="auto"/>
      </w:pPr>
      <w:r>
        <w:rPr>
          <w:rFonts w:ascii="Consolas" w:eastAsia="Consolas" w:hAnsi="Consolas"/>
          <w:sz w:val="16"/>
        </w:rPr>
        <w:t>Score 1.0 = complete, precise and fully faithful; 0.5 = usable with notable problems; 0.0 = wrong or unhelpful. Return an empty issues list if there are none."""</w:t>
      </w:r>
    </w:p>
    <w:p w14:paraId="12271350" w14:textId="77777777" w:rsidR="00F063DE" w:rsidRDefault="00A37B36">
      <w:pPr>
        <w:keepNext/>
        <w:spacing w:before="240"/>
      </w:pPr>
      <w:r>
        <w:rPr>
          <w:b/>
        </w:rPr>
        <w:t>FILE: backend/rllm/pipeline/stages.py</w:t>
      </w:r>
    </w:p>
    <w:p w14:paraId="001CB18B" w14:textId="77777777" w:rsidR="00F063DE" w:rsidRDefault="00A37B36">
      <w:pPr>
        <w:spacing w:after="0" w:line="240" w:lineRule="auto"/>
      </w:pPr>
      <w:r>
        <w:rPr>
          <w:rFonts w:ascii="Consolas" w:eastAsia="Consolas" w:hAnsi="Consolas"/>
          <w:sz w:val="16"/>
        </w:rPr>
        <w:t>"""</w:t>
      </w:r>
    </w:p>
    <w:p w14:paraId="67D3CDED" w14:textId="77777777" w:rsidR="00F063DE" w:rsidRDefault="00A37B36">
      <w:pPr>
        <w:spacing w:after="0" w:line="240" w:lineRule="auto"/>
      </w:pPr>
      <w:r>
        <w:rPr>
          <w:rFonts w:ascii="Consolas" w:eastAsia="Consolas" w:hAnsi="Consolas"/>
          <w:sz w:val="16"/>
        </w:rPr>
        <w:t>Pipeline stages. Each stage is an async function that takes plain inputs and</w:t>
      </w:r>
    </w:p>
    <w:p w14:paraId="438FF249" w14:textId="77777777" w:rsidR="00F063DE" w:rsidRDefault="00A37B36">
      <w:pPr>
        <w:spacing w:after="0" w:line="240" w:lineRule="auto"/>
      </w:pPr>
      <w:r>
        <w:rPr>
          <w:rFonts w:ascii="Consolas" w:eastAsia="Consolas" w:hAnsi="Consolas"/>
          <w:sz w:val="16"/>
        </w:rPr>
        <w:t>returns a plain dataclass, so it can be unit-tested without the API layer.</w:t>
      </w:r>
    </w:p>
    <w:p w14:paraId="044EC60C" w14:textId="77777777" w:rsidR="00F063DE" w:rsidRDefault="00A37B36">
      <w:pPr>
        <w:spacing w:after="0" w:line="240" w:lineRule="auto"/>
      </w:pPr>
      <w:r>
        <w:rPr>
          <w:rFonts w:ascii="Consolas" w:eastAsia="Consolas" w:hAnsi="Consolas"/>
          <w:sz w:val="16"/>
        </w:rPr>
        <w:t xml:space="preserve"> </w:t>
      </w:r>
    </w:p>
    <w:p w14:paraId="5D106092" w14:textId="77777777" w:rsidR="00F063DE" w:rsidRDefault="00A37B36">
      <w:pPr>
        <w:spacing w:after="0" w:line="240" w:lineRule="auto"/>
      </w:pPr>
      <w:r>
        <w:rPr>
          <w:rFonts w:ascii="Consolas" w:eastAsia="Consolas" w:hAnsi="Consolas"/>
          <w:sz w:val="16"/>
        </w:rPr>
        <w:t>LLM-judged signals are always paired with a *local* check (embeddings,</w:t>
      </w:r>
    </w:p>
    <w:p w14:paraId="5855B34E" w14:textId="77777777" w:rsidR="00F063DE" w:rsidRDefault="00A37B36">
      <w:pPr>
        <w:spacing w:after="0" w:line="240" w:lineRule="auto"/>
      </w:pPr>
      <w:r>
        <w:rPr>
          <w:rFonts w:ascii="Consolas" w:eastAsia="Consolas" w:hAnsi="Consolas"/>
          <w:sz w:val="16"/>
        </w:rPr>
        <w:t>string matching) so that one model grading itself is never the only</w:t>
      </w:r>
    </w:p>
    <w:p w14:paraId="6ACC913F" w14:textId="77777777" w:rsidR="00F063DE" w:rsidRDefault="00A37B36">
      <w:pPr>
        <w:spacing w:after="0" w:line="240" w:lineRule="auto"/>
      </w:pPr>
      <w:r>
        <w:rPr>
          <w:rFonts w:ascii="Consolas" w:eastAsia="Consolas" w:hAnsi="Consolas"/>
          <w:sz w:val="16"/>
        </w:rPr>
        <w:t>evidence of reliability.</w:t>
      </w:r>
    </w:p>
    <w:p w14:paraId="44ED1CE4" w14:textId="77777777" w:rsidR="00F063DE" w:rsidRDefault="00A37B36">
      <w:pPr>
        <w:spacing w:after="0" w:line="240" w:lineRule="auto"/>
      </w:pPr>
      <w:r>
        <w:rPr>
          <w:rFonts w:ascii="Consolas" w:eastAsia="Consolas" w:hAnsi="Consolas"/>
          <w:sz w:val="16"/>
        </w:rPr>
        <w:t>"""</w:t>
      </w:r>
    </w:p>
    <w:p w14:paraId="577A2C2C" w14:textId="77777777" w:rsidR="00F063DE" w:rsidRDefault="00A37B36">
      <w:pPr>
        <w:spacing w:after="0" w:line="240" w:lineRule="auto"/>
      </w:pPr>
      <w:r>
        <w:rPr>
          <w:rFonts w:ascii="Consolas" w:eastAsia="Consolas" w:hAnsi="Consolas"/>
          <w:sz w:val="16"/>
        </w:rPr>
        <w:t xml:space="preserve"> </w:t>
      </w:r>
    </w:p>
    <w:p w14:paraId="04FD698E" w14:textId="77777777" w:rsidR="00F063DE" w:rsidRDefault="00A37B36">
      <w:pPr>
        <w:spacing w:after="0" w:line="240" w:lineRule="auto"/>
      </w:pPr>
      <w:r>
        <w:rPr>
          <w:rFonts w:ascii="Consolas" w:eastAsia="Consolas" w:hAnsi="Consolas"/>
          <w:sz w:val="16"/>
        </w:rPr>
        <w:t>from __future__ import annotations</w:t>
      </w:r>
    </w:p>
    <w:p w14:paraId="08C730B3" w14:textId="77777777" w:rsidR="00F063DE" w:rsidRDefault="00A37B36">
      <w:pPr>
        <w:spacing w:after="0" w:line="240" w:lineRule="auto"/>
      </w:pPr>
      <w:r>
        <w:rPr>
          <w:rFonts w:ascii="Consolas" w:eastAsia="Consolas" w:hAnsi="Consolas"/>
          <w:sz w:val="16"/>
        </w:rPr>
        <w:t xml:space="preserve"> </w:t>
      </w:r>
    </w:p>
    <w:p w14:paraId="5CA3FAC6" w14:textId="77777777" w:rsidR="00F063DE" w:rsidRDefault="00A37B36">
      <w:pPr>
        <w:spacing w:after="0" w:line="240" w:lineRule="auto"/>
      </w:pPr>
      <w:r>
        <w:rPr>
          <w:rFonts w:ascii="Consolas" w:eastAsia="Consolas" w:hAnsi="Consolas"/>
          <w:sz w:val="16"/>
        </w:rPr>
        <w:t>import asyncio</w:t>
      </w:r>
    </w:p>
    <w:p w14:paraId="19D85D2B" w14:textId="77777777" w:rsidR="00F063DE" w:rsidRDefault="00A37B36">
      <w:pPr>
        <w:spacing w:after="0" w:line="240" w:lineRule="auto"/>
      </w:pPr>
      <w:r>
        <w:rPr>
          <w:rFonts w:ascii="Consolas" w:eastAsia="Consolas" w:hAnsi="Consolas"/>
          <w:sz w:val="16"/>
        </w:rPr>
        <w:t>import re</w:t>
      </w:r>
    </w:p>
    <w:p w14:paraId="1C7AE8EE" w14:textId="77777777" w:rsidR="00F063DE" w:rsidRDefault="00A37B36">
      <w:pPr>
        <w:spacing w:after="0" w:line="240" w:lineRule="auto"/>
      </w:pPr>
      <w:r>
        <w:rPr>
          <w:rFonts w:ascii="Consolas" w:eastAsia="Consolas" w:hAnsi="Consolas"/>
          <w:sz w:val="16"/>
        </w:rPr>
        <w:t>from dataclasses import asdict, dataclass, field</w:t>
      </w:r>
    </w:p>
    <w:p w14:paraId="3246AFAE" w14:textId="77777777" w:rsidR="00F063DE" w:rsidRDefault="00A37B36">
      <w:pPr>
        <w:spacing w:after="0" w:line="240" w:lineRule="auto"/>
      </w:pPr>
      <w:r>
        <w:rPr>
          <w:rFonts w:ascii="Consolas" w:eastAsia="Consolas" w:hAnsi="Consolas"/>
          <w:sz w:val="16"/>
        </w:rPr>
        <w:t>from typing import Dict, List, Optional</w:t>
      </w:r>
    </w:p>
    <w:p w14:paraId="5CCE690C" w14:textId="77777777" w:rsidR="00F063DE" w:rsidRDefault="00A37B36">
      <w:pPr>
        <w:spacing w:after="0" w:line="240" w:lineRule="auto"/>
      </w:pPr>
      <w:r>
        <w:rPr>
          <w:rFonts w:ascii="Consolas" w:eastAsia="Consolas" w:hAnsi="Consolas"/>
          <w:sz w:val="16"/>
        </w:rPr>
        <w:t xml:space="preserve"> </w:t>
      </w:r>
    </w:p>
    <w:p w14:paraId="75A0CC18" w14:textId="77777777" w:rsidR="00F063DE" w:rsidRDefault="00A37B36">
      <w:pPr>
        <w:spacing w:after="0" w:line="240" w:lineRule="auto"/>
      </w:pPr>
      <w:r>
        <w:rPr>
          <w:rFonts w:ascii="Consolas" w:eastAsia="Consolas" w:hAnsi="Consolas"/>
          <w:sz w:val="16"/>
        </w:rPr>
        <w:t>import numpy as np</w:t>
      </w:r>
    </w:p>
    <w:p w14:paraId="34C2B3A6" w14:textId="77777777" w:rsidR="00F063DE" w:rsidRDefault="00A37B36">
      <w:pPr>
        <w:spacing w:after="0" w:line="240" w:lineRule="auto"/>
      </w:pPr>
      <w:r>
        <w:rPr>
          <w:rFonts w:ascii="Consolas" w:eastAsia="Consolas" w:hAnsi="Consolas"/>
          <w:sz w:val="16"/>
        </w:rPr>
        <w:t xml:space="preserve"> </w:t>
      </w:r>
    </w:p>
    <w:p w14:paraId="2C72B5C2" w14:textId="77777777" w:rsidR="00F063DE" w:rsidRDefault="00A37B36">
      <w:pPr>
        <w:spacing w:after="0" w:line="240" w:lineRule="auto"/>
      </w:pPr>
      <w:r>
        <w:rPr>
          <w:rFonts w:ascii="Consolas" w:eastAsia="Consolas" w:hAnsi="Consolas"/>
          <w:sz w:val="16"/>
        </w:rPr>
        <w:t>from ..jsonutil import extract_json</w:t>
      </w:r>
    </w:p>
    <w:p w14:paraId="47B38DC5" w14:textId="77777777" w:rsidR="00F063DE" w:rsidRDefault="00A37B36">
      <w:pPr>
        <w:spacing w:after="0" w:line="240" w:lineRule="auto"/>
      </w:pPr>
      <w:r>
        <w:rPr>
          <w:rFonts w:ascii="Consolas" w:eastAsia="Consolas" w:hAnsi="Consolas"/>
          <w:sz w:val="16"/>
        </w:rPr>
        <w:t>from ..knowledge.chunking import split_sentences</w:t>
      </w:r>
    </w:p>
    <w:p w14:paraId="4E52A48B" w14:textId="77777777" w:rsidR="00F063DE" w:rsidRDefault="00A37B36">
      <w:pPr>
        <w:spacing w:after="0" w:line="240" w:lineRule="auto"/>
      </w:pPr>
      <w:r>
        <w:rPr>
          <w:rFonts w:ascii="Consolas" w:eastAsia="Consolas" w:hAnsi="Consolas"/>
          <w:sz w:val="16"/>
        </w:rPr>
        <w:t>from ..knowledge.store import Hit</w:t>
      </w:r>
    </w:p>
    <w:p w14:paraId="537F4A80" w14:textId="77777777" w:rsidR="00F063DE" w:rsidRDefault="00A37B36">
      <w:pPr>
        <w:spacing w:after="0" w:line="240" w:lineRule="auto"/>
      </w:pPr>
      <w:r>
        <w:rPr>
          <w:rFonts w:ascii="Consolas" w:eastAsia="Consolas" w:hAnsi="Consolas"/>
          <w:sz w:val="16"/>
        </w:rPr>
        <w:t>from ..llm import LLMRequest, LLMRouter</w:t>
      </w:r>
    </w:p>
    <w:p w14:paraId="555A00D1" w14:textId="77777777" w:rsidR="00F063DE" w:rsidRDefault="00A37B36">
      <w:pPr>
        <w:spacing w:after="0" w:line="240" w:lineRule="auto"/>
      </w:pPr>
      <w:r>
        <w:rPr>
          <w:rFonts w:ascii="Consolas" w:eastAsia="Consolas" w:hAnsi="Consolas"/>
          <w:sz w:val="16"/>
        </w:rPr>
        <w:t>from ..llm.base import TokenCallback</w:t>
      </w:r>
    </w:p>
    <w:p w14:paraId="78DE367A" w14:textId="77777777" w:rsidR="00F063DE" w:rsidRDefault="00A37B36">
      <w:pPr>
        <w:spacing w:after="0" w:line="240" w:lineRule="auto"/>
      </w:pPr>
      <w:r>
        <w:rPr>
          <w:rFonts w:ascii="Consolas" w:eastAsia="Consolas" w:hAnsi="Consolas"/>
          <w:sz w:val="16"/>
        </w:rPr>
        <w:t>from . import prompts</w:t>
      </w:r>
    </w:p>
    <w:p w14:paraId="7FDCDD61" w14:textId="77777777" w:rsidR="00F063DE" w:rsidRDefault="00A37B36">
      <w:pPr>
        <w:spacing w:after="0" w:line="240" w:lineRule="auto"/>
      </w:pPr>
      <w:r>
        <w:rPr>
          <w:rFonts w:ascii="Consolas" w:eastAsia="Consolas" w:hAnsi="Consolas"/>
          <w:sz w:val="16"/>
        </w:rPr>
        <w:t xml:space="preserve"> </w:t>
      </w:r>
    </w:p>
    <w:p w14:paraId="5725C434" w14:textId="77777777" w:rsidR="00F063DE" w:rsidRDefault="00A37B36">
      <w:pPr>
        <w:spacing w:after="0" w:line="240" w:lineRule="auto"/>
      </w:pPr>
      <w:r>
        <w:rPr>
          <w:rFonts w:ascii="Consolas" w:eastAsia="Consolas" w:hAnsi="Consolas"/>
          <w:sz w:val="16"/>
        </w:rPr>
        <w:t>_CITE_RE = re.compile(r"\[(\d+(?:\s*[,;]\s*\d+)*)\]")</w:t>
      </w:r>
    </w:p>
    <w:p w14:paraId="5EE4E35E" w14:textId="77777777" w:rsidR="00F063DE" w:rsidRDefault="00A37B36">
      <w:pPr>
        <w:spacing w:after="0" w:line="240" w:lineRule="auto"/>
      </w:pPr>
      <w:r>
        <w:rPr>
          <w:rFonts w:ascii="Consolas" w:eastAsia="Consolas" w:hAnsi="Consolas"/>
          <w:sz w:val="16"/>
        </w:rPr>
        <w:t>VERDICT_VALUE = {"supported": 1.0, "partial": 0.55, "not_found": 0.15, "contradicted": 0.0}</w:t>
      </w:r>
    </w:p>
    <w:p w14:paraId="0DF37D3F" w14:textId="77777777" w:rsidR="00F063DE" w:rsidRDefault="00A37B36">
      <w:pPr>
        <w:spacing w:after="0" w:line="240" w:lineRule="auto"/>
      </w:pPr>
      <w:r>
        <w:rPr>
          <w:rFonts w:ascii="Consolas" w:eastAsia="Consolas" w:hAnsi="Consolas"/>
          <w:sz w:val="16"/>
        </w:rPr>
        <w:t xml:space="preserve"> </w:t>
      </w:r>
    </w:p>
    <w:p w14:paraId="5118832C" w14:textId="77777777" w:rsidR="00F063DE" w:rsidRDefault="00A37B36">
      <w:pPr>
        <w:spacing w:after="0" w:line="240" w:lineRule="auto"/>
      </w:pPr>
      <w:r>
        <w:rPr>
          <w:rFonts w:ascii="Consolas" w:eastAsia="Consolas" w:hAnsi="Consolas"/>
          <w:sz w:val="16"/>
        </w:rPr>
        <w:t xml:space="preserve"> </w:t>
      </w:r>
    </w:p>
    <w:p w14:paraId="346D0C0C" w14:textId="77777777" w:rsidR="00F063DE" w:rsidRDefault="00A37B36">
      <w:pPr>
        <w:spacing w:after="0" w:line="240" w:lineRule="auto"/>
      </w:pPr>
      <w:r>
        <w:rPr>
          <w:rFonts w:ascii="Consolas" w:eastAsia="Consolas" w:hAnsi="Consolas"/>
          <w:sz w:val="16"/>
        </w:rPr>
        <w:t>def _clamp(x: float, lo: float = 0.0, hi: float = 1.0) -&gt; float:</w:t>
      </w:r>
    </w:p>
    <w:p w14:paraId="5673F2C3" w14:textId="77777777" w:rsidR="00F063DE" w:rsidRDefault="00A37B36">
      <w:pPr>
        <w:spacing w:after="0" w:line="240" w:lineRule="auto"/>
      </w:pPr>
      <w:r>
        <w:rPr>
          <w:rFonts w:ascii="Consolas" w:eastAsia="Consolas" w:hAnsi="Consolas"/>
          <w:sz w:val="16"/>
        </w:rPr>
        <w:t xml:space="preserve">    return max(lo, min(hi, float(x)))</w:t>
      </w:r>
    </w:p>
    <w:p w14:paraId="39350AD7" w14:textId="77777777" w:rsidR="00F063DE" w:rsidRDefault="00A37B36">
      <w:pPr>
        <w:spacing w:after="0" w:line="240" w:lineRule="auto"/>
      </w:pPr>
      <w:r>
        <w:rPr>
          <w:rFonts w:ascii="Consolas" w:eastAsia="Consolas" w:hAnsi="Consolas"/>
          <w:sz w:val="16"/>
        </w:rPr>
        <w:t xml:space="preserve"> </w:t>
      </w:r>
    </w:p>
    <w:p w14:paraId="42EDB871" w14:textId="77777777" w:rsidR="00F063DE" w:rsidRDefault="00A37B36">
      <w:pPr>
        <w:spacing w:after="0" w:line="240" w:lineRule="auto"/>
      </w:pPr>
      <w:r>
        <w:rPr>
          <w:rFonts w:ascii="Consolas" w:eastAsia="Consolas" w:hAnsi="Consolas"/>
          <w:sz w:val="16"/>
        </w:rPr>
        <w:t xml:space="preserve"> </w:t>
      </w:r>
    </w:p>
    <w:p w14:paraId="34C994D4" w14:textId="77777777" w:rsidR="00F063DE" w:rsidRDefault="00A37B36">
      <w:pPr>
        <w:spacing w:after="0" w:line="240" w:lineRule="auto"/>
      </w:pPr>
      <w:r>
        <w:rPr>
          <w:rFonts w:ascii="Consolas" w:eastAsia="Consolas" w:hAnsi="Consolas"/>
          <w:sz w:val="16"/>
        </w:rPr>
        <w:t>def parse_citations(text: str) -&gt; List[int]:</w:t>
      </w:r>
    </w:p>
    <w:p w14:paraId="345F5153" w14:textId="77777777" w:rsidR="00F063DE" w:rsidRDefault="00A37B36">
      <w:pPr>
        <w:spacing w:after="0" w:line="240" w:lineRule="auto"/>
      </w:pPr>
      <w:r>
        <w:rPr>
          <w:rFonts w:ascii="Consolas" w:eastAsia="Consolas" w:hAnsi="Consolas"/>
          <w:sz w:val="16"/>
        </w:rPr>
        <w:t xml:space="preserve">    nums: List[int] = []</w:t>
      </w:r>
    </w:p>
    <w:p w14:paraId="47BF9B7E" w14:textId="77777777" w:rsidR="00F063DE" w:rsidRDefault="00A37B36">
      <w:pPr>
        <w:spacing w:after="0" w:line="240" w:lineRule="auto"/>
      </w:pPr>
      <w:r>
        <w:rPr>
          <w:rFonts w:ascii="Consolas" w:eastAsia="Consolas" w:hAnsi="Consolas"/>
          <w:sz w:val="16"/>
        </w:rPr>
        <w:t xml:space="preserve">    for m in _CITE_RE.finditer(text or ""):</w:t>
      </w:r>
    </w:p>
    <w:p w14:paraId="1CBD0F69" w14:textId="77777777" w:rsidR="00F063DE" w:rsidRDefault="00A37B36">
      <w:pPr>
        <w:spacing w:after="0" w:line="240" w:lineRule="auto"/>
      </w:pPr>
      <w:r>
        <w:rPr>
          <w:rFonts w:ascii="Consolas" w:eastAsia="Consolas" w:hAnsi="Consolas"/>
          <w:sz w:val="16"/>
        </w:rPr>
        <w:t xml:space="preserve">        for n in re.split(r"[,;]", m.group(1)):</w:t>
      </w:r>
    </w:p>
    <w:p w14:paraId="1C04F26F" w14:textId="77777777" w:rsidR="00F063DE" w:rsidRDefault="00A37B36">
      <w:pPr>
        <w:spacing w:after="0" w:line="240" w:lineRule="auto"/>
      </w:pPr>
      <w:r>
        <w:rPr>
          <w:rFonts w:ascii="Consolas" w:eastAsia="Consolas" w:hAnsi="Consolas"/>
          <w:sz w:val="16"/>
        </w:rPr>
        <w:t xml:space="preserve">            n = n.strip()</w:t>
      </w:r>
    </w:p>
    <w:p w14:paraId="04D54426" w14:textId="77777777" w:rsidR="00F063DE" w:rsidRDefault="00A37B36">
      <w:pPr>
        <w:spacing w:after="0" w:line="240" w:lineRule="auto"/>
      </w:pPr>
      <w:r>
        <w:rPr>
          <w:rFonts w:ascii="Consolas" w:eastAsia="Consolas" w:hAnsi="Consolas"/>
          <w:sz w:val="16"/>
        </w:rPr>
        <w:t xml:space="preserve">            if n.isdigit():</w:t>
      </w:r>
    </w:p>
    <w:p w14:paraId="04A425A6" w14:textId="77777777" w:rsidR="00F063DE" w:rsidRDefault="00A37B36">
      <w:pPr>
        <w:spacing w:after="0" w:line="240" w:lineRule="auto"/>
      </w:pPr>
      <w:r>
        <w:rPr>
          <w:rFonts w:ascii="Consolas" w:eastAsia="Consolas" w:hAnsi="Consolas"/>
          <w:sz w:val="16"/>
        </w:rPr>
        <w:t xml:space="preserve">                nums.append(int(n))</w:t>
      </w:r>
    </w:p>
    <w:p w14:paraId="2844FB7E" w14:textId="77777777" w:rsidR="00F063DE" w:rsidRDefault="00A37B36">
      <w:pPr>
        <w:spacing w:after="0" w:line="240" w:lineRule="auto"/>
      </w:pPr>
      <w:r>
        <w:rPr>
          <w:rFonts w:ascii="Consolas" w:eastAsia="Consolas" w:hAnsi="Consolas"/>
          <w:sz w:val="16"/>
        </w:rPr>
        <w:t xml:space="preserve">    return nums</w:t>
      </w:r>
    </w:p>
    <w:p w14:paraId="7970CE5C" w14:textId="77777777" w:rsidR="00F063DE" w:rsidRDefault="00A37B36">
      <w:pPr>
        <w:spacing w:after="0" w:line="240" w:lineRule="auto"/>
      </w:pPr>
      <w:r>
        <w:rPr>
          <w:rFonts w:ascii="Consolas" w:eastAsia="Consolas" w:hAnsi="Consolas"/>
          <w:sz w:val="16"/>
        </w:rPr>
        <w:t xml:space="preserve"> </w:t>
      </w:r>
    </w:p>
    <w:p w14:paraId="77A9AB76" w14:textId="77777777" w:rsidR="00F063DE" w:rsidRDefault="00A37B36">
      <w:pPr>
        <w:spacing w:after="0" w:line="240" w:lineRule="auto"/>
      </w:pPr>
      <w:r>
        <w:rPr>
          <w:rFonts w:ascii="Consolas" w:eastAsia="Consolas" w:hAnsi="Consolas"/>
          <w:sz w:val="16"/>
        </w:rPr>
        <w:t xml:space="preserve"> </w:t>
      </w:r>
    </w:p>
    <w:p w14:paraId="4323BA70" w14:textId="77777777" w:rsidR="00F063DE" w:rsidRDefault="00A37B36">
      <w:pPr>
        <w:spacing w:after="0" w:line="240" w:lineRule="auto"/>
      </w:pPr>
      <w:r>
        <w:rPr>
          <w:rFonts w:ascii="Consolas" w:eastAsia="Consolas" w:hAnsi="Consolas"/>
          <w:sz w:val="16"/>
        </w:rPr>
        <w:t>def strip_citations(text: str) -&gt; str:</w:t>
      </w:r>
    </w:p>
    <w:p w14:paraId="4CB43C2B" w14:textId="77777777" w:rsidR="00F063DE" w:rsidRDefault="00A37B36">
      <w:pPr>
        <w:spacing w:after="0" w:line="240" w:lineRule="auto"/>
      </w:pPr>
      <w:r>
        <w:rPr>
          <w:rFonts w:ascii="Consolas" w:eastAsia="Consolas" w:hAnsi="Consolas"/>
          <w:sz w:val="16"/>
        </w:rPr>
        <w:t xml:space="preserve">    return re.sub(r"\s*" + _CITE_RE.pattern, "", text or "").strip()</w:t>
      </w:r>
    </w:p>
    <w:p w14:paraId="39752386" w14:textId="77777777" w:rsidR="00F063DE" w:rsidRDefault="00A37B36">
      <w:pPr>
        <w:spacing w:after="0" w:line="240" w:lineRule="auto"/>
      </w:pPr>
      <w:r>
        <w:rPr>
          <w:rFonts w:ascii="Consolas" w:eastAsia="Consolas" w:hAnsi="Consolas"/>
          <w:sz w:val="16"/>
        </w:rPr>
        <w:t xml:space="preserve"> </w:t>
      </w:r>
    </w:p>
    <w:p w14:paraId="5DE0A6B7" w14:textId="77777777" w:rsidR="00F063DE" w:rsidRDefault="00A37B36">
      <w:pPr>
        <w:spacing w:after="0" w:line="240" w:lineRule="auto"/>
      </w:pPr>
      <w:r>
        <w:rPr>
          <w:rFonts w:ascii="Consolas" w:eastAsia="Consolas" w:hAnsi="Consolas"/>
          <w:sz w:val="16"/>
        </w:rPr>
        <w:t xml:space="preserve"> </w:t>
      </w:r>
    </w:p>
    <w:p w14:paraId="0E68AEEC" w14:textId="77777777" w:rsidR="00F063DE" w:rsidRDefault="00A37B36">
      <w:pPr>
        <w:spacing w:after="0" w:line="240" w:lineRule="auto"/>
      </w:pPr>
      <w:r>
        <w:rPr>
          <w:rFonts w:ascii="Consolas" w:eastAsia="Consolas" w:hAnsi="Consolas"/>
          <w:sz w:val="16"/>
        </w:rPr>
        <w:t>def _norm(s: str) -&gt; str:</w:t>
      </w:r>
    </w:p>
    <w:p w14:paraId="610B518C" w14:textId="77777777" w:rsidR="00F063DE" w:rsidRDefault="00A37B36">
      <w:pPr>
        <w:spacing w:after="0" w:line="240" w:lineRule="auto"/>
      </w:pPr>
      <w:r>
        <w:rPr>
          <w:rFonts w:ascii="Consolas" w:eastAsia="Consolas" w:hAnsi="Consolas"/>
          <w:sz w:val="16"/>
        </w:rPr>
        <w:t xml:space="preserve">    return " ".join(re.findall(r"[a-z0-9]+", (s or "").lower()))</w:t>
      </w:r>
    </w:p>
    <w:p w14:paraId="0A446272" w14:textId="77777777" w:rsidR="00F063DE" w:rsidRDefault="00A37B36">
      <w:pPr>
        <w:spacing w:after="0" w:line="240" w:lineRule="auto"/>
      </w:pPr>
      <w:r>
        <w:rPr>
          <w:rFonts w:ascii="Consolas" w:eastAsia="Consolas" w:hAnsi="Consolas"/>
          <w:sz w:val="16"/>
        </w:rPr>
        <w:lastRenderedPageBreak/>
        <w:t xml:space="preserve"> </w:t>
      </w:r>
    </w:p>
    <w:p w14:paraId="7C81692E" w14:textId="77777777" w:rsidR="00F063DE" w:rsidRDefault="00A37B36">
      <w:pPr>
        <w:spacing w:after="0" w:line="240" w:lineRule="auto"/>
      </w:pPr>
      <w:r>
        <w:rPr>
          <w:rFonts w:ascii="Consolas" w:eastAsia="Consolas" w:hAnsi="Consolas"/>
          <w:sz w:val="16"/>
        </w:rPr>
        <w:t xml:space="preserve"> </w:t>
      </w:r>
    </w:p>
    <w:p w14:paraId="0BAD0BA4" w14:textId="77777777" w:rsidR="00F063DE" w:rsidRDefault="00A37B36">
      <w:pPr>
        <w:spacing w:after="0" w:line="240" w:lineRule="auto"/>
      </w:pPr>
      <w:r>
        <w:rPr>
          <w:rFonts w:ascii="Consolas" w:eastAsia="Consolas" w:hAnsi="Consolas"/>
          <w:sz w:val="16"/>
        </w:rPr>
        <w:t>_NUM_WORDS = {w: str(i) for i, w in enumerate(</w:t>
      </w:r>
    </w:p>
    <w:p w14:paraId="08A444DC" w14:textId="77777777" w:rsidR="00F063DE" w:rsidRDefault="00A37B36">
      <w:pPr>
        <w:spacing w:after="0" w:line="240" w:lineRule="auto"/>
      </w:pPr>
      <w:r>
        <w:rPr>
          <w:rFonts w:ascii="Consolas" w:eastAsia="Consolas" w:hAnsi="Consolas"/>
          <w:sz w:val="16"/>
        </w:rPr>
        <w:t xml:space="preserve">    "zero one two three four five six seven eight nine ten eleven twelve".split())}</w:t>
      </w:r>
    </w:p>
    <w:p w14:paraId="20F25AD4" w14:textId="77777777" w:rsidR="00F063DE" w:rsidRDefault="00A37B36">
      <w:pPr>
        <w:spacing w:after="0" w:line="240" w:lineRule="auto"/>
      </w:pPr>
      <w:r>
        <w:rPr>
          <w:rFonts w:ascii="Consolas" w:eastAsia="Consolas" w:hAnsi="Consolas"/>
          <w:sz w:val="16"/>
        </w:rPr>
        <w:t xml:space="preserve"> </w:t>
      </w:r>
    </w:p>
    <w:p w14:paraId="0C93459E" w14:textId="77777777" w:rsidR="00F063DE" w:rsidRDefault="00A37B36">
      <w:pPr>
        <w:spacing w:after="0" w:line="240" w:lineRule="auto"/>
      </w:pPr>
      <w:r>
        <w:rPr>
          <w:rFonts w:ascii="Consolas" w:eastAsia="Consolas" w:hAnsi="Consolas"/>
          <w:sz w:val="16"/>
        </w:rPr>
        <w:t xml:space="preserve"> </w:t>
      </w:r>
    </w:p>
    <w:p w14:paraId="08E286A2" w14:textId="77777777" w:rsidR="00F063DE" w:rsidRDefault="00A37B36">
      <w:pPr>
        <w:spacing w:after="0" w:line="240" w:lineRule="auto"/>
      </w:pPr>
      <w:r>
        <w:rPr>
          <w:rFonts w:ascii="Consolas" w:eastAsia="Consolas" w:hAnsi="Consolas"/>
          <w:sz w:val="16"/>
        </w:rPr>
        <w:t>def numbers_in(text: str) -&gt; set:</w:t>
      </w:r>
    </w:p>
    <w:p w14:paraId="7553AC38" w14:textId="77777777" w:rsidR="00F063DE" w:rsidRDefault="00A37B36">
      <w:pPr>
        <w:spacing w:after="0" w:line="240" w:lineRule="auto"/>
      </w:pPr>
      <w:r>
        <w:rPr>
          <w:rFonts w:ascii="Consolas" w:eastAsia="Consolas" w:hAnsi="Consolas"/>
          <w:sz w:val="16"/>
        </w:rPr>
        <w:t xml:space="preserve">    """Numeric facts in text, with small number-words normalised to digits."""</w:t>
      </w:r>
    </w:p>
    <w:p w14:paraId="2602E977" w14:textId="77777777" w:rsidR="00F063DE" w:rsidRDefault="00A37B36">
      <w:pPr>
        <w:spacing w:after="0" w:line="240" w:lineRule="auto"/>
      </w:pPr>
      <w:r>
        <w:rPr>
          <w:rFonts w:ascii="Consolas" w:eastAsia="Consolas" w:hAnsi="Consolas"/>
          <w:sz w:val="16"/>
        </w:rPr>
        <w:t xml:space="preserve">    out = set()</w:t>
      </w:r>
    </w:p>
    <w:p w14:paraId="58C33D4A" w14:textId="77777777" w:rsidR="00F063DE" w:rsidRDefault="00A37B36">
      <w:pPr>
        <w:spacing w:after="0" w:line="240" w:lineRule="auto"/>
      </w:pPr>
      <w:r>
        <w:rPr>
          <w:rFonts w:ascii="Consolas" w:eastAsia="Consolas" w:hAnsi="Consolas"/>
          <w:sz w:val="16"/>
        </w:rPr>
        <w:t xml:space="preserve">    for tok in re.findall(r"\d+(?:[.,]\d+)?|[a-z]+", (text or "").lower()):</w:t>
      </w:r>
    </w:p>
    <w:p w14:paraId="55132F86" w14:textId="77777777" w:rsidR="00F063DE" w:rsidRDefault="00A37B36">
      <w:pPr>
        <w:spacing w:after="0" w:line="240" w:lineRule="auto"/>
      </w:pPr>
      <w:r>
        <w:rPr>
          <w:rFonts w:ascii="Consolas" w:eastAsia="Consolas" w:hAnsi="Consolas"/>
          <w:sz w:val="16"/>
        </w:rPr>
        <w:t xml:space="preserve">        if tok[0].isdigit():</w:t>
      </w:r>
    </w:p>
    <w:p w14:paraId="5C131A3E" w14:textId="77777777" w:rsidR="00F063DE" w:rsidRDefault="00A37B36">
      <w:pPr>
        <w:spacing w:after="0" w:line="240" w:lineRule="auto"/>
      </w:pPr>
      <w:r>
        <w:rPr>
          <w:rFonts w:ascii="Consolas" w:eastAsia="Consolas" w:hAnsi="Consolas"/>
          <w:sz w:val="16"/>
        </w:rPr>
        <w:t xml:space="preserve">            out.add(tok.replace(",", ""))</w:t>
      </w:r>
    </w:p>
    <w:p w14:paraId="63E2B24F" w14:textId="77777777" w:rsidR="00F063DE" w:rsidRDefault="00A37B36">
      <w:pPr>
        <w:spacing w:after="0" w:line="240" w:lineRule="auto"/>
      </w:pPr>
      <w:r>
        <w:rPr>
          <w:rFonts w:ascii="Consolas" w:eastAsia="Consolas" w:hAnsi="Consolas"/>
          <w:sz w:val="16"/>
        </w:rPr>
        <w:t xml:space="preserve">        elif tok in _NUM_WORDS:</w:t>
      </w:r>
    </w:p>
    <w:p w14:paraId="0ADF6F39" w14:textId="77777777" w:rsidR="00F063DE" w:rsidRDefault="00A37B36">
      <w:pPr>
        <w:spacing w:after="0" w:line="240" w:lineRule="auto"/>
      </w:pPr>
      <w:r>
        <w:rPr>
          <w:rFonts w:ascii="Consolas" w:eastAsia="Consolas" w:hAnsi="Consolas"/>
          <w:sz w:val="16"/>
        </w:rPr>
        <w:t xml:space="preserve">            out.add(_NUM_WORDS[tok])</w:t>
      </w:r>
    </w:p>
    <w:p w14:paraId="38BA8E1D" w14:textId="77777777" w:rsidR="00F063DE" w:rsidRDefault="00A37B36">
      <w:pPr>
        <w:spacing w:after="0" w:line="240" w:lineRule="auto"/>
      </w:pPr>
      <w:r>
        <w:rPr>
          <w:rFonts w:ascii="Consolas" w:eastAsia="Consolas" w:hAnsi="Consolas"/>
          <w:sz w:val="16"/>
        </w:rPr>
        <w:t xml:space="preserve">    return out</w:t>
      </w:r>
    </w:p>
    <w:p w14:paraId="67EAAF0C" w14:textId="77777777" w:rsidR="00F063DE" w:rsidRDefault="00A37B36">
      <w:pPr>
        <w:spacing w:after="0" w:line="240" w:lineRule="auto"/>
      </w:pPr>
      <w:r>
        <w:rPr>
          <w:rFonts w:ascii="Consolas" w:eastAsia="Consolas" w:hAnsi="Consolas"/>
          <w:sz w:val="16"/>
        </w:rPr>
        <w:t xml:space="preserve"> </w:t>
      </w:r>
    </w:p>
    <w:p w14:paraId="314A4843" w14:textId="77777777" w:rsidR="00F063DE" w:rsidRDefault="00A37B36">
      <w:pPr>
        <w:spacing w:after="0" w:line="240" w:lineRule="auto"/>
      </w:pPr>
      <w:r>
        <w:rPr>
          <w:rFonts w:ascii="Consolas" w:eastAsia="Consolas" w:hAnsi="Consolas"/>
          <w:sz w:val="16"/>
        </w:rPr>
        <w:t xml:space="preserve"> </w:t>
      </w:r>
    </w:p>
    <w:p w14:paraId="09C2F135" w14:textId="77777777" w:rsidR="00F063DE" w:rsidRDefault="00A37B36">
      <w:pPr>
        <w:spacing w:after="0" w:line="240" w:lineRule="auto"/>
      </w:pPr>
      <w:r>
        <w:rPr>
          <w:rFonts w:ascii="Consolas" w:eastAsia="Consolas" w:hAnsi="Consolas"/>
          <w:sz w:val="16"/>
        </w:rPr>
        <w:t>def quote_match(quote: str, source_text: str) -&gt; float:</w:t>
      </w:r>
    </w:p>
    <w:p w14:paraId="16AC40F1" w14:textId="77777777" w:rsidR="00F063DE" w:rsidRDefault="00A37B36">
      <w:pPr>
        <w:spacing w:after="0" w:line="240" w:lineRule="auto"/>
      </w:pPr>
      <w:r>
        <w:rPr>
          <w:rFonts w:ascii="Consolas" w:eastAsia="Consolas" w:hAnsi="Consolas"/>
          <w:sz w:val="16"/>
        </w:rPr>
        <w:t xml:space="preserve">    """1.0 if the quote appears verbatim (modulo punctuation), else token recall."""</w:t>
      </w:r>
    </w:p>
    <w:p w14:paraId="69442A5A" w14:textId="77777777" w:rsidR="00F063DE" w:rsidRDefault="00A37B36">
      <w:pPr>
        <w:spacing w:after="0" w:line="240" w:lineRule="auto"/>
      </w:pPr>
      <w:r>
        <w:rPr>
          <w:rFonts w:ascii="Consolas" w:eastAsia="Consolas" w:hAnsi="Consolas"/>
          <w:sz w:val="16"/>
        </w:rPr>
        <w:t xml:space="preserve">    q, s = _norm(quote), _norm(source_text)</w:t>
      </w:r>
    </w:p>
    <w:p w14:paraId="77199F80" w14:textId="77777777" w:rsidR="00F063DE" w:rsidRDefault="00A37B36">
      <w:pPr>
        <w:spacing w:after="0" w:line="240" w:lineRule="auto"/>
      </w:pPr>
      <w:r>
        <w:rPr>
          <w:rFonts w:ascii="Consolas" w:eastAsia="Consolas" w:hAnsi="Consolas"/>
          <w:sz w:val="16"/>
        </w:rPr>
        <w:t xml:space="preserve">    if not q:</w:t>
      </w:r>
    </w:p>
    <w:p w14:paraId="2D08E56A" w14:textId="77777777" w:rsidR="00F063DE" w:rsidRDefault="00A37B36">
      <w:pPr>
        <w:spacing w:after="0" w:line="240" w:lineRule="auto"/>
      </w:pPr>
      <w:r>
        <w:rPr>
          <w:rFonts w:ascii="Consolas" w:eastAsia="Consolas" w:hAnsi="Consolas"/>
          <w:sz w:val="16"/>
        </w:rPr>
        <w:t xml:space="preserve">        return 0.0</w:t>
      </w:r>
    </w:p>
    <w:p w14:paraId="4955ED59" w14:textId="77777777" w:rsidR="00F063DE" w:rsidRDefault="00A37B36">
      <w:pPr>
        <w:spacing w:after="0" w:line="240" w:lineRule="auto"/>
      </w:pPr>
      <w:r>
        <w:rPr>
          <w:rFonts w:ascii="Consolas" w:eastAsia="Consolas" w:hAnsi="Consolas"/>
          <w:sz w:val="16"/>
        </w:rPr>
        <w:t xml:space="preserve">    if q in s:</w:t>
      </w:r>
    </w:p>
    <w:p w14:paraId="007F4102" w14:textId="77777777" w:rsidR="00F063DE" w:rsidRDefault="00A37B36">
      <w:pPr>
        <w:spacing w:after="0" w:line="240" w:lineRule="auto"/>
      </w:pPr>
      <w:r>
        <w:rPr>
          <w:rFonts w:ascii="Consolas" w:eastAsia="Consolas" w:hAnsi="Consolas"/>
          <w:sz w:val="16"/>
        </w:rPr>
        <w:t xml:space="preserve">        return 1.0</w:t>
      </w:r>
    </w:p>
    <w:p w14:paraId="2CED9CC1" w14:textId="77777777" w:rsidR="00F063DE" w:rsidRDefault="00A37B36">
      <w:pPr>
        <w:spacing w:after="0" w:line="240" w:lineRule="auto"/>
      </w:pPr>
      <w:r>
        <w:rPr>
          <w:rFonts w:ascii="Consolas" w:eastAsia="Consolas" w:hAnsi="Consolas"/>
          <w:sz w:val="16"/>
        </w:rPr>
        <w:t xml:space="preserve">    q_tokens = [t for t in q.split() if len(t) &gt; 2]</w:t>
      </w:r>
    </w:p>
    <w:p w14:paraId="32A36657" w14:textId="77777777" w:rsidR="00F063DE" w:rsidRDefault="00A37B36">
      <w:pPr>
        <w:spacing w:after="0" w:line="240" w:lineRule="auto"/>
      </w:pPr>
      <w:r>
        <w:rPr>
          <w:rFonts w:ascii="Consolas" w:eastAsia="Consolas" w:hAnsi="Consolas"/>
          <w:sz w:val="16"/>
        </w:rPr>
        <w:t xml:space="preserve">    if not q_tokens:</w:t>
      </w:r>
    </w:p>
    <w:p w14:paraId="4199EEDC" w14:textId="77777777" w:rsidR="00F063DE" w:rsidRDefault="00A37B36">
      <w:pPr>
        <w:spacing w:after="0" w:line="240" w:lineRule="auto"/>
      </w:pPr>
      <w:r>
        <w:rPr>
          <w:rFonts w:ascii="Consolas" w:eastAsia="Consolas" w:hAnsi="Consolas"/>
          <w:sz w:val="16"/>
        </w:rPr>
        <w:t xml:space="preserve">        return 0.0</w:t>
      </w:r>
    </w:p>
    <w:p w14:paraId="496D488C" w14:textId="77777777" w:rsidR="00F063DE" w:rsidRDefault="00A37B36">
      <w:pPr>
        <w:spacing w:after="0" w:line="240" w:lineRule="auto"/>
      </w:pPr>
      <w:r>
        <w:rPr>
          <w:rFonts w:ascii="Consolas" w:eastAsia="Consolas" w:hAnsi="Consolas"/>
          <w:sz w:val="16"/>
        </w:rPr>
        <w:t xml:space="preserve">    s_tokens = set(s.split())</w:t>
      </w:r>
    </w:p>
    <w:p w14:paraId="0085041F" w14:textId="77777777" w:rsidR="00F063DE" w:rsidRDefault="00A37B36">
      <w:pPr>
        <w:spacing w:after="0" w:line="240" w:lineRule="auto"/>
      </w:pPr>
      <w:r>
        <w:rPr>
          <w:rFonts w:ascii="Consolas" w:eastAsia="Consolas" w:hAnsi="Consolas"/>
          <w:sz w:val="16"/>
        </w:rPr>
        <w:t xml:space="preserve">    return sum(t in s_tokens for t in q_tokens) / len(q_tokens)</w:t>
      </w:r>
    </w:p>
    <w:p w14:paraId="09FBC3E6" w14:textId="77777777" w:rsidR="00F063DE" w:rsidRDefault="00A37B36">
      <w:pPr>
        <w:spacing w:after="0" w:line="240" w:lineRule="auto"/>
      </w:pPr>
      <w:r>
        <w:rPr>
          <w:rFonts w:ascii="Consolas" w:eastAsia="Consolas" w:hAnsi="Consolas"/>
          <w:sz w:val="16"/>
        </w:rPr>
        <w:t xml:space="preserve"> </w:t>
      </w:r>
    </w:p>
    <w:p w14:paraId="1A970F99" w14:textId="77777777" w:rsidR="00F063DE" w:rsidRDefault="00A37B36">
      <w:pPr>
        <w:spacing w:after="0" w:line="240" w:lineRule="auto"/>
      </w:pPr>
      <w:r>
        <w:rPr>
          <w:rFonts w:ascii="Consolas" w:eastAsia="Consolas" w:hAnsi="Consolas"/>
          <w:sz w:val="16"/>
        </w:rPr>
        <w:t xml:space="preserve"> </w:t>
      </w:r>
    </w:p>
    <w:p w14:paraId="303E12AC" w14:textId="77777777" w:rsidR="00F063DE" w:rsidRDefault="00A37B36">
      <w:pPr>
        <w:spacing w:after="0" w:line="240" w:lineRule="auto"/>
      </w:pPr>
      <w:r>
        <w:rPr>
          <w:rFonts w:ascii="Consolas" w:eastAsia="Consolas" w:hAnsi="Consolas"/>
          <w:sz w:val="16"/>
        </w:rPr>
        <w:t># ════════════════════════════════════════════════════════════════════════════</w:t>
      </w:r>
    </w:p>
    <w:p w14:paraId="585F2783" w14:textId="77777777" w:rsidR="00F063DE" w:rsidRDefault="00A37B36">
      <w:pPr>
        <w:spacing w:after="0" w:line="240" w:lineRule="auto"/>
      </w:pPr>
      <w:r>
        <w:rPr>
          <w:rFonts w:ascii="Consolas" w:eastAsia="Consolas" w:hAnsi="Consolas"/>
          <w:sz w:val="16"/>
        </w:rPr>
        <w:t># 1. Answer generation</w:t>
      </w:r>
    </w:p>
    <w:p w14:paraId="557BB8AC" w14:textId="77777777" w:rsidR="00F063DE" w:rsidRDefault="00A37B36">
      <w:pPr>
        <w:spacing w:after="0" w:line="240" w:lineRule="auto"/>
      </w:pPr>
      <w:r>
        <w:rPr>
          <w:rFonts w:ascii="Consolas" w:eastAsia="Consolas" w:hAnsi="Consolas"/>
          <w:sz w:val="16"/>
        </w:rPr>
        <w:t># ════════════════════════════════════════════════════════════════════════════</w:t>
      </w:r>
    </w:p>
    <w:p w14:paraId="06688C2F" w14:textId="77777777" w:rsidR="00F063DE" w:rsidRDefault="00A37B36">
      <w:pPr>
        <w:spacing w:after="0" w:line="240" w:lineRule="auto"/>
      </w:pPr>
      <w:r>
        <w:rPr>
          <w:rFonts w:ascii="Consolas" w:eastAsia="Consolas" w:hAnsi="Consolas"/>
          <w:sz w:val="16"/>
        </w:rPr>
        <w:t xml:space="preserve"> </w:t>
      </w:r>
    </w:p>
    <w:p w14:paraId="73D6978D" w14:textId="77777777" w:rsidR="00F063DE" w:rsidRDefault="00A37B36">
      <w:pPr>
        <w:spacing w:after="0" w:line="240" w:lineRule="auto"/>
      </w:pPr>
      <w:r>
        <w:rPr>
          <w:rFonts w:ascii="Consolas" w:eastAsia="Consolas" w:hAnsi="Consolas"/>
          <w:sz w:val="16"/>
        </w:rPr>
        <w:t>@dataclass</w:t>
      </w:r>
    </w:p>
    <w:p w14:paraId="0A80EA12" w14:textId="77777777" w:rsidR="00F063DE" w:rsidRDefault="00A37B36">
      <w:pPr>
        <w:spacing w:after="0" w:line="240" w:lineRule="auto"/>
      </w:pPr>
      <w:r>
        <w:rPr>
          <w:rFonts w:ascii="Consolas" w:eastAsia="Consolas" w:hAnsi="Consolas"/>
          <w:sz w:val="16"/>
        </w:rPr>
        <w:t>class AnswerResult:</w:t>
      </w:r>
    </w:p>
    <w:p w14:paraId="0EA0731C" w14:textId="77777777" w:rsidR="00F063DE" w:rsidRDefault="00A37B36">
      <w:pPr>
        <w:spacing w:after="0" w:line="240" w:lineRule="auto"/>
      </w:pPr>
      <w:r>
        <w:rPr>
          <w:rFonts w:ascii="Consolas" w:eastAsia="Consolas" w:hAnsi="Consolas"/>
          <w:sz w:val="16"/>
        </w:rPr>
        <w:t xml:space="preserve">    text: str</w:t>
      </w:r>
    </w:p>
    <w:p w14:paraId="3C6C9FFC" w14:textId="77777777" w:rsidR="00F063DE" w:rsidRDefault="00A37B36">
      <w:pPr>
        <w:spacing w:after="0" w:line="240" w:lineRule="auto"/>
      </w:pPr>
      <w:r>
        <w:rPr>
          <w:rFonts w:ascii="Consolas" w:eastAsia="Consolas" w:hAnsi="Consolas"/>
          <w:sz w:val="16"/>
        </w:rPr>
        <w:t xml:space="preserve">    citations: List[int]</w:t>
      </w:r>
    </w:p>
    <w:p w14:paraId="2E4263D6" w14:textId="77777777" w:rsidR="00F063DE" w:rsidRDefault="00A37B36">
      <w:pPr>
        <w:spacing w:after="0" w:line="240" w:lineRule="auto"/>
      </w:pPr>
      <w:r>
        <w:rPr>
          <w:rFonts w:ascii="Consolas" w:eastAsia="Consolas" w:hAnsi="Consolas"/>
          <w:sz w:val="16"/>
        </w:rPr>
        <w:t xml:space="preserve">    invalid_citations: List[int]</w:t>
      </w:r>
    </w:p>
    <w:p w14:paraId="43FCC1B0" w14:textId="77777777" w:rsidR="00F063DE" w:rsidRDefault="00A37B36">
      <w:pPr>
        <w:spacing w:after="0" w:line="240" w:lineRule="auto"/>
      </w:pPr>
      <w:r>
        <w:rPr>
          <w:rFonts w:ascii="Consolas" w:eastAsia="Consolas" w:hAnsi="Consolas"/>
          <w:sz w:val="16"/>
        </w:rPr>
        <w:t xml:space="preserve">    abstained: bool</w:t>
      </w:r>
    </w:p>
    <w:p w14:paraId="529F5893" w14:textId="77777777" w:rsidR="00F063DE" w:rsidRDefault="00A37B36">
      <w:pPr>
        <w:spacing w:after="0" w:line="240" w:lineRule="auto"/>
      </w:pPr>
      <w:r>
        <w:rPr>
          <w:rFonts w:ascii="Consolas" w:eastAsia="Consolas" w:hAnsi="Consolas"/>
          <w:sz w:val="16"/>
        </w:rPr>
        <w:t xml:space="preserve">    provider: str = ""</w:t>
      </w:r>
    </w:p>
    <w:p w14:paraId="4615DEDC" w14:textId="77777777" w:rsidR="00F063DE" w:rsidRDefault="00A37B36">
      <w:pPr>
        <w:spacing w:after="0" w:line="240" w:lineRule="auto"/>
      </w:pPr>
      <w:r>
        <w:rPr>
          <w:rFonts w:ascii="Consolas" w:eastAsia="Consolas" w:hAnsi="Consolas"/>
          <w:sz w:val="16"/>
        </w:rPr>
        <w:t xml:space="preserve">    model: str = ""</w:t>
      </w:r>
    </w:p>
    <w:p w14:paraId="5013877F" w14:textId="77777777" w:rsidR="00F063DE" w:rsidRDefault="00A37B36">
      <w:pPr>
        <w:spacing w:after="0" w:line="240" w:lineRule="auto"/>
      </w:pPr>
      <w:r>
        <w:rPr>
          <w:rFonts w:ascii="Consolas" w:eastAsia="Consolas" w:hAnsi="Consolas"/>
          <w:sz w:val="16"/>
        </w:rPr>
        <w:t xml:space="preserve">    latency_ms: int = 0</w:t>
      </w:r>
    </w:p>
    <w:p w14:paraId="1841EA5B" w14:textId="77777777" w:rsidR="00F063DE" w:rsidRDefault="00A37B36">
      <w:pPr>
        <w:spacing w:after="0" w:line="240" w:lineRule="auto"/>
      </w:pPr>
      <w:r>
        <w:rPr>
          <w:rFonts w:ascii="Consolas" w:eastAsia="Consolas" w:hAnsi="Consolas"/>
          <w:sz w:val="16"/>
        </w:rPr>
        <w:t xml:space="preserve"> </w:t>
      </w:r>
    </w:p>
    <w:p w14:paraId="33C86905" w14:textId="77777777" w:rsidR="00F063DE" w:rsidRDefault="00A37B36">
      <w:pPr>
        <w:spacing w:after="0" w:line="240" w:lineRule="auto"/>
      </w:pPr>
      <w:r>
        <w:rPr>
          <w:rFonts w:ascii="Consolas" w:eastAsia="Consolas" w:hAnsi="Consolas"/>
          <w:sz w:val="16"/>
        </w:rPr>
        <w:t xml:space="preserve"> </w:t>
      </w:r>
    </w:p>
    <w:p w14:paraId="2A71B4FE" w14:textId="77777777" w:rsidR="00F063DE" w:rsidRDefault="00A37B36">
      <w:pPr>
        <w:spacing w:after="0" w:line="240" w:lineRule="auto"/>
      </w:pPr>
      <w:r>
        <w:rPr>
          <w:rFonts w:ascii="Consolas" w:eastAsia="Consolas" w:hAnsi="Consolas"/>
          <w:sz w:val="16"/>
        </w:rPr>
        <w:t>def is_abstention(text: str) -&gt; bool:</w:t>
      </w:r>
    </w:p>
    <w:p w14:paraId="67393562" w14:textId="77777777" w:rsidR="00F063DE" w:rsidRDefault="00A37B36">
      <w:pPr>
        <w:spacing w:after="0" w:line="240" w:lineRule="auto"/>
      </w:pPr>
      <w:r>
        <w:rPr>
          <w:rFonts w:ascii="Consolas" w:eastAsia="Consolas" w:hAnsi="Consolas"/>
          <w:sz w:val="16"/>
        </w:rPr>
        <w:t xml:space="preserve">    head = _norm(text[:220])</w:t>
      </w:r>
    </w:p>
    <w:p w14:paraId="18C1EAE3" w14:textId="77777777" w:rsidR="00F063DE" w:rsidRDefault="00A37B36">
      <w:pPr>
        <w:spacing w:after="0" w:line="240" w:lineRule="auto"/>
      </w:pPr>
      <w:r>
        <w:rPr>
          <w:rFonts w:ascii="Consolas" w:eastAsia="Consolas" w:hAnsi="Consolas"/>
          <w:sz w:val="16"/>
        </w:rPr>
        <w:t xml:space="preserve">    return _norm(prompts.ABSTAIN_PREFIX)[:40] in head or head.startswith(</w:t>
      </w:r>
    </w:p>
    <w:p w14:paraId="625CCAB9" w14:textId="77777777" w:rsidR="00F063DE" w:rsidRDefault="00A37B36">
      <w:pPr>
        <w:spacing w:after="0" w:line="240" w:lineRule="auto"/>
      </w:pPr>
      <w:r>
        <w:rPr>
          <w:rFonts w:ascii="Consolas" w:eastAsia="Consolas" w:hAnsi="Consolas"/>
          <w:sz w:val="16"/>
        </w:rPr>
        <w:t xml:space="preserve">        ("the provided documents do not contain", "the sources do not contain", "i couldn t find",</w:t>
      </w:r>
    </w:p>
    <w:p w14:paraId="1CDA0742" w14:textId="77777777" w:rsidR="00F063DE" w:rsidRDefault="00A37B36">
      <w:pPr>
        <w:spacing w:after="0" w:line="240" w:lineRule="auto"/>
      </w:pPr>
      <w:r>
        <w:rPr>
          <w:rFonts w:ascii="Consolas" w:eastAsia="Consolas" w:hAnsi="Consolas"/>
          <w:sz w:val="16"/>
        </w:rPr>
        <w:t xml:space="preserve">         "the documents do not contain"))</w:t>
      </w:r>
    </w:p>
    <w:p w14:paraId="73551F9A" w14:textId="77777777" w:rsidR="00F063DE" w:rsidRDefault="00A37B36">
      <w:pPr>
        <w:spacing w:after="0" w:line="240" w:lineRule="auto"/>
      </w:pPr>
      <w:r>
        <w:rPr>
          <w:rFonts w:ascii="Consolas" w:eastAsia="Consolas" w:hAnsi="Consolas"/>
          <w:sz w:val="16"/>
        </w:rPr>
        <w:t xml:space="preserve"> </w:t>
      </w:r>
    </w:p>
    <w:p w14:paraId="23AA52BB" w14:textId="77777777" w:rsidR="00F063DE" w:rsidRDefault="00A37B36">
      <w:pPr>
        <w:spacing w:after="0" w:line="240" w:lineRule="auto"/>
      </w:pPr>
      <w:r>
        <w:rPr>
          <w:rFonts w:ascii="Consolas" w:eastAsia="Consolas" w:hAnsi="Consolas"/>
          <w:sz w:val="16"/>
        </w:rPr>
        <w:t xml:space="preserve"> </w:t>
      </w:r>
    </w:p>
    <w:p w14:paraId="5834861B" w14:textId="77777777" w:rsidR="00F063DE" w:rsidRDefault="00A37B36">
      <w:pPr>
        <w:spacing w:after="0" w:line="240" w:lineRule="auto"/>
      </w:pPr>
      <w:r>
        <w:rPr>
          <w:rFonts w:ascii="Consolas" w:eastAsia="Consolas" w:hAnsi="Consolas"/>
          <w:sz w:val="16"/>
        </w:rPr>
        <w:t>async def generate_answer(router: LLMRouter, question: str, hits: List[Hit],</w:t>
      </w:r>
    </w:p>
    <w:p w14:paraId="7209A028" w14:textId="77777777" w:rsidR="00F063DE" w:rsidRDefault="00A37B36">
      <w:pPr>
        <w:spacing w:after="0" w:line="240" w:lineRule="auto"/>
      </w:pPr>
      <w:r>
        <w:rPr>
          <w:rFonts w:ascii="Consolas" w:eastAsia="Consolas" w:hAnsi="Consolas"/>
          <w:sz w:val="16"/>
        </w:rPr>
        <w:t xml:space="preserve">                          on_token: Optional[TokenCallback] = None,</w:t>
      </w:r>
    </w:p>
    <w:p w14:paraId="76522360" w14:textId="77777777" w:rsidR="00F063DE" w:rsidRDefault="00A37B36">
      <w:pPr>
        <w:spacing w:after="0" w:line="240" w:lineRule="auto"/>
      </w:pPr>
      <w:r>
        <w:rPr>
          <w:rFonts w:ascii="Consolas" w:eastAsia="Consolas" w:hAnsi="Consolas"/>
          <w:sz w:val="16"/>
        </w:rPr>
        <w:t xml:space="preserve">                          max_tokens: int = 1200) -&gt; AnswerResult:</w:t>
      </w:r>
    </w:p>
    <w:p w14:paraId="48241C06" w14:textId="77777777" w:rsidR="00F063DE" w:rsidRDefault="00A37B36">
      <w:pPr>
        <w:spacing w:after="0" w:line="240" w:lineRule="auto"/>
      </w:pPr>
      <w:r>
        <w:rPr>
          <w:rFonts w:ascii="Consolas" w:eastAsia="Consolas" w:hAnsi="Consolas"/>
          <w:sz w:val="16"/>
        </w:rPr>
        <w:t xml:space="preserve">    resp = await router.complete(LLMRequest(</w:t>
      </w:r>
    </w:p>
    <w:p w14:paraId="2C53FFA7" w14:textId="77777777" w:rsidR="00F063DE" w:rsidRDefault="00A37B36">
      <w:pPr>
        <w:spacing w:after="0" w:line="240" w:lineRule="auto"/>
      </w:pPr>
      <w:r>
        <w:rPr>
          <w:rFonts w:ascii="Consolas" w:eastAsia="Consolas" w:hAnsi="Consolas"/>
          <w:sz w:val="16"/>
        </w:rPr>
        <w:t xml:space="preserve">        prompt=prompts.answer_prompt(question, hits), system=prompts.ANSWER_SYSTEM,</w:t>
      </w:r>
    </w:p>
    <w:p w14:paraId="2D836B9B" w14:textId="77777777" w:rsidR="00F063DE" w:rsidRDefault="00A37B36">
      <w:pPr>
        <w:spacing w:after="0" w:line="240" w:lineRule="auto"/>
      </w:pPr>
      <w:r>
        <w:rPr>
          <w:rFonts w:ascii="Consolas" w:eastAsia="Consolas" w:hAnsi="Consolas"/>
          <w:sz w:val="16"/>
        </w:rPr>
        <w:t xml:space="preserve">        temperature=0.2, max_tokens=max_tokens, role="strong", purpose="answer",</w:t>
      </w:r>
    </w:p>
    <w:p w14:paraId="25C3ED28" w14:textId="77777777" w:rsidR="00F063DE" w:rsidRDefault="00A37B36">
      <w:pPr>
        <w:spacing w:after="0" w:line="240" w:lineRule="auto"/>
      </w:pPr>
      <w:r>
        <w:rPr>
          <w:rFonts w:ascii="Consolas" w:eastAsia="Consolas" w:hAnsi="Consolas"/>
          <w:sz w:val="16"/>
        </w:rPr>
        <w:t xml:space="preserve">    ), on_token=on_token)</w:t>
      </w:r>
    </w:p>
    <w:p w14:paraId="686DD4D2" w14:textId="77777777" w:rsidR="00F063DE" w:rsidRDefault="00A37B36">
      <w:pPr>
        <w:spacing w:after="0" w:line="240" w:lineRule="auto"/>
      </w:pPr>
      <w:r>
        <w:rPr>
          <w:rFonts w:ascii="Consolas" w:eastAsia="Consolas" w:hAnsi="Consolas"/>
          <w:sz w:val="16"/>
        </w:rPr>
        <w:t xml:space="preserve">    cites = parse_citations(resp.text)</w:t>
      </w:r>
    </w:p>
    <w:p w14:paraId="588A6C75" w14:textId="77777777" w:rsidR="00F063DE" w:rsidRDefault="00A37B36">
      <w:pPr>
        <w:spacing w:after="0" w:line="240" w:lineRule="auto"/>
      </w:pPr>
      <w:r>
        <w:rPr>
          <w:rFonts w:ascii="Consolas" w:eastAsia="Consolas" w:hAnsi="Consolas"/>
          <w:sz w:val="16"/>
        </w:rPr>
        <w:t xml:space="preserve">    valid = sorted({c for c in cites if 1 &lt;= c &lt;= len(hits)})</w:t>
      </w:r>
    </w:p>
    <w:p w14:paraId="516F9B1F" w14:textId="77777777" w:rsidR="00F063DE" w:rsidRDefault="00A37B36">
      <w:pPr>
        <w:spacing w:after="0" w:line="240" w:lineRule="auto"/>
      </w:pPr>
      <w:r>
        <w:rPr>
          <w:rFonts w:ascii="Consolas" w:eastAsia="Consolas" w:hAnsi="Consolas"/>
          <w:sz w:val="16"/>
        </w:rPr>
        <w:t xml:space="preserve">    invalid = sorted({c for c in cites if not 1 &lt;= c &lt;= len(hits)})</w:t>
      </w:r>
    </w:p>
    <w:p w14:paraId="419ECD34" w14:textId="77777777" w:rsidR="00F063DE" w:rsidRDefault="00A37B36">
      <w:pPr>
        <w:spacing w:after="0" w:line="240" w:lineRule="auto"/>
      </w:pPr>
      <w:r>
        <w:rPr>
          <w:rFonts w:ascii="Consolas" w:eastAsia="Consolas" w:hAnsi="Consolas"/>
          <w:sz w:val="16"/>
        </w:rPr>
        <w:t xml:space="preserve">    return AnswerResult(</w:t>
      </w:r>
    </w:p>
    <w:p w14:paraId="04330EAC" w14:textId="77777777" w:rsidR="00F063DE" w:rsidRDefault="00A37B36">
      <w:pPr>
        <w:spacing w:after="0" w:line="240" w:lineRule="auto"/>
      </w:pPr>
      <w:r>
        <w:rPr>
          <w:rFonts w:ascii="Consolas" w:eastAsia="Consolas" w:hAnsi="Consolas"/>
          <w:sz w:val="16"/>
        </w:rPr>
        <w:t xml:space="preserve">        text=resp.text, citations=valid, invalid_citations=invalid,</w:t>
      </w:r>
    </w:p>
    <w:p w14:paraId="35C69A9A" w14:textId="77777777" w:rsidR="00F063DE" w:rsidRDefault="00A37B36">
      <w:pPr>
        <w:spacing w:after="0" w:line="240" w:lineRule="auto"/>
      </w:pPr>
      <w:r>
        <w:rPr>
          <w:rFonts w:ascii="Consolas" w:eastAsia="Consolas" w:hAnsi="Consolas"/>
          <w:sz w:val="16"/>
        </w:rPr>
        <w:t xml:space="preserve">        abstained=is_abstention(resp.text) and not valid,</w:t>
      </w:r>
    </w:p>
    <w:p w14:paraId="1F25CFAD" w14:textId="77777777" w:rsidR="00F063DE" w:rsidRDefault="00A37B36">
      <w:pPr>
        <w:spacing w:after="0" w:line="240" w:lineRule="auto"/>
      </w:pPr>
      <w:r>
        <w:rPr>
          <w:rFonts w:ascii="Consolas" w:eastAsia="Consolas" w:hAnsi="Consolas"/>
          <w:sz w:val="16"/>
        </w:rPr>
        <w:t xml:space="preserve">        provider=resp.provider, model=resp.model, latency_ms=resp.latency_ms,</w:t>
      </w:r>
    </w:p>
    <w:p w14:paraId="089CEF80" w14:textId="77777777" w:rsidR="00F063DE" w:rsidRDefault="00A37B36">
      <w:pPr>
        <w:spacing w:after="0" w:line="240" w:lineRule="auto"/>
      </w:pPr>
      <w:r>
        <w:rPr>
          <w:rFonts w:ascii="Consolas" w:eastAsia="Consolas" w:hAnsi="Consolas"/>
          <w:sz w:val="16"/>
        </w:rPr>
        <w:lastRenderedPageBreak/>
        <w:t xml:space="preserve">    )</w:t>
      </w:r>
    </w:p>
    <w:p w14:paraId="079CB834" w14:textId="77777777" w:rsidR="00F063DE" w:rsidRDefault="00A37B36">
      <w:pPr>
        <w:spacing w:after="0" w:line="240" w:lineRule="auto"/>
      </w:pPr>
      <w:r>
        <w:rPr>
          <w:rFonts w:ascii="Consolas" w:eastAsia="Consolas" w:hAnsi="Consolas"/>
          <w:sz w:val="16"/>
        </w:rPr>
        <w:t xml:space="preserve"> </w:t>
      </w:r>
    </w:p>
    <w:p w14:paraId="225346EF" w14:textId="77777777" w:rsidR="00F063DE" w:rsidRDefault="00A37B36">
      <w:pPr>
        <w:spacing w:after="0" w:line="240" w:lineRule="auto"/>
      </w:pPr>
      <w:r>
        <w:rPr>
          <w:rFonts w:ascii="Consolas" w:eastAsia="Consolas" w:hAnsi="Consolas"/>
          <w:sz w:val="16"/>
        </w:rPr>
        <w:t xml:space="preserve"> </w:t>
      </w:r>
    </w:p>
    <w:p w14:paraId="6FD50075" w14:textId="77777777" w:rsidR="00F063DE" w:rsidRDefault="00A37B36">
      <w:pPr>
        <w:spacing w:after="0" w:line="240" w:lineRule="auto"/>
      </w:pPr>
      <w:r>
        <w:rPr>
          <w:rFonts w:ascii="Consolas" w:eastAsia="Consolas" w:hAnsi="Consolas"/>
          <w:sz w:val="16"/>
        </w:rPr>
        <w:t># ════════════════════════════════════════════════════════════════════════════</w:t>
      </w:r>
    </w:p>
    <w:p w14:paraId="597F8D33" w14:textId="77777777" w:rsidR="00F063DE" w:rsidRDefault="00A37B36">
      <w:pPr>
        <w:spacing w:after="0" w:line="240" w:lineRule="auto"/>
      </w:pPr>
      <w:r>
        <w:rPr>
          <w:rFonts w:ascii="Consolas" w:eastAsia="Consolas" w:hAnsi="Consolas"/>
          <w:sz w:val="16"/>
        </w:rPr>
        <w:t># 2. Claim verification (LLM judge + local grounding + quote check)</w:t>
      </w:r>
    </w:p>
    <w:p w14:paraId="0D58D1BF" w14:textId="77777777" w:rsidR="00F063DE" w:rsidRDefault="00A37B36">
      <w:pPr>
        <w:spacing w:after="0" w:line="240" w:lineRule="auto"/>
      </w:pPr>
      <w:r>
        <w:rPr>
          <w:rFonts w:ascii="Consolas" w:eastAsia="Consolas" w:hAnsi="Consolas"/>
          <w:sz w:val="16"/>
        </w:rPr>
        <w:t># ════════════════════════════════════════════════════════════════════════════</w:t>
      </w:r>
    </w:p>
    <w:p w14:paraId="2373354D" w14:textId="77777777" w:rsidR="00F063DE" w:rsidRDefault="00A37B36">
      <w:pPr>
        <w:spacing w:after="0" w:line="240" w:lineRule="auto"/>
      </w:pPr>
      <w:r>
        <w:rPr>
          <w:rFonts w:ascii="Consolas" w:eastAsia="Consolas" w:hAnsi="Consolas"/>
          <w:sz w:val="16"/>
        </w:rPr>
        <w:t xml:space="preserve"> </w:t>
      </w:r>
    </w:p>
    <w:p w14:paraId="15D08532" w14:textId="77777777" w:rsidR="00F063DE" w:rsidRDefault="00A37B36">
      <w:pPr>
        <w:spacing w:after="0" w:line="240" w:lineRule="auto"/>
      </w:pPr>
      <w:r>
        <w:rPr>
          <w:rFonts w:ascii="Consolas" w:eastAsia="Consolas" w:hAnsi="Consolas"/>
          <w:sz w:val="16"/>
        </w:rPr>
        <w:t>@dataclass</w:t>
      </w:r>
    </w:p>
    <w:p w14:paraId="7B9287CE" w14:textId="77777777" w:rsidR="00F063DE" w:rsidRDefault="00A37B36">
      <w:pPr>
        <w:spacing w:after="0" w:line="240" w:lineRule="auto"/>
      </w:pPr>
      <w:r>
        <w:rPr>
          <w:rFonts w:ascii="Consolas" w:eastAsia="Consolas" w:hAnsi="Consolas"/>
          <w:sz w:val="16"/>
        </w:rPr>
        <w:t>class ClaimCheck:</w:t>
      </w:r>
    </w:p>
    <w:p w14:paraId="3F70F654" w14:textId="77777777" w:rsidR="00F063DE" w:rsidRDefault="00A37B36">
      <w:pPr>
        <w:spacing w:after="0" w:line="240" w:lineRule="auto"/>
      </w:pPr>
      <w:r>
        <w:rPr>
          <w:rFonts w:ascii="Consolas" w:eastAsia="Consolas" w:hAnsi="Consolas"/>
          <w:sz w:val="16"/>
        </w:rPr>
        <w:t xml:space="preserve">    claim: str</w:t>
      </w:r>
    </w:p>
    <w:p w14:paraId="6BA6BE2B" w14:textId="77777777" w:rsidR="00F063DE" w:rsidRDefault="00A37B36">
      <w:pPr>
        <w:spacing w:after="0" w:line="240" w:lineRule="auto"/>
      </w:pPr>
      <w:r>
        <w:rPr>
          <w:rFonts w:ascii="Consolas" w:eastAsia="Consolas" w:hAnsi="Consolas"/>
          <w:sz w:val="16"/>
        </w:rPr>
        <w:t xml:space="preserve">    verdict: str                       # supported | partial | contradicted | not_found</w:t>
      </w:r>
    </w:p>
    <w:p w14:paraId="76DA66A9" w14:textId="77777777" w:rsidR="00F063DE" w:rsidRDefault="00A37B36">
      <w:pPr>
        <w:spacing w:after="0" w:line="240" w:lineRule="auto"/>
      </w:pPr>
      <w:r>
        <w:rPr>
          <w:rFonts w:ascii="Consolas" w:eastAsia="Consolas" w:hAnsi="Consolas"/>
          <w:sz w:val="16"/>
        </w:rPr>
        <w:t xml:space="preserve">    cited: List[int] = field(default_factory=list)</w:t>
      </w:r>
    </w:p>
    <w:p w14:paraId="33A16917" w14:textId="77777777" w:rsidR="00F063DE" w:rsidRDefault="00A37B36">
      <w:pPr>
        <w:spacing w:after="0" w:line="240" w:lineRule="auto"/>
      </w:pPr>
      <w:r>
        <w:rPr>
          <w:rFonts w:ascii="Consolas" w:eastAsia="Consolas" w:hAnsi="Consolas"/>
          <w:sz w:val="16"/>
        </w:rPr>
        <w:t xml:space="preserve">    source: Optional[int] = None       # best source ref (1-based)</w:t>
      </w:r>
    </w:p>
    <w:p w14:paraId="52496F65" w14:textId="77777777" w:rsidR="00F063DE" w:rsidRDefault="00A37B36">
      <w:pPr>
        <w:spacing w:after="0" w:line="240" w:lineRule="auto"/>
      </w:pPr>
      <w:r>
        <w:rPr>
          <w:rFonts w:ascii="Consolas" w:eastAsia="Consolas" w:hAnsi="Consolas"/>
          <w:sz w:val="16"/>
        </w:rPr>
        <w:t xml:space="preserve">    quote: str = ""</w:t>
      </w:r>
    </w:p>
    <w:p w14:paraId="66435FF0" w14:textId="77777777" w:rsidR="00F063DE" w:rsidRDefault="00A37B36">
      <w:pPr>
        <w:spacing w:after="0" w:line="240" w:lineRule="auto"/>
      </w:pPr>
      <w:r>
        <w:rPr>
          <w:rFonts w:ascii="Consolas" w:eastAsia="Consolas" w:hAnsi="Consolas"/>
          <w:sz w:val="16"/>
        </w:rPr>
        <w:t xml:space="preserve">    quote_found: Optional[bool] = None # did the judge's quote really appear in that source?</w:t>
      </w:r>
    </w:p>
    <w:p w14:paraId="41C469C2" w14:textId="77777777" w:rsidR="00F063DE" w:rsidRDefault="00A37B36">
      <w:pPr>
        <w:spacing w:after="0" w:line="240" w:lineRule="auto"/>
      </w:pPr>
      <w:r>
        <w:rPr>
          <w:rFonts w:ascii="Consolas" w:eastAsia="Consolas" w:hAnsi="Consolas"/>
          <w:sz w:val="16"/>
        </w:rPr>
        <w:t xml:space="preserve">    grounding: float = 0.0             # local semantic support 0–1</w:t>
      </w:r>
    </w:p>
    <w:p w14:paraId="2719FCB6" w14:textId="77777777" w:rsidR="00F063DE" w:rsidRDefault="00A37B36">
      <w:pPr>
        <w:spacing w:after="0" w:line="240" w:lineRule="auto"/>
      </w:pPr>
      <w:r>
        <w:rPr>
          <w:rFonts w:ascii="Consolas" w:eastAsia="Consolas" w:hAnsi="Consolas"/>
          <w:sz w:val="16"/>
        </w:rPr>
        <w:t xml:space="preserve">    best_sentence: str = ""            # closest source sentence (local)</w:t>
      </w:r>
    </w:p>
    <w:p w14:paraId="2B00A5AA" w14:textId="77777777" w:rsidR="00F063DE" w:rsidRDefault="00A37B36">
      <w:pPr>
        <w:spacing w:after="0" w:line="240" w:lineRule="auto"/>
      </w:pPr>
      <w:r>
        <w:rPr>
          <w:rFonts w:ascii="Consolas" w:eastAsia="Consolas" w:hAnsi="Consolas"/>
          <w:sz w:val="16"/>
        </w:rPr>
        <w:t xml:space="preserve">    best_sentence_source: Optional[int] = None</w:t>
      </w:r>
    </w:p>
    <w:p w14:paraId="52E0328A" w14:textId="77777777" w:rsidR="00F063DE" w:rsidRDefault="00A37B36">
      <w:pPr>
        <w:spacing w:after="0" w:line="240" w:lineRule="auto"/>
      </w:pPr>
      <w:r>
        <w:rPr>
          <w:rFonts w:ascii="Consolas" w:eastAsia="Consolas" w:hAnsi="Consolas"/>
          <w:sz w:val="16"/>
        </w:rPr>
        <w:t xml:space="preserve">    citation_ok: Optional[bool] = None</w:t>
      </w:r>
    </w:p>
    <w:p w14:paraId="7DFFB26B" w14:textId="77777777" w:rsidR="00F063DE" w:rsidRDefault="00A37B36">
      <w:pPr>
        <w:spacing w:after="0" w:line="240" w:lineRule="auto"/>
      </w:pPr>
      <w:r>
        <w:rPr>
          <w:rFonts w:ascii="Consolas" w:eastAsia="Consolas" w:hAnsi="Consolas"/>
          <w:sz w:val="16"/>
        </w:rPr>
        <w:t xml:space="preserve">    note: str = ""</w:t>
      </w:r>
    </w:p>
    <w:p w14:paraId="556CAE5A" w14:textId="77777777" w:rsidR="00F063DE" w:rsidRDefault="00A37B36">
      <w:pPr>
        <w:spacing w:after="0" w:line="240" w:lineRule="auto"/>
      </w:pPr>
      <w:r>
        <w:rPr>
          <w:rFonts w:ascii="Consolas" w:eastAsia="Consolas" w:hAnsi="Consolas"/>
          <w:sz w:val="16"/>
        </w:rPr>
        <w:t xml:space="preserve">    judged_by: str = "llm"             # "llm" | "local"</w:t>
      </w:r>
    </w:p>
    <w:p w14:paraId="456999B9" w14:textId="77777777" w:rsidR="00F063DE" w:rsidRDefault="00A37B36">
      <w:pPr>
        <w:spacing w:after="0" w:line="240" w:lineRule="auto"/>
      </w:pPr>
      <w:r>
        <w:rPr>
          <w:rFonts w:ascii="Consolas" w:eastAsia="Consolas" w:hAnsi="Consolas"/>
          <w:sz w:val="16"/>
        </w:rPr>
        <w:t xml:space="preserve"> </w:t>
      </w:r>
    </w:p>
    <w:p w14:paraId="7F3B1EAD" w14:textId="77777777" w:rsidR="00F063DE" w:rsidRDefault="00A37B36">
      <w:pPr>
        <w:spacing w:after="0" w:line="240" w:lineRule="auto"/>
      </w:pPr>
      <w:r>
        <w:rPr>
          <w:rFonts w:ascii="Consolas" w:eastAsia="Consolas" w:hAnsi="Consolas"/>
          <w:sz w:val="16"/>
        </w:rPr>
        <w:t xml:space="preserve">    def to_dict(self) -&gt; dict:</w:t>
      </w:r>
    </w:p>
    <w:p w14:paraId="1A14D633" w14:textId="77777777" w:rsidR="00F063DE" w:rsidRDefault="00A37B36">
      <w:pPr>
        <w:spacing w:after="0" w:line="240" w:lineRule="auto"/>
      </w:pPr>
      <w:r>
        <w:rPr>
          <w:rFonts w:ascii="Consolas" w:eastAsia="Consolas" w:hAnsi="Consolas"/>
          <w:sz w:val="16"/>
        </w:rPr>
        <w:t xml:space="preserve">        return asdict(self)</w:t>
      </w:r>
    </w:p>
    <w:p w14:paraId="2C6A260A" w14:textId="77777777" w:rsidR="00F063DE" w:rsidRDefault="00A37B36">
      <w:pPr>
        <w:spacing w:after="0" w:line="240" w:lineRule="auto"/>
      </w:pPr>
      <w:r>
        <w:rPr>
          <w:rFonts w:ascii="Consolas" w:eastAsia="Consolas" w:hAnsi="Consolas"/>
          <w:sz w:val="16"/>
        </w:rPr>
        <w:t xml:space="preserve"> </w:t>
      </w:r>
    </w:p>
    <w:p w14:paraId="7F421A5B" w14:textId="77777777" w:rsidR="00F063DE" w:rsidRDefault="00A37B36">
      <w:pPr>
        <w:spacing w:after="0" w:line="240" w:lineRule="auto"/>
      </w:pPr>
      <w:r>
        <w:rPr>
          <w:rFonts w:ascii="Consolas" w:eastAsia="Consolas" w:hAnsi="Consolas"/>
          <w:sz w:val="16"/>
        </w:rPr>
        <w:t xml:space="preserve"> </w:t>
      </w:r>
    </w:p>
    <w:p w14:paraId="25FA1543" w14:textId="77777777" w:rsidR="00F063DE" w:rsidRDefault="00A37B36">
      <w:pPr>
        <w:spacing w:after="0" w:line="240" w:lineRule="auto"/>
      </w:pPr>
      <w:r>
        <w:rPr>
          <w:rFonts w:ascii="Consolas" w:eastAsia="Consolas" w:hAnsi="Consolas"/>
          <w:sz w:val="16"/>
        </w:rPr>
        <w:t>@dataclass</w:t>
      </w:r>
    </w:p>
    <w:p w14:paraId="060E7D17" w14:textId="77777777" w:rsidR="00F063DE" w:rsidRDefault="00A37B36">
      <w:pPr>
        <w:spacing w:after="0" w:line="240" w:lineRule="auto"/>
      </w:pPr>
      <w:r>
        <w:rPr>
          <w:rFonts w:ascii="Consolas" w:eastAsia="Consolas" w:hAnsi="Consolas"/>
          <w:sz w:val="16"/>
        </w:rPr>
        <w:t>class VerificationResult:</w:t>
      </w:r>
    </w:p>
    <w:p w14:paraId="74E19559" w14:textId="77777777" w:rsidR="00F063DE" w:rsidRDefault="00A37B36">
      <w:pPr>
        <w:spacing w:after="0" w:line="240" w:lineRule="auto"/>
      </w:pPr>
      <w:r>
        <w:rPr>
          <w:rFonts w:ascii="Consolas" w:eastAsia="Consolas" w:hAnsi="Consolas"/>
          <w:sz w:val="16"/>
        </w:rPr>
        <w:t xml:space="preserve">    claims: List[ClaimCheck]</w:t>
      </w:r>
    </w:p>
    <w:p w14:paraId="0D2B67CE" w14:textId="77777777" w:rsidR="00F063DE" w:rsidRDefault="00A37B36">
      <w:pPr>
        <w:spacing w:after="0" w:line="240" w:lineRule="auto"/>
      </w:pPr>
      <w:r>
        <w:rPr>
          <w:rFonts w:ascii="Consolas" w:eastAsia="Consolas" w:hAnsi="Consolas"/>
          <w:sz w:val="16"/>
        </w:rPr>
        <w:t xml:space="preserve">    support: Optional[float]</w:t>
      </w:r>
    </w:p>
    <w:p w14:paraId="5539EFAC" w14:textId="77777777" w:rsidR="00F063DE" w:rsidRDefault="00A37B36">
      <w:pPr>
        <w:spacing w:after="0" w:line="240" w:lineRule="auto"/>
      </w:pPr>
      <w:r>
        <w:rPr>
          <w:rFonts w:ascii="Consolas" w:eastAsia="Consolas" w:hAnsi="Consolas"/>
          <w:sz w:val="16"/>
        </w:rPr>
        <w:t xml:space="preserve">    grounding: Optional[float]</w:t>
      </w:r>
    </w:p>
    <w:p w14:paraId="2AAC8F46" w14:textId="77777777" w:rsidR="00F063DE" w:rsidRDefault="00A37B36">
      <w:pPr>
        <w:spacing w:after="0" w:line="240" w:lineRule="auto"/>
      </w:pPr>
      <w:r>
        <w:rPr>
          <w:rFonts w:ascii="Consolas" w:eastAsia="Consolas" w:hAnsi="Consolas"/>
          <w:sz w:val="16"/>
        </w:rPr>
        <w:t xml:space="preserve">    citation: Optional[float]</w:t>
      </w:r>
    </w:p>
    <w:p w14:paraId="39013896" w14:textId="77777777" w:rsidR="00F063DE" w:rsidRDefault="00A37B36">
      <w:pPr>
        <w:spacing w:after="0" w:line="240" w:lineRule="auto"/>
      </w:pPr>
      <w:r>
        <w:rPr>
          <w:rFonts w:ascii="Consolas" w:eastAsia="Consolas" w:hAnsi="Consolas"/>
          <w:sz w:val="16"/>
        </w:rPr>
        <w:t xml:space="preserve">    counts: Dict[str, int]</w:t>
      </w:r>
    </w:p>
    <w:p w14:paraId="7EE4A941" w14:textId="77777777" w:rsidR="00F063DE" w:rsidRDefault="00A37B36">
      <w:pPr>
        <w:spacing w:after="0" w:line="240" w:lineRule="auto"/>
      </w:pPr>
      <w:r>
        <w:rPr>
          <w:rFonts w:ascii="Consolas" w:eastAsia="Consolas" w:hAnsi="Consolas"/>
          <w:sz w:val="16"/>
        </w:rPr>
        <w:t xml:space="preserve">    hallucination_rate: Optional[float]</w:t>
      </w:r>
    </w:p>
    <w:p w14:paraId="253E2FDB" w14:textId="77777777" w:rsidR="00F063DE" w:rsidRDefault="00A37B36">
      <w:pPr>
        <w:spacing w:after="0" w:line="240" w:lineRule="auto"/>
      </w:pPr>
      <w:r>
        <w:rPr>
          <w:rFonts w:ascii="Consolas" w:eastAsia="Consolas" w:hAnsi="Consolas"/>
          <w:sz w:val="16"/>
        </w:rPr>
        <w:t xml:space="preserve">    judge_ok: bool</w:t>
      </w:r>
    </w:p>
    <w:p w14:paraId="5DBEA72B" w14:textId="77777777" w:rsidR="00F063DE" w:rsidRDefault="00A37B36">
      <w:pPr>
        <w:spacing w:after="0" w:line="240" w:lineRule="auto"/>
      </w:pPr>
      <w:r>
        <w:rPr>
          <w:rFonts w:ascii="Consolas" w:eastAsia="Consolas" w:hAnsi="Consolas"/>
          <w:sz w:val="16"/>
        </w:rPr>
        <w:t xml:space="preserve"> </w:t>
      </w:r>
    </w:p>
    <w:p w14:paraId="762008D1" w14:textId="77777777" w:rsidR="00F063DE" w:rsidRDefault="00A37B36">
      <w:pPr>
        <w:spacing w:after="0" w:line="240" w:lineRule="auto"/>
      </w:pPr>
      <w:r>
        <w:rPr>
          <w:rFonts w:ascii="Consolas" w:eastAsia="Consolas" w:hAnsi="Consolas"/>
          <w:sz w:val="16"/>
        </w:rPr>
        <w:t xml:space="preserve">    def to_dict(self) -&gt; dict:</w:t>
      </w:r>
    </w:p>
    <w:p w14:paraId="45FF1EDB" w14:textId="77777777" w:rsidR="00F063DE" w:rsidRDefault="00A37B36">
      <w:pPr>
        <w:spacing w:after="0" w:line="240" w:lineRule="auto"/>
      </w:pPr>
      <w:r>
        <w:rPr>
          <w:rFonts w:ascii="Consolas" w:eastAsia="Consolas" w:hAnsi="Consolas"/>
          <w:sz w:val="16"/>
        </w:rPr>
        <w:t xml:space="preserve">        d = asdict(self)</w:t>
      </w:r>
    </w:p>
    <w:p w14:paraId="674F84CF" w14:textId="77777777" w:rsidR="00F063DE" w:rsidRDefault="00A37B36">
      <w:pPr>
        <w:spacing w:after="0" w:line="240" w:lineRule="auto"/>
      </w:pPr>
      <w:r>
        <w:rPr>
          <w:rFonts w:ascii="Consolas" w:eastAsia="Consolas" w:hAnsi="Consolas"/>
          <w:sz w:val="16"/>
        </w:rPr>
        <w:t xml:space="preserve">        d["claims"] = [c.to_dict() for c in self.claims]</w:t>
      </w:r>
    </w:p>
    <w:p w14:paraId="70A6DD73" w14:textId="77777777" w:rsidR="00F063DE" w:rsidRDefault="00A37B36">
      <w:pPr>
        <w:spacing w:after="0" w:line="240" w:lineRule="auto"/>
      </w:pPr>
      <w:r>
        <w:rPr>
          <w:rFonts w:ascii="Consolas" w:eastAsia="Consolas" w:hAnsi="Consolas"/>
          <w:sz w:val="16"/>
        </w:rPr>
        <w:t xml:space="preserve">        return d</w:t>
      </w:r>
    </w:p>
    <w:p w14:paraId="4C8A8654" w14:textId="77777777" w:rsidR="00F063DE" w:rsidRDefault="00A37B36">
      <w:pPr>
        <w:spacing w:after="0" w:line="240" w:lineRule="auto"/>
      </w:pPr>
      <w:r>
        <w:rPr>
          <w:rFonts w:ascii="Consolas" w:eastAsia="Consolas" w:hAnsi="Consolas"/>
          <w:sz w:val="16"/>
        </w:rPr>
        <w:t xml:space="preserve"> </w:t>
      </w:r>
    </w:p>
    <w:p w14:paraId="79502099" w14:textId="77777777" w:rsidR="00F063DE" w:rsidRDefault="00A37B36">
      <w:pPr>
        <w:spacing w:after="0" w:line="240" w:lineRule="auto"/>
      </w:pPr>
      <w:r>
        <w:rPr>
          <w:rFonts w:ascii="Consolas" w:eastAsia="Consolas" w:hAnsi="Consolas"/>
          <w:sz w:val="16"/>
        </w:rPr>
        <w:t xml:space="preserve"> </w:t>
      </w:r>
    </w:p>
    <w:p w14:paraId="11FF96DB" w14:textId="77777777" w:rsidR="00F063DE" w:rsidRDefault="00A37B36">
      <w:pPr>
        <w:spacing w:after="0" w:line="240" w:lineRule="auto"/>
      </w:pPr>
      <w:r>
        <w:rPr>
          <w:rFonts w:ascii="Consolas" w:eastAsia="Consolas" w:hAnsi="Consolas"/>
          <w:sz w:val="16"/>
        </w:rPr>
        <w:t>class _SentenceIndex:</w:t>
      </w:r>
    </w:p>
    <w:p w14:paraId="154AFA0C" w14:textId="77777777" w:rsidR="00F063DE" w:rsidRDefault="00A37B36">
      <w:pPr>
        <w:spacing w:after="0" w:line="240" w:lineRule="auto"/>
      </w:pPr>
      <w:r>
        <w:rPr>
          <w:rFonts w:ascii="Consolas" w:eastAsia="Consolas" w:hAnsi="Consolas"/>
          <w:sz w:val="16"/>
        </w:rPr>
        <w:t xml:space="preserve">    """Embeds every sentence of the retrieved sources once per run."""</w:t>
      </w:r>
    </w:p>
    <w:p w14:paraId="78675175" w14:textId="77777777" w:rsidR="00F063DE" w:rsidRDefault="00A37B36">
      <w:pPr>
        <w:spacing w:after="0" w:line="240" w:lineRule="auto"/>
      </w:pPr>
      <w:r>
        <w:rPr>
          <w:rFonts w:ascii="Consolas" w:eastAsia="Consolas" w:hAnsi="Consolas"/>
          <w:sz w:val="16"/>
        </w:rPr>
        <w:t xml:space="preserve"> </w:t>
      </w:r>
    </w:p>
    <w:p w14:paraId="2EACF110" w14:textId="77777777" w:rsidR="00F063DE" w:rsidRDefault="00A37B36">
      <w:pPr>
        <w:spacing w:after="0" w:line="240" w:lineRule="auto"/>
      </w:pPr>
      <w:r>
        <w:rPr>
          <w:rFonts w:ascii="Consolas" w:eastAsia="Consolas" w:hAnsi="Consolas"/>
          <w:sz w:val="16"/>
        </w:rPr>
        <w:t xml:space="preserve">    def __init__(self, embedder, hits: List[Hit]):</w:t>
      </w:r>
    </w:p>
    <w:p w14:paraId="3BA8BA85" w14:textId="77777777" w:rsidR="00F063DE" w:rsidRDefault="00A37B36">
      <w:pPr>
        <w:spacing w:after="0" w:line="240" w:lineRule="auto"/>
      </w:pPr>
      <w:r>
        <w:rPr>
          <w:rFonts w:ascii="Consolas" w:eastAsia="Consolas" w:hAnsi="Consolas"/>
          <w:sz w:val="16"/>
        </w:rPr>
        <w:t xml:space="preserve">        self.sentences: List[str] = []</w:t>
      </w:r>
    </w:p>
    <w:p w14:paraId="530853A3" w14:textId="77777777" w:rsidR="00F063DE" w:rsidRDefault="00A37B36">
      <w:pPr>
        <w:spacing w:after="0" w:line="240" w:lineRule="auto"/>
      </w:pPr>
      <w:r>
        <w:rPr>
          <w:rFonts w:ascii="Consolas" w:eastAsia="Consolas" w:hAnsi="Consolas"/>
          <w:sz w:val="16"/>
        </w:rPr>
        <w:t xml:space="preserve">        self.refs: List[int] = []</w:t>
      </w:r>
    </w:p>
    <w:p w14:paraId="017D6D75" w14:textId="77777777" w:rsidR="00F063DE" w:rsidRDefault="00A37B36">
      <w:pPr>
        <w:spacing w:after="0" w:line="240" w:lineRule="auto"/>
      </w:pPr>
      <w:r>
        <w:rPr>
          <w:rFonts w:ascii="Consolas" w:eastAsia="Consolas" w:hAnsi="Consolas"/>
          <w:sz w:val="16"/>
        </w:rPr>
        <w:t xml:space="preserve">        for ref, h in enumerate(hits, start=1):</w:t>
      </w:r>
    </w:p>
    <w:p w14:paraId="43DCE1CB" w14:textId="77777777" w:rsidR="00F063DE" w:rsidRDefault="00A37B36">
      <w:pPr>
        <w:spacing w:after="0" w:line="240" w:lineRule="auto"/>
      </w:pPr>
      <w:r>
        <w:rPr>
          <w:rFonts w:ascii="Consolas" w:eastAsia="Consolas" w:hAnsi="Consolas"/>
          <w:sz w:val="16"/>
        </w:rPr>
        <w:t xml:space="preserve">            for s in split_sentences(h.chunk.text) or [h.chunk.text]:</w:t>
      </w:r>
    </w:p>
    <w:p w14:paraId="0BCEFCBF" w14:textId="77777777" w:rsidR="00F063DE" w:rsidRDefault="00A37B36">
      <w:pPr>
        <w:spacing w:after="0" w:line="240" w:lineRule="auto"/>
      </w:pPr>
      <w:r>
        <w:rPr>
          <w:rFonts w:ascii="Consolas" w:eastAsia="Consolas" w:hAnsi="Consolas"/>
          <w:sz w:val="16"/>
        </w:rPr>
        <w:t xml:space="preserve">                if len(s.split()) &gt;= 3:</w:t>
      </w:r>
    </w:p>
    <w:p w14:paraId="1EC2DBB8" w14:textId="77777777" w:rsidR="00F063DE" w:rsidRDefault="00A37B36">
      <w:pPr>
        <w:spacing w:after="0" w:line="240" w:lineRule="auto"/>
      </w:pPr>
      <w:r>
        <w:rPr>
          <w:rFonts w:ascii="Consolas" w:eastAsia="Consolas" w:hAnsi="Consolas"/>
          <w:sz w:val="16"/>
        </w:rPr>
        <w:t xml:space="preserve">                    self.sentences.append(s)</w:t>
      </w:r>
    </w:p>
    <w:p w14:paraId="3473DB64" w14:textId="77777777" w:rsidR="00F063DE" w:rsidRDefault="00A37B36">
      <w:pPr>
        <w:spacing w:after="0" w:line="240" w:lineRule="auto"/>
      </w:pPr>
      <w:r>
        <w:rPr>
          <w:rFonts w:ascii="Consolas" w:eastAsia="Consolas" w:hAnsi="Consolas"/>
          <w:sz w:val="16"/>
        </w:rPr>
        <w:t xml:space="preserve">                    self.refs.append(ref)</w:t>
      </w:r>
    </w:p>
    <w:p w14:paraId="5BB451FC" w14:textId="77777777" w:rsidR="00F063DE" w:rsidRDefault="00A37B36">
      <w:pPr>
        <w:spacing w:after="0" w:line="240" w:lineRule="auto"/>
      </w:pPr>
      <w:r>
        <w:rPr>
          <w:rFonts w:ascii="Consolas" w:eastAsia="Consolas" w:hAnsi="Consolas"/>
          <w:sz w:val="16"/>
        </w:rPr>
        <w:t xml:space="preserve">        self.embedder = embedder</w:t>
      </w:r>
    </w:p>
    <w:p w14:paraId="2FBA1567" w14:textId="77777777" w:rsidR="00F063DE" w:rsidRDefault="00A37B36">
      <w:pPr>
        <w:spacing w:after="0" w:line="240" w:lineRule="auto"/>
      </w:pPr>
      <w:r>
        <w:rPr>
          <w:rFonts w:ascii="Consolas" w:eastAsia="Consolas" w:hAnsi="Consolas"/>
          <w:sz w:val="16"/>
        </w:rPr>
        <w:t xml:space="preserve">        self.vecs = embedder.encode(self.sentences) if self.sentences else None</w:t>
      </w:r>
    </w:p>
    <w:p w14:paraId="10D3D6A1" w14:textId="77777777" w:rsidR="00F063DE" w:rsidRDefault="00A37B36">
      <w:pPr>
        <w:spacing w:after="0" w:line="240" w:lineRule="auto"/>
      </w:pPr>
      <w:r>
        <w:rPr>
          <w:rFonts w:ascii="Consolas" w:eastAsia="Consolas" w:hAnsi="Consolas"/>
          <w:sz w:val="16"/>
        </w:rPr>
        <w:t xml:space="preserve"> </w:t>
      </w:r>
    </w:p>
    <w:p w14:paraId="29DD9989" w14:textId="77777777" w:rsidR="00F063DE" w:rsidRDefault="00A37B36">
      <w:pPr>
        <w:spacing w:after="0" w:line="240" w:lineRule="auto"/>
      </w:pPr>
      <w:r>
        <w:rPr>
          <w:rFonts w:ascii="Consolas" w:eastAsia="Consolas" w:hAnsi="Consolas"/>
          <w:sz w:val="16"/>
        </w:rPr>
        <w:t xml:space="preserve">    def best(self, texts: List[str]) -&gt; List[tuple]:</w:t>
      </w:r>
    </w:p>
    <w:p w14:paraId="3557D557" w14:textId="77777777" w:rsidR="00F063DE" w:rsidRDefault="00A37B36">
      <w:pPr>
        <w:spacing w:after="0" w:line="240" w:lineRule="auto"/>
      </w:pPr>
      <w:r>
        <w:rPr>
          <w:rFonts w:ascii="Consolas" w:eastAsia="Consolas" w:hAnsi="Consolas"/>
          <w:sz w:val="16"/>
        </w:rPr>
        <w:t xml:space="preserve">        if self.vecs is None or not texts:</w:t>
      </w:r>
    </w:p>
    <w:p w14:paraId="05A049C5" w14:textId="77777777" w:rsidR="00F063DE" w:rsidRDefault="00A37B36">
      <w:pPr>
        <w:spacing w:after="0" w:line="240" w:lineRule="auto"/>
      </w:pPr>
      <w:r>
        <w:rPr>
          <w:rFonts w:ascii="Consolas" w:eastAsia="Consolas" w:hAnsi="Consolas"/>
          <w:sz w:val="16"/>
        </w:rPr>
        <w:t xml:space="preserve">            return [(0.0, "", None) for _ in texts]</w:t>
      </w:r>
    </w:p>
    <w:p w14:paraId="713AB1E7" w14:textId="77777777" w:rsidR="00F063DE" w:rsidRDefault="00A37B36">
      <w:pPr>
        <w:spacing w:after="0" w:line="240" w:lineRule="auto"/>
      </w:pPr>
      <w:r>
        <w:rPr>
          <w:rFonts w:ascii="Consolas" w:eastAsia="Consolas" w:hAnsi="Consolas"/>
          <w:sz w:val="16"/>
        </w:rPr>
        <w:t xml:space="preserve">        q = self.embedder.encode(texts)</w:t>
      </w:r>
    </w:p>
    <w:p w14:paraId="73C7D29E" w14:textId="77777777" w:rsidR="00F063DE" w:rsidRDefault="00A37B36">
      <w:pPr>
        <w:spacing w:after="0" w:line="240" w:lineRule="auto"/>
      </w:pPr>
      <w:r>
        <w:rPr>
          <w:rFonts w:ascii="Consolas" w:eastAsia="Consolas" w:hAnsi="Consolas"/>
          <w:sz w:val="16"/>
        </w:rPr>
        <w:t xml:space="preserve">        sims = q @ self.vecs.T</w:t>
      </w:r>
    </w:p>
    <w:p w14:paraId="53E7E039" w14:textId="77777777" w:rsidR="00F063DE" w:rsidRDefault="00A37B36">
      <w:pPr>
        <w:spacing w:after="0" w:line="240" w:lineRule="auto"/>
      </w:pPr>
      <w:r>
        <w:rPr>
          <w:rFonts w:ascii="Consolas" w:eastAsia="Consolas" w:hAnsi="Consolas"/>
          <w:sz w:val="16"/>
        </w:rPr>
        <w:t xml:space="preserve">        out = []</w:t>
      </w:r>
    </w:p>
    <w:p w14:paraId="0191C90C" w14:textId="77777777" w:rsidR="00F063DE" w:rsidRDefault="00A37B36">
      <w:pPr>
        <w:spacing w:after="0" w:line="240" w:lineRule="auto"/>
      </w:pPr>
      <w:r>
        <w:rPr>
          <w:rFonts w:ascii="Consolas" w:eastAsia="Consolas" w:hAnsi="Consolas"/>
          <w:sz w:val="16"/>
        </w:rPr>
        <w:t xml:space="preserve">        for row in sims:</w:t>
      </w:r>
    </w:p>
    <w:p w14:paraId="50DA78C5" w14:textId="77777777" w:rsidR="00F063DE" w:rsidRDefault="00A37B36">
      <w:pPr>
        <w:spacing w:after="0" w:line="240" w:lineRule="auto"/>
      </w:pPr>
      <w:r>
        <w:rPr>
          <w:rFonts w:ascii="Consolas" w:eastAsia="Consolas" w:hAnsi="Consolas"/>
          <w:sz w:val="16"/>
        </w:rPr>
        <w:t xml:space="preserve">            j = int(np.argmax(row))</w:t>
      </w:r>
    </w:p>
    <w:p w14:paraId="68580C3C" w14:textId="77777777" w:rsidR="00F063DE" w:rsidRDefault="00A37B36">
      <w:pPr>
        <w:spacing w:after="0" w:line="240" w:lineRule="auto"/>
      </w:pPr>
      <w:r>
        <w:rPr>
          <w:rFonts w:ascii="Consolas" w:eastAsia="Consolas" w:hAnsi="Consolas"/>
          <w:sz w:val="16"/>
        </w:rPr>
        <w:t xml:space="preserve">            out.append((float(row[j]), self.sentences[j], self.refs[j]))</w:t>
      </w:r>
    </w:p>
    <w:p w14:paraId="14DA49F8" w14:textId="77777777" w:rsidR="00F063DE" w:rsidRDefault="00A37B36">
      <w:pPr>
        <w:spacing w:after="0" w:line="240" w:lineRule="auto"/>
      </w:pPr>
      <w:r>
        <w:rPr>
          <w:rFonts w:ascii="Consolas" w:eastAsia="Consolas" w:hAnsi="Consolas"/>
          <w:sz w:val="16"/>
        </w:rPr>
        <w:t xml:space="preserve">        return out</w:t>
      </w:r>
    </w:p>
    <w:p w14:paraId="15545F5A" w14:textId="77777777" w:rsidR="00F063DE" w:rsidRDefault="00A37B36">
      <w:pPr>
        <w:spacing w:after="0" w:line="240" w:lineRule="auto"/>
      </w:pPr>
      <w:r>
        <w:rPr>
          <w:rFonts w:ascii="Consolas" w:eastAsia="Consolas" w:hAnsi="Consolas"/>
          <w:sz w:val="16"/>
        </w:rPr>
        <w:t xml:space="preserve"> </w:t>
      </w:r>
    </w:p>
    <w:p w14:paraId="60DAB245" w14:textId="77777777" w:rsidR="00F063DE" w:rsidRDefault="00A37B36">
      <w:pPr>
        <w:spacing w:after="0" w:line="240" w:lineRule="auto"/>
      </w:pPr>
      <w:r>
        <w:rPr>
          <w:rFonts w:ascii="Consolas" w:eastAsia="Consolas" w:hAnsi="Consolas"/>
          <w:sz w:val="16"/>
        </w:rPr>
        <w:t xml:space="preserve"> </w:t>
      </w:r>
    </w:p>
    <w:p w14:paraId="40F5F235" w14:textId="77777777" w:rsidR="00F063DE" w:rsidRDefault="00A37B36">
      <w:pPr>
        <w:spacing w:after="0" w:line="240" w:lineRule="auto"/>
      </w:pPr>
      <w:r>
        <w:rPr>
          <w:rFonts w:ascii="Consolas" w:eastAsia="Consolas" w:hAnsi="Consolas"/>
          <w:sz w:val="16"/>
        </w:rPr>
        <w:lastRenderedPageBreak/>
        <w:t>def _grounding_from_cos(cos: float) -&gt; float:</w:t>
      </w:r>
    </w:p>
    <w:p w14:paraId="3659BFBC" w14:textId="77777777" w:rsidR="00F063DE" w:rsidRDefault="00A37B36">
      <w:pPr>
        <w:spacing w:after="0" w:line="240" w:lineRule="auto"/>
      </w:pPr>
      <w:r>
        <w:rPr>
          <w:rFonts w:ascii="Consolas" w:eastAsia="Consolas" w:hAnsi="Consolas"/>
          <w:sz w:val="16"/>
        </w:rPr>
        <w:t xml:space="preserve">    # MiniLM: paraphrase ≈ 0.75–0.95, same topic ≈ 0.4–0.6, unrelated &lt; 0.25</w:t>
      </w:r>
    </w:p>
    <w:p w14:paraId="2C1D5907" w14:textId="77777777" w:rsidR="00F063DE" w:rsidRDefault="00A37B36">
      <w:pPr>
        <w:spacing w:after="0" w:line="240" w:lineRule="auto"/>
      </w:pPr>
      <w:r>
        <w:rPr>
          <w:rFonts w:ascii="Consolas" w:eastAsia="Consolas" w:hAnsi="Consolas"/>
          <w:sz w:val="16"/>
        </w:rPr>
        <w:t xml:space="preserve">    return _clamp((cos - 0.30) / 0.50)</w:t>
      </w:r>
    </w:p>
    <w:p w14:paraId="7CED3130" w14:textId="77777777" w:rsidR="00F063DE" w:rsidRDefault="00A37B36">
      <w:pPr>
        <w:spacing w:after="0" w:line="240" w:lineRule="auto"/>
      </w:pPr>
      <w:r>
        <w:rPr>
          <w:rFonts w:ascii="Consolas" w:eastAsia="Consolas" w:hAnsi="Consolas"/>
          <w:sz w:val="16"/>
        </w:rPr>
        <w:t xml:space="preserve"> </w:t>
      </w:r>
    </w:p>
    <w:p w14:paraId="328501DD" w14:textId="77777777" w:rsidR="00F063DE" w:rsidRDefault="00A37B36">
      <w:pPr>
        <w:spacing w:after="0" w:line="240" w:lineRule="auto"/>
      </w:pPr>
      <w:r>
        <w:rPr>
          <w:rFonts w:ascii="Consolas" w:eastAsia="Consolas" w:hAnsi="Consolas"/>
          <w:sz w:val="16"/>
        </w:rPr>
        <w:t xml:space="preserve"> </w:t>
      </w:r>
    </w:p>
    <w:p w14:paraId="33A545D7" w14:textId="77777777" w:rsidR="00F063DE" w:rsidRDefault="00A37B36">
      <w:pPr>
        <w:spacing w:after="0" w:line="240" w:lineRule="auto"/>
      </w:pPr>
      <w:r>
        <w:rPr>
          <w:rFonts w:ascii="Consolas" w:eastAsia="Consolas" w:hAnsi="Consolas"/>
          <w:sz w:val="16"/>
        </w:rPr>
        <w:t>def _fallback_claims(answer: str) -&gt; List[dict]:</w:t>
      </w:r>
    </w:p>
    <w:p w14:paraId="667518AD" w14:textId="77777777" w:rsidR="00F063DE" w:rsidRDefault="00A37B36">
      <w:pPr>
        <w:spacing w:after="0" w:line="240" w:lineRule="auto"/>
      </w:pPr>
      <w:r>
        <w:rPr>
          <w:rFonts w:ascii="Consolas" w:eastAsia="Consolas" w:hAnsi="Consolas"/>
          <w:sz w:val="16"/>
        </w:rPr>
        <w:t xml:space="preserve">    out = []</w:t>
      </w:r>
    </w:p>
    <w:p w14:paraId="3540A14E" w14:textId="77777777" w:rsidR="00F063DE" w:rsidRDefault="00A37B36">
      <w:pPr>
        <w:spacing w:after="0" w:line="240" w:lineRule="auto"/>
      </w:pPr>
      <w:r>
        <w:rPr>
          <w:rFonts w:ascii="Consolas" w:eastAsia="Consolas" w:hAnsi="Consolas"/>
          <w:sz w:val="16"/>
        </w:rPr>
        <w:t xml:space="preserve">    for s in split_sentences(answer):</w:t>
      </w:r>
    </w:p>
    <w:p w14:paraId="0B78FBDD" w14:textId="77777777" w:rsidR="00F063DE" w:rsidRDefault="00A37B36">
      <w:pPr>
        <w:spacing w:after="0" w:line="240" w:lineRule="auto"/>
      </w:pPr>
      <w:r>
        <w:rPr>
          <w:rFonts w:ascii="Consolas" w:eastAsia="Consolas" w:hAnsi="Consolas"/>
          <w:sz w:val="16"/>
        </w:rPr>
        <w:t xml:space="preserve">        clean = strip_citations(s)</w:t>
      </w:r>
    </w:p>
    <w:p w14:paraId="3B630E8C" w14:textId="77777777" w:rsidR="00F063DE" w:rsidRDefault="00A37B36">
      <w:pPr>
        <w:spacing w:after="0" w:line="240" w:lineRule="auto"/>
      </w:pPr>
      <w:r>
        <w:rPr>
          <w:rFonts w:ascii="Consolas" w:eastAsia="Consolas" w:hAnsi="Consolas"/>
          <w:sz w:val="16"/>
        </w:rPr>
        <w:t xml:space="preserve">        if len(clean.split()) &gt;= 4 and not is_abstention(clean):</w:t>
      </w:r>
    </w:p>
    <w:p w14:paraId="6231F2B7" w14:textId="77777777" w:rsidR="00F063DE" w:rsidRDefault="00A37B36">
      <w:pPr>
        <w:spacing w:after="0" w:line="240" w:lineRule="auto"/>
      </w:pPr>
      <w:r>
        <w:rPr>
          <w:rFonts w:ascii="Consolas" w:eastAsia="Consolas" w:hAnsi="Consolas"/>
          <w:sz w:val="16"/>
        </w:rPr>
        <w:t xml:space="preserve">            out.append({"claim": clean, "cited": parse_citations(s), "verdict": None})</w:t>
      </w:r>
    </w:p>
    <w:p w14:paraId="313938DD" w14:textId="77777777" w:rsidR="00F063DE" w:rsidRDefault="00A37B36">
      <w:pPr>
        <w:spacing w:after="0" w:line="240" w:lineRule="auto"/>
      </w:pPr>
      <w:r>
        <w:rPr>
          <w:rFonts w:ascii="Consolas" w:eastAsia="Consolas" w:hAnsi="Consolas"/>
          <w:sz w:val="16"/>
        </w:rPr>
        <w:t xml:space="preserve">    return out[:10]</w:t>
      </w:r>
    </w:p>
    <w:p w14:paraId="7B473CB7" w14:textId="77777777" w:rsidR="00F063DE" w:rsidRDefault="00A37B36">
      <w:pPr>
        <w:spacing w:after="0" w:line="240" w:lineRule="auto"/>
      </w:pPr>
      <w:r>
        <w:rPr>
          <w:rFonts w:ascii="Consolas" w:eastAsia="Consolas" w:hAnsi="Consolas"/>
          <w:sz w:val="16"/>
        </w:rPr>
        <w:t xml:space="preserve"> </w:t>
      </w:r>
    </w:p>
    <w:p w14:paraId="76F12ECA" w14:textId="77777777" w:rsidR="00F063DE" w:rsidRDefault="00A37B36">
      <w:pPr>
        <w:spacing w:after="0" w:line="240" w:lineRule="auto"/>
      </w:pPr>
      <w:r>
        <w:rPr>
          <w:rFonts w:ascii="Consolas" w:eastAsia="Consolas" w:hAnsi="Consolas"/>
          <w:sz w:val="16"/>
        </w:rPr>
        <w:t xml:space="preserve"> </w:t>
      </w:r>
    </w:p>
    <w:p w14:paraId="1D9CF465" w14:textId="77777777" w:rsidR="00F063DE" w:rsidRDefault="00A37B36">
      <w:pPr>
        <w:spacing w:after="0" w:line="240" w:lineRule="auto"/>
      </w:pPr>
      <w:r>
        <w:rPr>
          <w:rFonts w:ascii="Consolas" w:eastAsia="Consolas" w:hAnsi="Consolas"/>
          <w:sz w:val="16"/>
        </w:rPr>
        <w:t>async def verify_answer(router: LLMRouter, embedder, question: str, answer: str,</w:t>
      </w:r>
    </w:p>
    <w:p w14:paraId="295887A8" w14:textId="77777777" w:rsidR="00F063DE" w:rsidRDefault="00A37B36">
      <w:pPr>
        <w:spacing w:after="0" w:line="240" w:lineRule="auto"/>
      </w:pPr>
      <w:r>
        <w:rPr>
          <w:rFonts w:ascii="Consolas" w:eastAsia="Consolas" w:hAnsi="Consolas"/>
          <w:sz w:val="16"/>
        </w:rPr>
        <w:t xml:space="preserve">                        hits: List[Hit]) -&gt; VerificationResult:</w:t>
      </w:r>
    </w:p>
    <w:p w14:paraId="4458FE04" w14:textId="77777777" w:rsidR="00F063DE" w:rsidRDefault="00A37B36">
      <w:pPr>
        <w:spacing w:after="0" w:line="240" w:lineRule="auto"/>
      </w:pPr>
      <w:r>
        <w:rPr>
          <w:rFonts w:ascii="Consolas" w:eastAsia="Consolas" w:hAnsi="Consolas"/>
          <w:sz w:val="16"/>
        </w:rPr>
        <w:t xml:space="preserve">    raw_claims: List[dict] = []</w:t>
      </w:r>
    </w:p>
    <w:p w14:paraId="2515ABF5" w14:textId="77777777" w:rsidR="00F063DE" w:rsidRDefault="00A37B36">
      <w:pPr>
        <w:spacing w:after="0" w:line="240" w:lineRule="auto"/>
      </w:pPr>
      <w:r>
        <w:rPr>
          <w:rFonts w:ascii="Consolas" w:eastAsia="Consolas" w:hAnsi="Consolas"/>
          <w:sz w:val="16"/>
        </w:rPr>
        <w:t xml:space="preserve">    judge_ok = False</w:t>
      </w:r>
    </w:p>
    <w:p w14:paraId="4B729AF0" w14:textId="77777777" w:rsidR="00F063DE" w:rsidRDefault="00A37B36">
      <w:pPr>
        <w:spacing w:after="0" w:line="240" w:lineRule="auto"/>
      </w:pPr>
      <w:r>
        <w:rPr>
          <w:rFonts w:ascii="Consolas" w:eastAsia="Consolas" w:hAnsi="Consolas"/>
          <w:sz w:val="16"/>
        </w:rPr>
        <w:t xml:space="preserve">    try:</w:t>
      </w:r>
    </w:p>
    <w:p w14:paraId="06AEC73A" w14:textId="77777777" w:rsidR="00F063DE" w:rsidRDefault="00A37B36">
      <w:pPr>
        <w:spacing w:after="0" w:line="240" w:lineRule="auto"/>
      </w:pPr>
      <w:r>
        <w:rPr>
          <w:rFonts w:ascii="Consolas" w:eastAsia="Consolas" w:hAnsi="Consolas"/>
          <w:sz w:val="16"/>
        </w:rPr>
        <w:t xml:space="preserve">        resp = await router.complete(LLMRequest(</w:t>
      </w:r>
    </w:p>
    <w:p w14:paraId="7A1DADF8" w14:textId="77777777" w:rsidR="00F063DE" w:rsidRDefault="00A37B36">
      <w:pPr>
        <w:spacing w:after="0" w:line="240" w:lineRule="auto"/>
      </w:pPr>
      <w:r>
        <w:rPr>
          <w:rFonts w:ascii="Consolas" w:eastAsia="Consolas" w:hAnsi="Consolas"/>
          <w:sz w:val="16"/>
        </w:rPr>
        <w:t xml:space="preserve">            prompt=prompts.verify_prompt(question, answer, hits), system=prompts.VERIFY_SYSTEM,</w:t>
      </w:r>
    </w:p>
    <w:p w14:paraId="5FA8023F" w14:textId="77777777" w:rsidR="00F063DE" w:rsidRDefault="00A37B36">
      <w:pPr>
        <w:spacing w:after="0" w:line="240" w:lineRule="auto"/>
      </w:pPr>
      <w:r>
        <w:rPr>
          <w:rFonts w:ascii="Consolas" w:eastAsia="Consolas" w:hAnsi="Consolas"/>
          <w:sz w:val="16"/>
        </w:rPr>
        <w:t xml:space="preserve">            temperature=0.0, max_tokens=1600, json_mode=True, role="strong", purpose="verify",</w:t>
      </w:r>
    </w:p>
    <w:p w14:paraId="4B6B0E2B" w14:textId="77777777" w:rsidR="00F063DE" w:rsidRDefault="00A37B36">
      <w:pPr>
        <w:spacing w:after="0" w:line="240" w:lineRule="auto"/>
      </w:pPr>
      <w:r>
        <w:rPr>
          <w:rFonts w:ascii="Consolas" w:eastAsia="Consolas" w:hAnsi="Consolas"/>
          <w:sz w:val="16"/>
        </w:rPr>
        <w:t xml:space="preserve">        ))</w:t>
      </w:r>
    </w:p>
    <w:p w14:paraId="650B54F2" w14:textId="77777777" w:rsidR="00F063DE" w:rsidRDefault="00A37B36">
      <w:pPr>
        <w:spacing w:after="0" w:line="240" w:lineRule="auto"/>
      </w:pPr>
      <w:r>
        <w:rPr>
          <w:rFonts w:ascii="Consolas" w:eastAsia="Consolas" w:hAnsi="Consolas"/>
          <w:sz w:val="16"/>
        </w:rPr>
        <w:t xml:space="preserve">        data = extract_json(resp.text)</w:t>
      </w:r>
    </w:p>
    <w:p w14:paraId="7EC6B322" w14:textId="77777777" w:rsidR="00F063DE" w:rsidRDefault="00A37B36">
      <w:pPr>
        <w:spacing w:after="0" w:line="240" w:lineRule="auto"/>
      </w:pPr>
      <w:r>
        <w:rPr>
          <w:rFonts w:ascii="Consolas" w:eastAsia="Consolas" w:hAnsi="Consolas"/>
          <w:sz w:val="16"/>
        </w:rPr>
        <w:t xml:space="preserve">        if isinstance(data, dict) and isinstance(data.get("claims"), list):</w:t>
      </w:r>
    </w:p>
    <w:p w14:paraId="27D31CC9" w14:textId="77777777" w:rsidR="00F063DE" w:rsidRDefault="00A37B36">
      <w:pPr>
        <w:spacing w:after="0" w:line="240" w:lineRule="auto"/>
      </w:pPr>
      <w:r>
        <w:rPr>
          <w:rFonts w:ascii="Consolas" w:eastAsia="Consolas" w:hAnsi="Consolas"/>
          <w:sz w:val="16"/>
        </w:rPr>
        <w:t xml:space="preserve">            raw_claims = [c for c in data["claims"] if isinstance(c, dict) and c.get("claim")]</w:t>
      </w:r>
    </w:p>
    <w:p w14:paraId="69040131" w14:textId="77777777" w:rsidR="00F063DE" w:rsidRDefault="00A37B36">
      <w:pPr>
        <w:spacing w:after="0" w:line="240" w:lineRule="auto"/>
      </w:pPr>
      <w:r>
        <w:rPr>
          <w:rFonts w:ascii="Consolas" w:eastAsia="Consolas" w:hAnsi="Consolas"/>
          <w:sz w:val="16"/>
        </w:rPr>
        <w:t xml:space="preserve">            judge_ok = True</w:t>
      </w:r>
    </w:p>
    <w:p w14:paraId="59AE9B27" w14:textId="77777777" w:rsidR="00F063DE" w:rsidRDefault="00A37B36">
      <w:pPr>
        <w:spacing w:after="0" w:line="240" w:lineRule="auto"/>
      </w:pPr>
      <w:r>
        <w:rPr>
          <w:rFonts w:ascii="Consolas" w:eastAsia="Consolas" w:hAnsi="Consolas"/>
          <w:sz w:val="16"/>
        </w:rPr>
        <w:t xml:space="preserve">        elif isinstance(data, list):</w:t>
      </w:r>
    </w:p>
    <w:p w14:paraId="1A8305A8" w14:textId="77777777" w:rsidR="00F063DE" w:rsidRDefault="00A37B36">
      <w:pPr>
        <w:spacing w:after="0" w:line="240" w:lineRule="auto"/>
      </w:pPr>
      <w:r>
        <w:rPr>
          <w:rFonts w:ascii="Consolas" w:eastAsia="Consolas" w:hAnsi="Consolas"/>
          <w:sz w:val="16"/>
        </w:rPr>
        <w:t xml:space="preserve">            raw_claims = [c for c in data if isinstance(c, dict) and c.get("claim")]</w:t>
      </w:r>
    </w:p>
    <w:p w14:paraId="2F7CB362" w14:textId="77777777" w:rsidR="00F063DE" w:rsidRDefault="00A37B36">
      <w:pPr>
        <w:spacing w:after="0" w:line="240" w:lineRule="auto"/>
      </w:pPr>
      <w:r>
        <w:rPr>
          <w:rFonts w:ascii="Consolas" w:eastAsia="Consolas" w:hAnsi="Consolas"/>
          <w:sz w:val="16"/>
        </w:rPr>
        <w:t xml:space="preserve">            judge_ok = True</w:t>
      </w:r>
    </w:p>
    <w:p w14:paraId="5DFA76AA" w14:textId="77777777" w:rsidR="00F063DE" w:rsidRDefault="00A37B36">
      <w:pPr>
        <w:spacing w:after="0" w:line="240" w:lineRule="auto"/>
      </w:pPr>
      <w:r>
        <w:rPr>
          <w:rFonts w:ascii="Consolas" w:eastAsia="Consolas" w:hAnsi="Consolas"/>
          <w:sz w:val="16"/>
        </w:rPr>
        <w:t xml:space="preserve">    except Exception:</w:t>
      </w:r>
    </w:p>
    <w:p w14:paraId="6CA73D35" w14:textId="77777777" w:rsidR="00F063DE" w:rsidRDefault="00A37B36">
      <w:pPr>
        <w:spacing w:after="0" w:line="240" w:lineRule="auto"/>
      </w:pPr>
      <w:r>
        <w:rPr>
          <w:rFonts w:ascii="Consolas" w:eastAsia="Consolas" w:hAnsi="Consolas"/>
          <w:sz w:val="16"/>
        </w:rPr>
        <w:t xml:space="preserve">        # judge unavailable → local-only verification below</w:t>
      </w:r>
    </w:p>
    <w:p w14:paraId="66E41835" w14:textId="77777777" w:rsidR="00F063DE" w:rsidRDefault="00A37B36">
      <w:pPr>
        <w:spacing w:after="0" w:line="240" w:lineRule="auto"/>
      </w:pPr>
      <w:r>
        <w:rPr>
          <w:rFonts w:ascii="Consolas" w:eastAsia="Consolas" w:hAnsi="Consolas"/>
          <w:sz w:val="16"/>
        </w:rPr>
        <w:t xml:space="preserve">        judge_ok = False</w:t>
      </w:r>
    </w:p>
    <w:p w14:paraId="57819021" w14:textId="77777777" w:rsidR="00F063DE" w:rsidRDefault="00A37B36">
      <w:pPr>
        <w:spacing w:after="0" w:line="240" w:lineRule="auto"/>
      </w:pPr>
      <w:r>
        <w:rPr>
          <w:rFonts w:ascii="Consolas" w:eastAsia="Consolas" w:hAnsi="Consolas"/>
          <w:sz w:val="16"/>
        </w:rPr>
        <w:t xml:space="preserve"> </w:t>
      </w:r>
    </w:p>
    <w:p w14:paraId="20832AE4" w14:textId="77777777" w:rsidR="00F063DE" w:rsidRDefault="00A37B36">
      <w:pPr>
        <w:spacing w:after="0" w:line="240" w:lineRule="auto"/>
      </w:pPr>
      <w:r>
        <w:rPr>
          <w:rFonts w:ascii="Consolas" w:eastAsia="Consolas" w:hAnsi="Consolas"/>
          <w:sz w:val="16"/>
        </w:rPr>
        <w:t xml:space="preserve">    if not raw_claims:</w:t>
      </w:r>
    </w:p>
    <w:p w14:paraId="63112BB1" w14:textId="77777777" w:rsidR="00F063DE" w:rsidRDefault="00A37B36">
      <w:pPr>
        <w:spacing w:after="0" w:line="240" w:lineRule="auto"/>
      </w:pPr>
      <w:r>
        <w:rPr>
          <w:rFonts w:ascii="Consolas" w:eastAsia="Consolas" w:hAnsi="Consolas"/>
          <w:sz w:val="16"/>
        </w:rPr>
        <w:t xml:space="preserve">        raw_claims = _fallback_claims(answer)</w:t>
      </w:r>
    </w:p>
    <w:p w14:paraId="24C60E5A" w14:textId="77777777" w:rsidR="00F063DE" w:rsidRDefault="00A37B36">
      <w:pPr>
        <w:spacing w:after="0" w:line="240" w:lineRule="auto"/>
      </w:pPr>
      <w:r>
        <w:rPr>
          <w:rFonts w:ascii="Consolas" w:eastAsia="Consolas" w:hAnsi="Consolas"/>
          <w:sz w:val="16"/>
        </w:rPr>
        <w:t xml:space="preserve"> </w:t>
      </w:r>
    </w:p>
    <w:p w14:paraId="5D215F7F" w14:textId="77777777" w:rsidR="00F063DE" w:rsidRDefault="00A37B36">
      <w:pPr>
        <w:spacing w:after="0" w:line="240" w:lineRule="auto"/>
      </w:pPr>
      <w:r>
        <w:rPr>
          <w:rFonts w:ascii="Consolas" w:eastAsia="Consolas" w:hAnsi="Consolas"/>
          <w:sz w:val="16"/>
        </w:rPr>
        <w:t xml:space="preserve">    index = await asyncio.to_thread(_SentenceIndex, embedder, hits)</w:t>
      </w:r>
    </w:p>
    <w:p w14:paraId="64596BF1" w14:textId="77777777" w:rsidR="00F063DE" w:rsidRDefault="00A37B36">
      <w:pPr>
        <w:spacing w:after="0" w:line="240" w:lineRule="auto"/>
      </w:pPr>
      <w:r>
        <w:rPr>
          <w:rFonts w:ascii="Consolas" w:eastAsia="Consolas" w:hAnsi="Consolas"/>
          <w:sz w:val="16"/>
        </w:rPr>
        <w:t xml:space="preserve">    locals_ = await asyncio.to_thread(index.best, [str(c["claim"]) for c in raw_claims])</w:t>
      </w:r>
    </w:p>
    <w:p w14:paraId="558EF077" w14:textId="77777777" w:rsidR="00F063DE" w:rsidRDefault="00A37B36">
      <w:pPr>
        <w:spacing w:after="0" w:line="240" w:lineRule="auto"/>
      </w:pPr>
      <w:r>
        <w:rPr>
          <w:rFonts w:ascii="Consolas" w:eastAsia="Consolas" w:hAnsi="Consolas"/>
          <w:sz w:val="16"/>
        </w:rPr>
        <w:t xml:space="preserve"> </w:t>
      </w:r>
    </w:p>
    <w:p w14:paraId="67ABDEFE" w14:textId="77777777" w:rsidR="00F063DE" w:rsidRDefault="00A37B36">
      <w:pPr>
        <w:spacing w:after="0" w:line="240" w:lineRule="auto"/>
      </w:pPr>
      <w:r>
        <w:rPr>
          <w:rFonts w:ascii="Consolas" w:eastAsia="Consolas" w:hAnsi="Consolas"/>
          <w:sz w:val="16"/>
        </w:rPr>
        <w:t xml:space="preserve">    checks: List[ClaimCheck] = []</w:t>
      </w:r>
    </w:p>
    <w:p w14:paraId="4796A757" w14:textId="77777777" w:rsidR="00F063DE" w:rsidRDefault="00A37B36">
      <w:pPr>
        <w:spacing w:after="0" w:line="240" w:lineRule="auto"/>
      </w:pPr>
      <w:r>
        <w:rPr>
          <w:rFonts w:ascii="Consolas" w:eastAsia="Consolas" w:hAnsi="Consolas"/>
          <w:sz w:val="16"/>
        </w:rPr>
        <w:t xml:space="preserve">    for c, (cos, best_sent, best_ref) in zip(raw_claims, locals_):</w:t>
      </w:r>
    </w:p>
    <w:p w14:paraId="799E921D" w14:textId="77777777" w:rsidR="00F063DE" w:rsidRDefault="00A37B36">
      <w:pPr>
        <w:spacing w:after="0" w:line="240" w:lineRule="auto"/>
      </w:pPr>
      <w:r>
        <w:rPr>
          <w:rFonts w:ascii="Consolas" w:eastAsia="Consolas" w:hAnsi="Consolas"/>
          <w:sz w:val="16"/>
        </w:rPr>
        <w:t xml:space="preserve">        grounding = _grounding_from_cos(cos)</w:t>
      </w:r>
    </w:p>
    <w:p w14:paraId="535856C0" w14:textId="77777777" w:rsidR="00F063DE" w:rsidRDefault="00A37B36">
      <w:pPr>
        <w:spacing w:after="0" w:line="240" w:lineRule="auto"/>
      </w:pPr>
      <w:r>
        <w:rPr>
          <w:rFonts w:ascii="Consolas" w:eastAsia="Consolas" w:hAnsi="Consolas"/>
          <w:sz w:val="16"/>
        </w:rPr>
        <w:t xml:space="preserve">        verdict = str(c.get("verdict") or "").lower().replace(" ", "_").replace("-", "_")</w:t>
      </w:r>
    </w:p>
    <w:p w14:paraId="7F04D318" w14:textId="77777777" w:rsidR="00F063DE" w:rsidRDefault="00A37B36">
      <w:pPr>
        <w:spacing w:after="0" w:line="240" w:lineRule="auto"/>
      </w:pPr>
      <w:r>
        <w:rPr>
          <w:rFonts w:ascii="Consolas" w:eastAsia="Consolas" w:hAnsi="Consolas"/>
          <w:sz w:val="16"/>
        </w:rPr>
        <w:t xml:space="preserve">        judged_by = "llm"</w:t>
      </w:r>
    </w:p>
    <w:p w14:paraId="77234DA1" w14:textId="77777777" w:rsidR="00F063DE" w:rsidRDefault="00A37B36">
      <w:pPr>
        <w:spacing w:after="0" w:line="240" w:lineRule="auto"/>
      </w:pPr>
      <w:r>
        <w:rPr>
          <w:rFonts w:ascii="Consolas" w:eastAsia="Consolas" w:hAnsi="Consolas"/>
          <w:sz w:val="16"/>
        </w:rPr>
        <w:t xml:space="preserve">        if verdict not in VERDICT_VALUE:</w:t>
      </w:r>
    </w:p>
    <w:p w14:paraId="20661AE4" w14:textId="77777777" w:rsidR="00F063DE" w:rsidRDefault="00A37B36">
      <w:pPr>
        <w:spacing w:after="0" w:line="240" w:lineRule="auto"/>
      </w:pPr>
      <w:r>
        <w:rPr>
          <w:rFonts w:ascii="Consolas" w:eastAsia="Consolas" w:hAnsi="Consolas"/>
          <w:sz w:val="16"/>
        </w:rPr>
        <w:t xml:space="preserve">            judged_by = "local"</w:t>
      </w:r>
    </w:p>
    <w:p w14:paraId="08226AFB" w14:textId="77777777" w:rsidR="00F063DE" w:rsidRDefault="00A37B36">
      <w:pPr>
        <w:spacing w:after="0" w:line="240" w:lineRule="auto"/>
      </w:pPr>
      <w:r>
        <w:rPr>
          <w:rFonts w:ascii="Consolas" w:eastAsia="Consolas" w:hAnsi="Consolas"/>
          <w:sz w:val="16"/>
        </w:rPr>
        <w:t xml:space="preserve">            verdict = "supported" if grounding &gt;= 0.75 else "partial" if grounding &gt;= 0.45 else "not_found"</w:t>
      </w:r>
    </w:p>
    <w:p w14:paraId="2B6EE3F8" w14:textId="77777777" w:rsidR="00F063DE" w:rsidRDefault="00A37B36">
      <w:pPr>
        <w:spacing w:after="0" w:line="240" w:lineRule="auto"/>
      </w:pPr>
      <w:r>
        <w:rPr>
          <w:rFonts w:ascii="Consolas" w:eastAsia="Consolas" w:hAnsi="Consolas"/>
          <w:sz w:val="16"/>
        </w:rPr>
        <w:t xml:space="preserve"> </w:t>
      </w:r>
    </w:p>
    <w:p w14:paraId="582C7131" w14:textId="77777777" w:rsidR="00F063DE" w:rsidRDefault="00A37B36">
      <w:pPr>
        <w:spacing w:after="0" w:line="240" w:lineRule="auto"/>
      </w:pPr>
      <w:r>
        <w:rPr>
          <w:rFonts w:ascii="Consolas" w:eastAsia="Consolas" w:hAnsi="Consolas"/>
          <w:sz w:val="16"/>
        </w:rPr>
        <w:t xml:space="preserve">        cited = [int(x) for x in (c.get("cited") or []) if str(x).isdigit() and 1 &lt;= int(x) &lt;= len(hits)]</w:t>
      </w:r>
    </w:p>
    <w:p w14:paraId="3BFF454F" w14:textId="77777777" w:rsidR="00F063DE" w:rsidRDefault="00A37B36">
      <w:pPr>
        <w:spacing w:after="0" w:line="240" w:lineRule="auto"/>
      </w:pPr>
      <w:r>
        <w:rPr>
          <w:rFonts w:ascii="Consolas" w:eastAsia="Consolas" w:hAnsi="Consolas"/>
          <w:sz w:val="16"/>
        </w:rPr>
        <w:t xml:space="preserve">        src = c.get("source")</w:t>
      </w:r>
    </w:p>
    <w:p w14:paraId="4B12BFBD" w14:textId="77777777" w:rsidR="00F063DE" w:rsidRDefault="00A37B36">
      <w:pPr>
        <w:spacing w:after="0" w:line="240" w:lineRule="auto"/>
      </w:pPr>
      <w:r>
        <w:rPr>
          <w:rFonts w:ascii="Consolas" w:eastAsia="Consolas" w:hAnsi="Consolas"/>
          <w:sz w:val="16"/>
        </w:rPr>
        <w:t xml:space="preserve">        src = int(src) if str(src).isdigit() and 1 &lt;= int(src) &lt;= len(hits) else None</w:t>
      </w:r>
    </w:p>
    <w:p w14:paraId="29529FE9" w14:textId="77777777" w:rsidR="00F063DE" w:rsidRDefault="00A37B36">
      <w:pPr>
        <w:spacing w:after="0" w:line="240" w:lineRule="auto"/>
      </w:pPr>
      <w:r>
        <w:rPr>
          <w:rFonts w:ascii="Consolas" w:eastAsia="Consolas" w:hAnsi="Consolas"/>
          <w:sz w:val="16"/>
        </w:rPr>
        <w:t xml:space="preserve">        quote = str(c.get("quote") or "").strip()</w:t>
      </w:r>
    </w:p>
    <w:p w14:paraId="61CD76D9" w14:textId="77777777" w:rsidR="00F063DE" w:rsidRDefault="00A37B36">
      <w:pPr>
        <w:spacing w:after="0" w:line="240" w:lineRule="auto"/>
      </w:pPr>
      <w:r>
        <w:rPr>
          <w:rFonts w:ascii="Consolas" w:eastAsia="Consolas" w:hAnsi="Consolas"/>
          <w:sz w:val="16"/>
        </w:rPr>
        <w:t xml:space="preserve">        quote_found = None</w:t>
      </w:r>
    </w:p>
    <w:p w14:paraId="22554E6E" w14:textId="77777777" w:rsidR="00F063DE" w:rsidRDefault="00A37B36">
      <w:pPr>
        <w:spacing w:after="0" w:line="240" w:lineRule="auto"/>
      </w:pPr>
      <w:r>
        <w:rPr>
          <w:rFonts w:ascii="Consolas" w:eastAsia="Consolas" w:hAnsi="Consolas"/>
          <w:sz w:val="16"/>
        </w:rPr>
        <w:t xml:space="preserve">        note = str(c.get("note") or "").strip()</w:t>
      </w:r>
    </w:p>
    <w:p w14:paraId="3DAEA582" w14:textId="77777777" w:rsidR="00F063DE" w:rsidRDefault="00A37B36">
      <w:pPr>
        <w:spacing w:after="0" w:line="240" w:lineRule="auto"/>
      </w:pPr>
      <w:r>
        <w:rPr>
          <w:rFonts w:ascii="Consolas" w:eastAsia="Consolas" w:hAnsi="Consolas"/>
          <w:sz w:val="16"/>
        </w:rPr>
        <w:t xml:space="preserve"> </w:t>
      </w:r>
    </w:p>
    <w:p w14:paraId="70103401" w14:textId="77777777" w:rsidR="00F063DE" w:rsidRDefault="00A37B36">
      <w:pPr>
        <w:spacing w:after="0" w:line="240" w:lineRule="auto"/>
      </w:pPr>
      <w:r>
        <w:rPr>
          <w:rFonts w:ascii="Consolas" w:eastAsia="Consolas" w:hAnsi="Consolas"/>
          <w:sz w:val="16"/>
        </w:rPr>
        <w:t xml:space="preserve">        if quote and src:</w:t>
      </w:r>
    </w:p>
    <w:p w14:paraId="38A80B04" w14:textId="77777777" w:rsidR="00F063DE" w:rsidRDefault="00A37B36">
      <w:pPr>
        <w:spacing w:after="0" w:line="240" w:lineRule="auto"/>
      </w:pPr>
      <w:r>
        <w:rPr>
          <w:rFonts w:ascii="Consolas" w:eastAsia="Consolas" w:hAnsi="Consolas"/>
          <w:sz w:val="16"/>
        </w:rPr>
        <w:t xml:space="preserve">            quote_found = quote_match(quote, hits[src - 1].chunk.text) &gt;= 0.8</w:t>
      </w:r>
    </w:p>
    <w:p w14:paraId="21BB6DA6" w14:textId="77777777" w:rsidR="00F063DE" w:rsidRDefault="00A37B36">
      <w:pPr>
        <w:spacing w:after="0" w:line="240" w:lineRule="auto"/>
      </w:pPr>
      <w:r>
        <w:rPr>
          <w:rFonts w:ascii="Consolas" w:eastAsia="Consolas" w:hAnsi="Consolas"/>
          <w:sz w:val="16"/>
        </w:rPr>
        <w:t xml:space="preserve">            if not quote_found:</w:t>
      </w:r>
    </w:p>
    <w:p w14:paraId="2E6A40F0" w14:textId="77777777" w:rsidR="00F063DE" w:rsidRDefault="00A37B36">
      <w:pPr>
        <w:spacing w:after="0" w:line="240" w:lineRule="auto"/>
      </w:pPr>
      <w:r>
        <w:rPr>
          <w:rFonts w:ascii="Consolas" w:eastAsia="Consolas" w:hAnsi="Consolas"/>
          <w:sz w:val="16"/>
        </w:rPr>
        <w:t xml:space="preserve">                # the judge might have mis-numbered the source — check all</w:t>
      </w:r>
    </w:p>
    <w:p w14:paraId="3D4A038A" w14:textId="77777777" w:rsidR="00F063DE" w:rsidRDefault="00A37B36">
      <w:pPr>
        <w:spacing w:after="0" w:line="240" w:lineRule="auto"/>
      </w:pPr>
      <w:r>
        <w:rPr>
          <w:rFonts w:ascii="Consolas" w:eastAsia="Consolas" w:hAnsi="Consolas"/>
          <w:sz w:val="16"/>
        </w:rPr>
        <w:t xml:space="preserve">                for ref, h in enumerate(hits, start=1):</w:t>
      </w:r>
    </w:p>
    <w:p w14:paraId="5B76A27E" w14:textId="77777777" w:rsidR="00F063DE" w:rsidRDefault="00A37B36">
      <w:pPr>
        <w:spacing w:after="0" w:line="240" w:lineRule="auto"/>
      </w:pPr>
      <w:r>
        <w:rPr>
          <w:rFonts w:ascii="Consolas" w:eastAsia="Consolas" w:hAnsi="Consolas"/>
          <w:sz w:val="16"/>
        </w:rPr>
        <w:t xml:space="preserve">                    if quote_match(quote, h.chunk.text) &gt;= 0.8:</w:t>
      </w:r>
    </w:p>
    <w:p w14:paraId="7144A20C" w14:textId="77777777" w:rsidR="00F063DE" w:rsidRDefault="00A37B36">
      <w:pPr>
        <w:spacing w:after="0" w:line="240" w:lineRule="auto"/>
      </w:pPr>
      <w:r>
        <w:rPr>
          <w:rFonts w:ascii="Consolas" w:eastAsia="Consolas" w:hAnsi="Consolas"/>
          <w:sz w:val="16"/>
        </w:rPr>
        <w:t xml:space="preserve">                        quote_found, src = True, ref</w:t>
      </w:r>
    </w:p>
    <w:p w14:paraId="7109A43C" w14:textId="77777777" w:rsidR="00F063DE" w:rsidRDefault="00A37B36">
      <w:pPr>
        <w:spacing w:after="0" w:line="240" w:lineRule="auto"/>
      </w:pPr>
      <w:r>
        <w:rPr>
          <w:rFonts w:ascii="Consolas" w:eastAsia="Consolas" w:hAnsi="Consolas"/>
          <w:sz w:val="16"/>
        </w:rPr>
        <w:t xml:space="preserve">                        break</w:t>
      </w:r>
    </w:p>
    <w:p w14:paraId="19EE97FF" w14:textId="77777777" w:rsidR="00F063DE" w:rsidRDefault="00A37B36">
      <w:pPr>
        <w:spacing w:after="0" w:line="240" w:lineRule="auto"/>
      </w:pPr>
      <w:r>
        <w:rPr>
          <w:rFonts w:ascii="Consolas" w:eastAsia="Consolas" w:hAnsi="Consolas"/>
          <w:sz w:val="16"/>
        </w:rPr>
        <w:t xml:space="preserve"> </w:t>
      </w:r>
    </w:p>
    <w:p w14:paraId="7149D166" w14:textId="77777777" w:rsidR="00F063DE" w:rsidRDefault="00A37B36">
      <w:pPr>
        <w:spacing w:after="0" w:line="240" w:lineRule="auto"/>
      </w:pPr>
      <w:r>
        <w:rPr>
          <w:rFonts w:ascii="Consolas" w:eastAsia="Consolas" w:hAnsi="Consolas"/>
          <w:sz w:val="16"/>
        </w:rPr>
        <w:t xml:space="preserve">        # Guard against a judge that "finds" evidence which isn't there.</w:t>
      </w:r>
    </w:p>
    <w:p w14:paraId="37F32600" w14:textId="77777777" w:rsidR="00F063DE" w:rsidRDefault="00A37B36">
      <w:pPr>
        <w:spacing w:after="0" w:line="240" w:lineRule="auto"/>
      </w:pPr>
      <w:r>
        <w:rPr>
          <w:rFonts w:ascii="Consolas" w:eastAsia="Consolas" w:hAnsi="Consolas"/>
          <w:sz w:val="16"/>
        </w:rPr>
        <w:t xml:space="preserve">        ref_text = hits[(src or best_ref) - 1].chunk.text if (src or best_ref) else ""</w:t>
      </w:r>
    </w:p>
    <w:p w14:paraId="06058FDE" w14:textId="77777777" w:rsidR="00F063DE" w:rsidRDefault="00A37B36">
      <w:pPr>
        <w:spacing w:after="0" w:line="240" w:lineRule="auto"/>
      </w:pPr>
      <w:r>
        <w:rPr>
          <w:rFonts w:ascii="Consolas" w:eastAsia="Consolas" w:hAnsi="Consolas"/>
          <w:sz w:val="16"/>
        </w:rPr>
        <w:t xml:space="preserve">        missing_nums = numbers_in(str(c["claim"])) - numbers_in(ref_text)</w:t>
      </w:r>
    </w:p>
    <w:p w14:paraId="1E6CDE2A" w14:textId="77777777" w:rsidR="00F063DE" w:rsidRDefault="00A37B36">
      <w:pPr>
        <w:spacing w:after="0" w:line="240" w:lineRule="auto"/>
      </w:pPr>
      <w:r>
        <w:rPr>
          <w:rFonts w:ascii="Consolas" w:eastAsia="Consolas" w:hAnsi="Consolas"/>
          <w:sz w:val="16"/>
        </w:rPr>
        <w:lastRenderedPageBreak/>
        <w:t xml:space="preserve">        if verdict == "supported" and missing_nums:</w:t>
      </w:r>
    </w:p>
    <w:p w14:paraId="5193B2AB" w14:textId="77777777" w:rsidR="00F063DE" w:rsidRDefault="00A37B36">
      <w:pPr>
        <w:spacing w:after="0" w:line="240" w:lineRule="auto"/>
      </w:pPr>
      <w:r>
        <w:rPr>
          <w:rFonts w:ascii="Consolas" w:eastAsia="Consolas" w:hAnsi="Consolas"/>
          <w:sz w:val="16"/>
        </w:rPr>
        <w:t xml:space="preserve">            verdict = "partial"</w:t>
      </w:r>
    </w:p>
    <w:p w14:paraId="2A3A39EA" w14:textId="77777777" w:rsidR="00F063DE" w:rsidRDefault="00A37B36">
      <w:pPr>
        <w:spacing w:after="0" w:line="240" w:lineRule="auto"/>
      </w:pPr>
      <w:r>
        <w:rPr>
          <w:rFonts w:ascii="Consolas" w:eastAsia="Consolas" w:hAnsi="Consolas"/>
          <w:sz w:val="16"/>
        </w:rPr>
        <w:t xml:space="preserve">            note = f"number(s) {', '.join(sorted(missing_nums))} not found in the source"</w:t>
      </w:r>
    </w:p>
    <w:p w14:paraId="16CCA026" w14:textId="77777777" w:rsidR="00F063DE" w:rsidRDefault="00A37B36">
      <w:pPr>
        <w:spacing w:after="0" w:line="240" w:lineRule="auto"/>
      </w:pPr>
      <w:r>
        <w:rPr>
          <w:rFonts w:ascii="Consolas" w:eastAsia="Consolas" w:hAnsi="Consolas"/>
          <w:sz w:val="16"/>
        </w:rPr>
        <w:t xml:space="preserve">        if verdict == "supported" and quote_found is False and grounding &lt; 0.45:</w:t>
      </w:r>
    </w:p>
    <w:p w14:paraId="432898FD" w14:textId="77777777" w:rsidR="00F063DE" w:rsidRDefault="00A37B36">
      <w:pPr>
        <w:spacing w:after="0" w:line="240" w:lineRule="auto"/>
      </w:pPr>
      <w:r>
        <w:rPr>
          <w:rFonts w:ascii="Consolas" w:eastAsia="Consolas" w:hAnsi="Consolas"/>
          <w:sz w:val="16"/>
        </w:rPr>
        <w:t xml:space="preserve">            verdict, note = "partial", "judge's quoted evidence was not found in the source"</w:t>
      </w:r>
    </w:p>
    <w:p w14:paraId="0781EAD2" w14:textId="77777777" w:rsidR="00F063DE" w:rsidRDefault="00A37B36">
      <w:pPr>
        <w:spacing w:after="0" w:line="240" w:lineRule="auto"/>
      </w:pPr>
      <w:r>
        <w:rPr>
          <w:rFonts w:ascii="Consolas" w:eastAsia="Consolas" w:hAnsi="Consolas"/>
          <w:sz w:val="16"/>
        </w:rPr>
        <w:t xml:space="preserve">        if verdict == "supported" and quote_found is None and grounding &lt; 0.30:</w:t>
      </w:r>
    </w:p>
    <w:p w14:paraId="1E1A23A7" w14:textId="77777777" w:rsidR="00F063DE" w:rsidRDefault="00A37B36">
      <w:pPr>
        <w:spacing w:after="0" w:line="240" w:lineRule="auto"/>
      </w:pPr>
      <w:r>
        <w:rPr>
          <w:rFonts w:ascii="Consolas" w:eastAsia="Consolas" w:hAnsi="Consolas"/>
          <w:sz w:val="16"/>
        </w:rPr>
        <w:t xml:space="preserve">            verdict, note = "partial", "weak semantic match to any source"</w:t>
      </w:r>
    </w:p>
    <w:p w14:paraId="6BD67B55" w14:textId="77777777" w:rsidR="00F063DE" w:rsidRDefault="00A37B36">
      <w:pPr>
        <w:spacing w:after="0" w:line="240" w:lineRule="auto"/>
      </w:pPr>
      <w:r>
        <w:rPr>
          <w:rFonts w:ascii="Consolas" w:eastAsia="Consolas" w:hAnsi="Consolas"/>
          <w:sz w:val="16"/>
        </w:rPr>
        <w:t xml:space="preserve"> </w:t>
      </w:r>
    </w:p>
    <w:p w14:paraId="1E465887" w14:textId="77777777" w:rsidR="00F063DE" w:rsidRDefault="00A37B36">
      <w:pPr>
        <w:spacing w:after="0" w:line="240" w:lineRule="auto"/>
      </w:pPr>
      <w:r>
        <w:rPr>
          <w:rFonts w:ascii="Consolas" w:eastAsia="Consolas" w:hAnsi="Consolas"/>
          <w:sz w:val="16"/>
        </w:rPr>
        <w:t xml:space="preserve">        best_src = src or best_ref</w:t>
      </w:r>
    </w:p>
    <w:p w14:paraId="0BBEF535" w14:textId="77777777" w:rsidR="00F063DE" w:rsidRDefault="00A37B36">
      <w:pPr>
        <w:spacing w:after="0" w:line="240" w:lineRule="auto"/>
      </w:pPr>
      <w:r>
        <w:rPr>
          <w:rFonts w:ascii="Consolas" w:eastAsia="Consolas" w:hAnsi="Consolas"/>
          <w:sz w:val="16"/>
        </w:rPr>
        <w:t xml:space="preserve">        citation_ok = None</w:t>
      </w:r>
    </w:p>
    <w:p w14:paraId="37D1B4A4" w14:textId="77777777" w:rsidR="00F063DE" w:rsidRDefault="00A37B36">
      <w:pPr>
        <w:spacing w:after="0" w:line="240" w:lineRule="auto"/>
      </w:pPr>
      <w:r>
        <w:rPr>
          <w:rFonts w:ascii="Consolas" w:eastAsia="Consolas" w:hAnsi="Consolas"/>
          <w:sz w:val="16"/>
        </w:rPr>
        <w:t xml:space="preserve">        if cited:</w:t>
      </w:r>
    </w:p>
    <w:p w14:paraId="030BCEE0" w14:textId="77777777" w:rsidR="00F063DE" w:rsidRDefault="00A37B36">
      <w:pPr>
        <w:spacing w:after="0" w:line="240" w:lineRule="auto"/>
      </w:pPr>
      <w:r>
        <w:rPr>
          <w:rFonts w:ascii="Consolas" w:eastAsia="Consolas" w:hAnsi="Consolas"/>
          <w:sz w:val="16"/>
        </w:rPr>
        <w:t xml:space="preserve">            citation_ok = best_src in cited if best_src else None</w:t>
      </w:r>
    </w:p>
    <w:p w14:paraId="770C0BF0" w14:textId="77777777" w:rsidR="00F063DE" w:rsidRDefault="00A37B36">
      <w:pPr>
        <w:spacing w:after="0" w:line="240" w:lineRule="auto"/>
      </w:pPr>
      <w:r>
        <w:rPr>
          <w:rFonts w:ascii="Consolas" w:eastAsia="Consolas" w:hAnsi="Consolas"/>
          <w:sz w:val="16"/>
        </w:rPr>
        <w:t xml:space="preserve">            if citation_ok is False and verdict in ("supported", "partial"):</w:t>
      </w:r>
    </w:p>
    <w:p w14:paraId="2432E89B" w14:textId="77777777" w:rsidR="00F063DE" w:rsidRDefault="00A37B36">
      <w:pPr>
        <w:spacing w:after="0" w:line="240" w:lineRule="auto"/>
      </w:pPr>
      <w:r>
        <w:rPr>
          <w:rFonts w:ascii="Consolas" w:eastAsia="Consolas" w:hAnsi="Consolas"/>
          <w:sz w:val="16"/>
        </w:rPr>
        <w:t xml:space="preserve">                # a cited source that also supports it is still acceptable</w:t>
      </w:r>
    </w:p>
    <w:p w14:paraId="50125ACC" w14:textId="77777777" w:rsidR="00F063DE" w:rsidRDefault="00A37B36">
      <w:pPr>
        <w:spacing w:after="0" w:line="240" w:lineRule="auto"/>
      </w:pPr>
      <w:r>
        <w:rPr>
          <w:rFonts w:ascii="Consolas" w:eastAsia="Consolas" w:hAnsi="Consolas"/>
          <w:sz w:val="16"/>
        </w:rPr>
        <w:t xml:space="preserve">                citation_ok = any(quote_match(c["claim"], hits[r - 1].chunk.text) &gt;= 0.5 for r in cited) \</w:t>
      </w:r>
    </w:p>
    <w:p w14:paraId="6B3231CD" w14:textId="77777777" w:rsidR="00F063DE" w:rsidRDefault="00A37B36">
      <w:pPr>
        <w:spacing w:after="0" w:line="240" w:lineRule="auto"/>
      </w:pPr>
      <w:r>
        <w:rPr>
          <w:rFonts w:ascii="Consolas" w:eastAsia="Consolas" w:hAnsi="Consolas"/>
          <w:sz w:val="16"/>
        </w:rPr>
        <w:t xml:space="preserve">                              or (best_ref in cited)</w:t>
      </w:r>
    </w:p>
    <w:p w14:paraId="7FAD82AD" w14:textId="77777777" w:rsidR="00F063DE" w:rsidRDefault="00A37B36">
      <w:pPr>
        <w:spacing w:after="0" w:line="240" w:lineRule="auto"/>
      </w:pPr>
      <w:r>
        <w:rPr>
          <w:rFonts w:ascii="Consolas" w:eastAsia="Consolas" w:hAnsi="Consolas"/>
          <w:sz w:val="16"/>
        </w:rPr>
        <w:t xml:space="preserve">        elif verdict in ("supported", "partial"):</w:t>
      </w:r>
    </w:p>
    <w:p w14:paraId="3E7B14C5" w14:textId="77777777" w:rsidR="00F063DE" w:rsidRDefault="00A37B36">
      <w:pPr>
        <w:spacing w:after="0" w:line="240" w:lineRule="auto"/>
      </w:pPr>
      <w:r>
        <w:rPr>
          <w:rFonts w:ascii="Consolas" w:eastAsia="Consolas" w:hAnsi="Consolas"/>
          <w:sz w:val="16"/>
        </w:rPr>
        <w:t xml:space="preserve">            citation_ok = False  # factual claim with no citation</w:t>
      </w:r>
    </w:p>
    <w:p w14:paraId="12D88F07" w14:textId="77777777" w:rsidR="00F063DE" w:rsidRDefault="00A37B36">
      <w:pPr>
        <w:spacing w:after="0" w:line="240" w:lineRule="auto"/>
      </w:pPr>
      <w:r>
        <w:rPr>
          <w:rFonts w:ascii="Consolas" w:eastAsia="Consolas" w:hAnsi="Consolas"/>
          <w:sz w:val="16"/>
        </w:rPr>
        <w:t xml:space="preserve"> </w:t>
      </w:r>
    </w:p>
    <w:p w14:paraId="18F3C1A2" w14:textId="77777777" w:rsidR="00F063DE" w:rsidRDefault="00A37B36">
      <w:pPr>
        <w:spacing w:after="0" w:line="240" w:lineRule="auto"/>
      </w:pPr>
      <w:r>
        <w:rPr>
          <w:rFonts w:ascii="Consolas" w:eastAsia="Consolas" w:hAnsi="Consolas"/>
          <w:sz w:val="16"/>
        </w:rPr>
        <w:t xml:space="preserve">        checks.append(ClaimCheck(</w:t>
      </w:r>
    </w:p>
    <w:p w14:paraId="5A581F45" w14:textId="77777777" w:rsidR="00F063DE" w:rsidRDefault="00A37B36">
      <w:pPr>
        <w:spacing w:after="0" w:line="240" w:lineRule="auto"/>
      </w:pPr>
      <w:r>
        <w:rPr>
          <w:rFonts w:ascii="Consolas" w:eastAsia="Consolas" w:hAnsi="Consolas"/>
          <w:sz w:val="16"/>
        </w:rPr>
        <w:t xml:space="preserve">            claim=str(c["claim"]).strip(), verdict=verdict, cited=cited, source=src, quote=quote,</w:t>
      </w:r>
    </w:p>
    <w:p w14:paraId="01B4757C" w14:textId="77777777" w:rsidR="00F063DE" w:rsidRDefault="00A37B36">
      <w:pPr>
        <w:spacing w:after="0" w:line="240" w:lineRule="auto"/>
      </w:pPr>
      <w:r>
        <w:rPr>
          <w:rFonts w:ascii="Consolas" w:eastAsia="Consolas" w:hAnsi="Consolas"/>
          <w:sz w:val="16"/>
        </w:rPr>
        <w:t xml:space="preserve">            quote_found=quote_found, grounding=round(grounding, 3), best_sentence=best_sent,</w:t>
      </w:r>
    </w:p>
    <w:p w14:paraId="030BBA3E" w14:textId="77777777" w:rsidR="00F063DE" w:rsidRDefault="00A37B36">
      <w:pPr>
        <w:spacing w:after="0" w:line="240" w:lineRule="auto"/>
      </w:pPr>
      <w:r>
        <w:rPr>
          <w:rFonts w:ascii="Consolas" w:eastAsia="Consolas" w:hAnsi="Consolas"/>
          <w:sz w:val="16"/>
        </w:rPr>
        <w:t xml:space="preserve">            best_sentence_source=best_ref, citation_ok=citation_ok, note=note, judged_by=judged_by,</w:t>
      </w:r>
    </w:p>
    <w:p w14:paraId="73F485BC" w14:textId="77777777" w:rsidR="00F063DE" w:rsidRDefault="00A37B36">
      <w:pPr>
        <w:spacing w:after="0" w:line="240" w:lineRule="auto"/>
      </w:pPr>
      <w:r>
        <w:rPr>
          <w:rFonts w:ascii="Consolas" w:eastAsia="Consolas" w:hAnsi="Consolas"/>
          <w:sz w:val="16"/>
        </w:rPr>
        <w:t xml:space="preserve">        ))</w:t>
      </w:r>
    </w:p>
    <w:p w14:paraId="06BB6A64" w14:textId="77777777" w:rsidR="00F063DE" w:rsidRDefault="00A37B36">
      <w:pPr>
        <w:spacing w:after="0" w:line="240" w:lineRule="auto"/>
      </w:pPr>
      <w:r>
        <w:rPr>
          <w:rFonts w:ascii="Consolas" w:eastAsia="Consolas" w:hAnsi="Consolas"/>
          <w:sz w:val="16"/>
        </w:rPr>
        <w:t xml:space="preserve"> </w:t>
      </w:r>
    </w:p>
    <w:p w14:paraId="5EED3C4B" w14:textId="77777777" w:rsidR="00F063DE" w:rsidRDefault="00A37B36">
      <w:pPr>
        <w:spacing w:after="0" w:line="240" w:lineRule="auto"/>
      </w:pPr>
      <w:r>
        <w:rPr>
          <w:rFonts w:ascii="Consolas" w:eastAsia="Consolas" w:hAnsi="Consolas"/>
          <w:sz w:val="16"/>
        </w:rPr>
        <w:t xml:space="preserve">    counts = {k: sum(1 for c in checks if c.verdict == k) for k in VERDICT_VALUE}</w:t>
      </w:r>
    </w:p>
    <w:p w14:paraId="4E2EEB67" w14:textId="77777777" w:rsidR="00F063DE" w:rsidRDefault="00A37B36">
      <w:pPr>
        <w:spacing w:after="0" w:line="240" w:lineRule="auto"/>
      </w:pPr>
      <w:r>
        <w:rPr>
          <w:rFonts w:ascii="Consolas" w:eastAsia="Consolas" w:hAnsi="Consolas"/>
          <w:sz w:val="16"/>
        </w:rPr>
        <w:t xml:space="preserve">    n = len(checks)</w:t>
      </w:r>
    </w:p>
    <w:p w14:paraId="7909A64E" w14:textId="77777777" w:rsidR="00F063DE" w:rsidRDefault="00A37B36">
      <w:pPr>
        <w:spacing w:after="0" w:line="240" w:lineRule="auto"/>
      </w:pPr>
      <w:r>
        <w:rPr>
          <w:rFonts w:ascii="Consolas" w:eastAsia="Consolas" w:hAnsi="Consolas"/>
          <w:sz w:val="16"/>
        </w:rPr>
        <w:t xml:space="preserve">    if n == 0:</w:t>
      </w:r>
    </w:p>
    <w:p w14:paraId="023E0104" w14:textId="77777777" w:rsidR="00F063DE" w:rsidRDefault="00A37B36">
      <w:pPr>
        <w:spacing w:after="0" w:line="240" w:lineRule="auto"/>
      </w:pPr>
      <w:r>
        <w:rPr>
          <w:rFonts w:ascii="Consolas" w:eastAsia="Consolas" w:hAnsi="Consolas"/>
          <w:sz w:val="16"/>
        </w:rPr>
        <w:t xml:space="preserve">        return VerificationResult([], None, None, None, counts, None, judge_ok)</w:t>
      </w:r>
    </w:p>
    <w:p w14:paraId="1FB9A18A" w14:textId="77777777" w:rsidR="00F063DE" w:rsidRDefault="00A37B36">
      <w:pPr>
        <w:spacing w:after="0" w:line="240" w:lineRule="auto"/>
      </w:pPr>
      <w:r>
        <w:rPr>
          <w:rFonts w:ascii="Consolas" w:eastAsia="Consolas" w:hAnsi="Consolas"/>
          <w:sz w:val="16"/>
        </w:rPr>
        <w:t xml:space="preserve"> </w:t>
      </w:r>
    </w:p>
    <w:p w14:paraId="2F76EF9F" w14:textId="77777777" w:rsidR="00F063DE" w:rsidRDefault="00A37B36">
      <w:pPr>
        <w:spacing w:after="0" w:line="240" w:lineRule="auto"/>
      </w:pPr>
      <w:r>
        <w:rPr>
          <w:rFonts w:ascii="Consolas" w:eastAsia="Consolas" w:hAnsi="Consolas"/>
          <w:sz w:val="16"/>
        </w:rPr>
        <w:t xml:space="preserve">    support = sum(VERDICT_VALUE[c.verdict] for c in checks) / n</w:t>
      </w:r>
    </w:p>
    <w:p w14:paraId="00D371FE" w14:textId="77777777" w:rsidR="00F063DE" w:rsidRDefault="00A37B36">
      <w:pPr>
        <w:spacing w:after="0" w:line="240" w:lineRule="auto"/>
      </w:pPr>
      <w:r>
        <w:rPr>
          <w:rFonts w:ascii="Consolas" w:eastAsia="Consolas" w:hAnsi="Consolas"/>
          <w:sz w:val="16"/>
        </w:rPr>
        <w:t xml:space="preserve">    grounding = sum(c.grounding for c in checks) / n</w:t>
      </w:r>
    </w:p>
    <w:p w14:paraId="4AC8DED6" w14:textId="77777777" w:rsidR="00F063DE" w:rsidRDefault="00A37B36">
      <w:pPr>
        <w:spacing w:after="0" w:line="240" w:lineRule="auto"/>
      </w:pPr>
      <w:r>
        <w:rPr>
          <w:rFonts w:ascii="Consolas" w:eastAsia="Consolas" w:hAnsi="Consolas"/>
          <w:sz w:val="16"/>
        </w:rPr>
        <w:t xml:space="preserve">    cit_rel = [c for c in checks if c.citation_ok is not None]</w:t>
      </w:r>
    </w:p>
    <w:p w14:paraId="17198F1D" w14:textId="77777777" w:rsidR="00F063DE" w:rsidRDefault="00A37B36">
      <w:pPr>
        <w:spacing w:after="0" w:line="240" w:lineRule="auto"/>
      </w:pPr>
      <w:r>
        <w:rPr>
          <w:rFonts w:ascii="Consolas" w:eastAsia="Consolas" w:hAnsi="Consolas"/>
          <w:sz w:val="16"/>
        </w:rPr>
        <w:t xml:space="preserve">    citation = (sum(1 for c in cit_rel if c.citation_ok) / len(cit_rel)) if cit_rel else None</w:t>
      </w:r>
    </w:p>
    <w:p w14:paraId="4A940288" w14:textId="77777777" w:rsidR="00F063DE" w:rsidRDefault="00A37B36">
      <w:pPr>
        <w:spacing w:after="0" w:line="240" w:lineRule="auto"/>
      </w:pPr>
      <w:r>
        <w:rPr>
          <w:rFonts w:ascii="Consolas" w:eastAsia="Consolas" w:hAnsi="Consolas"/>
          <w:sz w:val="16"/>
        </w:rPr>
        <w:t xml:space="preserve">    halluc = (counts["not_found"] + counts["contradicted"]) / n</w:t>
      </w:r>
    </w:p>
    <w:p w14:paraId="2B3201AF" w14:textId="77777777" w:rsidR="00F063DE" w:rsidRDefault="00A37B36">
      <w:pPr>
        <w:spacing w:after="0" w:line="240" w:lineRule="auto"/>
      </w:pPr>
      <w:r>
        <w:rPr>
          <w:rFonts w:ascii="Consolas" w:eastAsia="Consolas" w:hAnsi="Consolas"/>
          <w:sz w:val="16"/>
        </w:rPr>
        <w:t xml:space="preserve">    return VerificationResult(checks, round(support, 4), round(grounding, 4),</w:t>
      </w:r>
    </w:p>
    <w:p w14:paraId="38776E17" w14:textId="77777777" w:rsidR="00F063DE" w:rsidRDefault="00A37B36">
      <w:pPr>
        <w:spacing w:after="0" w:line="240" w:lineRule="auto"/>
      </w:pPr>
      <w:r>
        <w:rPr>
          <w:rFonts w:ascii="Consolas" w:eastAsia="Consolas" w:hAnsi="Consolas"/>
          <w:sz w:val="16"/>
        </w:rPr>
        <w:t xml:space="preserve">                              None if citation is None else round(citation, 4),</w:t>
      </w:r>
    </w:p>
    <w:p w14:paraId="58C74830" w14:textId="77777777" w:rsidR="00F063DE" w:rsidRDefault="00A37B36">
      <w:pPr>
        <w:spacing w:after="0" w:line="240" w:lineRule="auto"/>
      </w:pPr>
      <w:r>
        <w:rPr>
          <w:rFonts w:ascii="Consolas" w:eastAsia="Consolas" w:hAnsi="Consolas"/>
          <w:sz w:val="16"/>
        </w:rPr>
        <w:t xml:space="preserve">                              counts, round(halluc, 4), judge_ok)</w:t>
      </w:r>
    </w:p>
    <w:p w14:paraId="70293F7D" w14:textId="77777777" w:rsidR="00F063DE" w:rsidRDefault="00A37B36">
      <w:pPr>
        <w:spacing w:after="0" w:line="240" w:lineRule="auto"/>
      </w:pPr>
      <w:r>
        <w:rPr>
          <w:rFonts w:ascii="Consolas" w:eastAsia="Consolas" w:hAnsi="Consolas"/>
          <w:sz w:val="16"/>
        </w:rPr>
        <w:t xml:space="preserve"> </w:t>
      </w:r>
    </w:p>
    <w:p w14:paraId="79758762" w14:textId="77777777" w:rsidR="00F063DE" w:rsidRDefault="00A37B36">
      <w:pPr>
        <w:spacing w:after="0" w:line="240" w:lineRule="auto"/>
      </w:pPr>
      <w:r>
        <w:rPr>
          <w:rFonts w:ascii="Consolas" w:eastAsia="Consolas" w:hAnsi="Consolas"/>
          <w:sz w:val="16"/>
        </w:rPr>
        <w:t xml:space="preserve"> </w:t>
      </w:r>
    </w:p>
    <w:p w14:paraId="2CD7A6E0" w14:textId="77777777" w:rsidR="00F063DE" w:rsidRDefault="00A37B36">
      <w:pPr>
        <w:spacing w:after="0" w:line="240" w:lineRule="auto"/>
      </w:pPr>
      <w:r>
        <w:rPr>
          <w:rFonts w:ascii="Consolas" w:eastAsia="Consolas" w:hAnsi="Consolas"/>
          <w:sz w:val="16"/>
        </w:rPr>
        <w:t># ════════════════════════════════════════════════════════════════════════════</w:t>
      </w:r>
    </w:p>
    <w:p w14:paraId="6829A4FB" w14:textId="77777777" w:rsidR="00F063DE" w:rsidRDefault="00A37B36">
      <w:pPr>
        <w:spacing w:after="0" w:line="240" w:lineRule="auto"/>
      </w:pPr>
      <w:r>
        <w:rPr>
          <w:rFonts w:ascii="Consolas" w:eastAsia="Consolas" w:hAnsi="Consolas"/>
          <w:sz w:val="16"/>
        </w:rPr>
        <w:t># 3. Consistency (self-agreement across re-samples)</w:t>
      </w:r>
    </w:p>
    <w:p w14:paraId="20AB2793" w14:textId="77777777" w:rsidR="00F063DE" w:rsidRDefault="00A37B36">
      <w:pPr>
        <w:spacing w:after="0" w:line="240" w:lineRule="auto"/>
      </w:pPr>
      <w:r>
        <w:rPr>
          <w:rFonts w:ascii="Consolas" w:eastAsia="Consolas" w:hAnsi="Consolas"/>
          <w:sz w:val="16"/>
        </w:rPr>
        <w:t># ════════════════════════════════════════════════════════════════════════════</w:t>
      </w:r>
    </w:p>
    <w:p w14:paraId="6119E594" w14:textId="77777777" w:rsidR="00F063DE" w:rsidRDefault="00A37B36">
      <w:pPr>
        <w:spacing w:after="0" w:line="240" w:lineRule="auto"/>
      </w:pPr>
      <w:r>
        <w:rPr>
          <w:rFonts w:ascii="Consolas" w:eastAsia="Consolas" w:hAnsi="Consolas"/>
          <w:sz w:val="16"/>
        </w:rPr>
        <w:t xml:space="preserve"> </w:t>
      </w:r>
    </w:p>
    <w:p w14:paraId="39893AEE" w14:textId="77777777" w:rsidR="00F063DE" w:rsidRDefault="00A37B36">
      <w:pPr>
        <w:spacing w:after="0" w:line="240" w:lineRule="auto"/>
      </w:pPr>
      <w:r>
        <w:rPr>
          <w:rFonts w:ascii="Consolas" w:eastAsia="Consolas" w:hAnsi="Consolas"/>
          <w:sz w:val="16"/>
        </w:rPr>
        <w:t>@dataclass</w:t>
      </w:r>
    </w:p>
    <w:p w14:paraId="60A67FF8" w14:textId="77777777" w:rsidR="00F063DE" w:rsidRDefault="00A37B36">
      <w:pPr>
        <w:spacing w:after="0" w:line="240" w:lineRule="auto"/>
      </w:pPr>
      <w:r>
        <w:rPr>
          <w:rFonts w:ascii="Consolas" w:eastAsia="Consolas" w:hAnsi="Consolas"/>
          <w:sz w:val="16"/>
        </w:rPr>
        <w:t>class ConsistencyResult:</w:t>
      </w:r>
    </w:p>
    <w:p w14:paraId="6E88402E" w14:textId="77777777" w:rsidR="00F063DE" w:rsidRDefault="00A37B36">
      <w:pPr>
        <w:spacing w:after="0" w:line="240" w:lineRule="auto"/>
      </w:pPr>
      <w:r>
        <w:rPr>
          <w:rFonts w:ascii="Consolas" w:eastAsia="Consolas" w:hAnsi="Consolas"/>
          <w:sz w:val="16"/>
        </w:rPr>
        <w:t xml:space="preserve">    score: Optional[float]</w:t>
      </w:r>
    </w:p>
    <w:p w14:paraId="7C1324E9" w14:textId="77777777" w:rsidR="00F063DE" w:rsidRDefault="00A37B36">
      <w:pPr>
        <w:spacing w:after="0" w:line="240" w:lineRule="auto"/>
      </w:pPr>
      <w:r>
        <w:rPr>
          <w:rFonts w:ascii="Consolas" w:eastAsia="Consolas" w:hAnsi="Consolas"/>
          <w:sz w:val="16"/>
        </w:rPr>
        <w:t xml:space="preserve">    similarities: List[float]</w:t>
      </w:r>
    </w:p>
    <w:p w14:paraId="057BF6C2" w14:textId="77777777" w:rsidR="00F063DE" w:rsidRDefault="00A37B36">
      <w:pPr>
        <w:spacing w:after="0" w:line="240" w:lineRule="auto"/>
      </w:pPr>
      <w:r>
        <w:rPr>
          <w:rFonts w:ascii="Consolas" w:eastAsia="Consolas" w:hAnsi="Consolas"/>
          <w:sz w:val="16"/>
        </w:rPr>
        <w:t xml:space="preserve">    samples: List[str]</w:t>
      </w:r>
    </w:p>
    <w:p w14:paraId="7FB62A8B" w14:textId="77777777" w:rsidR="00F063DE" w:rsidRDefault="00A37B36">
      <w:pPr>
        <w:spacing w:after="0" w:line="240" w:lineRule="auto"/>
      </w:pPr>
      <w:r>
        <w:rPr>
          <w:rFonts w:ascii="Consolas" w:eastAsia="Consolas" w:hAnsi="Consolas"/>
          <w:sz w:val="16"/>
        </w:rPr>
        <w:t xml:space="preserve">    abstention_agreement: Optional[float] = None</w:t>
      </w:r>
    </w:p>
    <w:p w14:paraId="0A8B0DEF" w14:textId="77777777" w:rsidR="00F063DE" w:rsidRDefault="00A37B36">
      <w:pPr>
        <w:spacing w:after="0" w:line="240" w:lineRule="auto"/>
      </w:pPr>
      <w:r>
        <w:rPr>
          <w:rFonts w:ascii="Consolas" w:eastAsia="Consolas" w:hAnsi="Consolas"/>
          <w:sz w:val="16"/>
        </w:rPr>
        <w:t xml:space="preserve"> </w:t>
      </w:r>
    </w:p>
    <w:p w14:paraId="13A251FC" w14:textId="77777777" w:rsidR="00F063DE" w:rsidRDefault="00A37B36">
      <w:pPr>
        <w:spacing w:after="0" w:line="240" w:lineRule="auto"/>
      </w:pPr>
      <w:r>
        <w:rPr>
          <w:rFonts w:ascii="Consolas" w:eastAsia="Consolas" w:hAnsi="Consolas"/>
          <w:sz w:val="16"/>
        </w:rPr>
        <w:t xml:space="preserve">    def to_dict(self) -&gt; dict:</w:t>
      </w:r>
    </w:p>
    <w:p w14:paraId="552FE0F3" w14:textId="77777777" w:rsidR="00F063DE" w:rsidRDefault="00A37B36">
      <w:pPr>
        <w:spacing w:after="0" w:line="240" w:lineRule="auto"/>
      </w:pPr>
      <w:r>
        <w:rPr>
          <w:rFonts w:ascii="Consolas" w:eastAsia="Consolas" w:hAnsi="Consolas"/>
          <w:sz w:val="16"/>
        </w:rPr>
        <w:t xml:space="preserve">        return asdict(self)</w:t>
      </w:r>
    </w:p>
    <w:p w14:paraId="28D5B128" w14:textId="77777777" w:rsidR="00F063DE" w:rsidRDefault="00A37B36">
      <w:pPr>
        <w:spacing w:after="0" w:line="240" w:lineRule="auto"/>
      </w:pPr>
      <w:r>
        <w:rPr>
          <w:rFonts w:ascii="Consolas" w:eastAsia="Consolas" w:hAnsi="Consolas"/>
          <w:sz w:val="16"/>
        </w:rPr>
        <w:t xml:space="preserve"> </w:t>
      </w:r>
    </w:p>
    <w:p w14:paraId="28FA0E12" w14:textId="77777777" w:rsidR="00F063DE" w:rsidRDefault="00A37B36">
      <w:pPr>
        <w:spacing w:after="0" w:line="240" w:lineRule="auto"/>
      </w:pPr>
      <w:r>
        <w:rPr>
          <w:rFonts w:ascii="Consolas" w:eastAsia="Consolas" w:hAnsi="Consolas"/>
          <w:sz w:val="16"/>
        </w:rPr>
        <w:t xml:space="preserve"> </w:t>
      </w:r>
    </w:p>
    <w:p w14:paraId="1BFA8768" w14:textId="77777777" w:rsidR="00F063DE" w:rsidRDefault="00A37B36">
      <w:pPr>
        <w:spacing w:after="0" w:line="240" w:lineRule="auto"/>
      </w:pPr>
      <w:r>
        <w:rPr>
          <w:rFonts w:ascii="Consolas" w:eastAsia="Consolas" w:hAnsi="Consolas"/>
          <w:sz w:val="16"/>
        </w:rPr>
        <w:t>async def check_consistency(router: LLMRouter, embedder, question: str, hits: List[Hit],</w:t>
      </w:r>
    </w:p>
    <w:p w14:paraId="75296377" w14:textId="77777777" w:rsidR="00F063DE" w:rsidRDefault="00A37B36">
      <w:pPr>
        <w:spacing w:after="0" w:line="240" w:lineRule="auto"/>
      </w:pPr>
      <w:r>
        <w:rPr>
          <w:rFonts w:ascii="Consolas" w:eastAsia="Consolas" w:hAnsi="Consolas"/>
          <w:sz w:val="16"/>
        </w:rPr>
        <w:t xml:space="preserve">                            answer: AnswerResult, n: int = 2,</w:t>
      </w:r>
    </w:p>
    <w:p w14:paraId="4FD9BF65" w14:textId="77777777" w:rsidR="00F063DE" w:rsidRDefault="00A37B36">
      <w:pPr>
        <w:spacing w:after="0" w:line="240" w:lineRule="auto"/>
      </w:pPr>
      <w:r>
        <w:rPr>
          <w:rFonts w:ascii="Consolas" w:eastAsia="Consolas" w:hAnsi="Consolas"/>
          <w:sz w:val="16"/>
        </w:rPr>
        <w:t xml:space="preserve">                            temperature: float = 0.8) -&gt; ConsistencyResult:</w:t>
      </w:r>
    </w:p>
    <w:p w14:paraId="6F906692" w14:textId="77777777" w:rsidR="00F063DE" w:rsidRDefault="00A37B36">
      <w:pPr>
        <w:spacing w:after="0" w:line="240" w:lineRule="auto"/>
      </w:pPr>
      <w:r>
        <w:rPr>
          <w:rFonts w:ascii="Consolas" w:eastAsia="Consolas" w:hAnsi="Consolas"/>
          <w:sz w:val="16"/>
        </w:rPr>
        <w:t xml:space="preserve">    req = LLMRequest(prompt=prompts.answer_prompt(question, hits), system=prompts.ANSWER_SYSTEM,</w:t>
      </w:r>
    </w:p>
    <w:p w14:paraId="11BBE9ED" w14:textId="77777777" w:rsidR="00F063DE" w:rsidRDefault="00A37B36">
      <w:pPr>
        <w:spacing w:after="0" w:line="240" w:lineRule="auto"/>
      </w:pPr>
      <w:r>
        <w:rPr>
          <w:rFonts w:ascii="Consolas" w:eastAsia="Consolas" w:hAnsi="Consolas"/>
          <w:sz w:val="16"/>
        </w:rPr>
        <w:t xml:space="preserve">                     temperature=temperature, max_tokens=600, role="fast", purpose="sample")</w:t>
      </w:r>
    </w:p>
    <w:p w14:paraId="7109D860" w14:textId="77777777" w:rsidR="00F063DE" w:rsidRDefault="00A37B36">
      <w:pPr>
        <w:spacing w:after="0" w:line="240" w:lineRule="auto"/>
      </w:pPr>
      <w:r>
        <w:rPr>
          <w:rFonts w:ascii="Consolas" w:eastAsia="Consolas" w:hAnsi="Consolas"/>
          <w:sz w:val="16"/>
        </w:rPr>
        <w:t xml:space="preserve">    results = await asyncio.gather(*[router.complete(req) for _ in range(n)], return_exceptions=True)</w:t>
      </w:r>
    </w:p>
    <w:p w14:paraId="21BECC52" w14:textId="77777777" w:rsidR="00F063DE" w:rsidRDefault="00A37B36">
      <w:pPr>
        <w:spacing w:after="0" w:line="240" w:lineRule="auto"/>
      </w:pPr>
      <w:r>
        <w:rPr>
          <w:rFonts w:ascii="Consolas" w:eastAsia="Consolas" w:hAnsi="Consolas"/>
          <w:sz w:val="16"/>
        </w:rPr>
        <w:t xml:space="preserve">    samples = [r.text for r in results if not isinstance(r, BaseException) and r.text]</w:t>
      </w:r>
    </w:p>
    <w:p w14:paraId="2FB11991" w14:textId="77777777" w:rsidR="00F063DE" w:rsidRDefault="00A37B36">
      <w:pPr>
        <w:spacing w:after="0" w:line="240" w:lineRule="auto"/>
      </w:pPr>
      <w:r>
        <w:rPr>
          <w:rFonts w:ascii="Consolas" w:eastAsia="Consolas" w:hAnsi="Consolas"/>
          <w:sz w:val="16"/>
        </w:rPr>
        <w:t xml:space="preserve">    if not samples:</w:t>
      </w:r>
    </w:p>
    <w:p w14:paraId="382E96DC" w14:textId="77777777" w:rsidR="00F063DE" w:rsidRDefault="00A37B36">
      <w:pPr>
        <w:spacing w:after="0" w:line="240" w:lineRule="auto"/>
      </w:pPr>
      <w:r>
        <w:rPr>
          <w:rFonts w:ascii="Consolas" w:eastAsia="Consolas" w:hAnsi="Consolas"/>
          <w:sz w:val="16"/>
        </w:rPr>
        <w:t xml:space="preserve">        errs = [r for r in results if isinstance(r, BaseException)]</w:t>
      </w:r>
    </w:p>
    <w:p w14:paraId="6E5E3ED3" w14:textId="77777777" w:rsidR="00F063DE" w:rsidRDefault="00A37B36">
      <w:pPr>
        <w:spacing w:after="0" w:line="240" w:lineRule="auto"/>
      </w:pPr>
      <w:r>
        <w:rPr>
          <w:rFonts w:ascii="Consolas" w:eastAsia="Consolas" w:hAnsi="Consolas"/>
          <w:sz w:val="16"/>
        </w:rPr>
        <w:t xml:space="preserve">        raise errs[0] if errs else RuntimeError("No samples produced")</w:t>
      </w:r>
    </w:p>
    <w:p w14:paraId="309D1ABE" w14:textId="77777777" w:rsidR="00F063DE" w:rsidRDefault="00A37B36">
      <w:pPr>
        <w:spacing w:after="0" w:line="240" w:lineRule="auto"/>
      </w:pPr>
      <w:r>
        <w:rPr>
          <w:rFonts w:ascii="Consolas" w:eastAsia="Consolas" w:hAnsi="Consolas"/>
          <w:sz w:val="16"/>
        </w:rPr>
        <w:lastRenderedPageBreak/>
        <w:t xml:space="preserve"> </w:t>
      </w:r>
    </w:p>
    <w:p w14:paraId="1617A8B1" w14:textId="77777777" w:rsidR="00F063DE" w:rsidRDefault="00A37B36">
      <w:pPr>
        <w:spacing w:after="0" w:line="240" w:lineRule="auto"/>
      </w:pPr>
      <w:r>
        <w:rPr>
          <w:rFonts w:ascii="Consolas" w:eastAsia="Consolas" w:hAnsi="Consolas"/>
          <w:sz w:val="16"/>
        </w:rPr>
        <w:t xml:space="preserve">    texts = [strip_citations(answer.text)] + [strip_citations(s) for s in samples]</w:t>
      </w:r>
    </w:p>
    <w:p w14:paraId="24AF5496" w14:textId="77777777" w:rsidR="00F063DE" w:rsidRDefault="00A37B36">
      <w:pPr>
        <w:spacing w:after="0" w:line="240" w:lineRule="auto"/>
      </w:pPr>
      <w:r>
        <w:rPr>
          <w:rFonts w:ascii="Consolas" w:eastAsia="Consolas" w:hAnsi="Consolas"/>
          <w:sz w:val="16"/>
        </w:rPr>
        <w:t xml:space="preserve">    vecs = await asyncio.to_thread(embedder.encode, texts)</w:t>
      </w:r>
    </w:p>
    <w:p w14:paraId="754CC080" w14:textId="77777777" w:rsidR="00F063DE" w:rsidRDefault="00A37B36">
      <w:pPr>
        <w:spacing w:after="0" w:line="240" w:lineRule="auto"/>
      </w:pPr>
      <w:r>
        <w:rPr>
          <w:rFonts w:ascii="Consolas" w:eastAsia="Consolas" w:hAnsi="Consolas"/>
          <w:sz w:val="16"/>
        </w:rPr>
        <w:t xml:space="preserve">    sims = [float(vecs[0] @ v) for v in vecs[1:]]</w:t>
      </w:r>
    </w:p>
    <w:p w14:paraId="1C81EFAE" w14:textId="77777777" w:rsidR="00F063DE" w:rsidRDefault="00A37B36">
      <w:pPr>
        <w:spacing w:after="0" w:line="240" w:lineRule="auto"/>
      </w:pPr>
      <w:r>
        <w:rPr>
          <w:rFonts w:ascii="Consolas" w:eastAsia="Consolas" w:hAnsi="Consolas"/>
          <w:sz w:val="16"/>
        </w:rPr>
        <w:t xml:space="preserve">    # map cosine → agreement: paraphrases of the same answer sit ≳0.85</w:t>
      </w:r>
    </w:p>
    <w:p w14:paraId="3FD49F62" w14:textId="77777777" w:rsidR="00F063DE" w:rsidRDefault="00A37B36">
      <w:pPr>
        <w:spacing w:after="0" w:line="240" w:lineRule="auto"/>
      </w:pPr>
      <w:r>
        <w:rPr>
          <w:rFonts w:ascii="Consolas" w:eastAsia="Consolas" w:hAnsi="Consolas"/>
          <w:sz w:val="16"/>
        </w:rPr>
        <w:t xml:space="preserve">    mapped = [_clamp((s - 0.50) / 0.40) for s in sims]</w:t>
      </w:r>
    </w:p>
    <w:p w14:paraId="5AF33CC7" w14:textId="77777777" w:rsidR="00F063DE" w:rsidRDefault="00A37B36">
      <w:pPr>
        <w:spacing w:after="0" w:line="240" w:lineRule="auto"/>
      </w:pPr>
      <w:r>
        <w:rPr>
          <w:rFonts w:ascii="Consolas" w:eastAsia="Consolas" w:hAnsi="Consolas"/>
          <w:sz w:val="16"/>
        </w:rPr>
        <w:t xml:space="preserve">    score = sum(mapped) / len(mapped)</w:t>
      </w:r>
    </w:p>
    <w:p w14:paraId="406F97C1" w14:textId="77777777" w:rsidR="00F063DE" w:rsidRDefault="00A37B36">
      <w:pPr>
        <w:spacing w:after="0" w:line="240" w:lineRule="auto"/>
      </w:pPr>
      <w:r>
        <w:rPr>
          <w:rFonts w:ascii="Consolas" w:eastAsia="Consolas" w:hAnsi="Consolas"/>
          <w:sz w:val="16"/>
        </w:rPr>
        <w:t xml:space="preserve"> </w:t>
      </w:r>
    </w:p>
    <w:p w14:paraId="141D8B73" w14:textId="77777777" w:rsidR="00F063DE" w:rsidRDefault="00A37B36">
      <w:pPr>
        <w:spacing w:after="0" w:line="240" w:lineRule="auto"/>
      </w:pPr>
      <w:r>
        <w:rPr>
          <w:rFonts w:ascii="Consolas" w:eastAsia="Consolas" w:hAnsi="Consolas"/>
          <w:sz w:val="16"/>
        </w:rPr>
        <w:t xml:space="preserve">    agree = sum(1 for s in samples if is_abstention(s) == answer.abstained) / len(samples)</w:t>
      </w:r>
    </w:p>
    <w:p w14:paraId="4C7B876E" w14:textId="77777777" w:rsidR="00F063DE" w:rsidRDefault="00A37B36">
      <w:pPr>
        <w:spacing w:after="0" w:line="240" w:lineRule="auto"/>
      </w:pPr>
      <w:r>
        <w:rPr>
          <w:rFonts w:ascii="Consolas" w:eastAsia="Consolas" w:hAnsi="Consolas"/>
          <w:sz w:val="16"/>
        </w:rPr>
        <w:t xml:space="preserve">    if agree &lt; 1.0:</w:t>
      </w:r>
    </w:p>
    <w:p w14:paraId="3A0759D5" w14:textId="77777777" w:rsidR="00F063DE" w:rsidRDefault="00A37B36">
      <w:pPr>
        <w:spacing w:after="0" w:line="240" w:lineRule="auto"/>
      </w:pPr>
      <w:r>
        <w:rPr>
          <w:rFonts w:ascii="Consolas" w:eastAsia="Consolas" w:hAnsi="Consolas"/>
          <w:sz w:val="16"/>
        </w:rPr>
        <w:t xml:space="preserve">        score *= 0.5 + 0.5 * agree        # disagreement on *whether* to answer is serious</w:t>
      </w:r>
    </w:p>
    <w:p w14:paraId="470E162C" w14:textId="77777777" w:rsidR="00F063DE" w:rsidRDefault="00A37B36">
      <w:pPr>
        <w:spacing w:after="0" w:line="240" w:lineRule="auto"/>
      </w:pPr>
      <w:r>
        <w:rPr>
          <w:rFonts w:ascii="Consolas" w:eastAsia="Consolas" w:hAnsi="Consolas"/>
          <w:sz w:val="16"/>
        </w:rPr>
        <w:t xml:space="preserve">    return ConsistencyResult(round(score, 4), [round(s, 4) for s in sims], samples, round(agree, 3))</w:t>
      </w:r>
    </w:p>
    <w:p w14:paraId="02756F01" w14:textId="77777777" w:rsidR="00F063DE" w:rsidRDefault="00A37B36">
      <w:pPr>
        <w:spacing w:after="0" w:line="240" w:lineRule="auto"/>
      </w:pPr>
      <w:r>
        <w:rPr>
          <w:rFonts w:ascii="Consolas" w:eastAsia="Consolas" w:hAnsi="Consolas"/>
          <w:sz w:val="16"/>
        </w:rPr>
        <w:t xml:space="preserve"> </w:t>
      </w:r>
    </w:p>
    <w:p w14:paraId="6E3024BF" w14:textId="77777777" w:rsidR="00F063DE" w:rsidRDefault="00A37B36">
      <w:pPr>
        <w:spacing w:after="0" w:line="240" w:lineRule="auto"/>
      </w:pPr>
      <w:r>
        <w:rPr>
          <w:rFonts w:ascii="Consolas" w:eastAsia="Consolas" w:hAnsi="Consolas"/>
          <w:sz w:val="16"/>
        </w:rPr>
        <w:t xml:space="preserve"> </w:t>
      </w:r>
    </w:p>
    <w:p w14:paraId="47FE93BF" w14:textId="77777777" w:rsidR="00F063DE" w:rsidRDefault="00A37B36">
      <w:pPr>
        <w:spacing w:after="0" w:line="240" w:lineRule="auto"/>
      </w:pPr>
      <w:r>
        <w:rPr>
          <w:rFonts w:ascii="Consolas" w:eastAsia="Consolas" w:hAnsi="Consolas"/>
          <w:sz w:val="16"/>
        </w:rPr>
        <w:t># ════════════════════════════════════════════════════════════════════════════</w:t>
      </w:r>
    </w:p>
    <w:p w14:paraId="0C76E792" w14:textId="77777777" w:rsidR="00F063DE" w:rsidRDefault="00A37B36">
      <w:pPr>
        <w:spacing w:after="0" w:line="240" w:lineRule="auto"/>
      </w:pPr>
      <w:r>
        <w:rPr>
          <w:rFonts w:ascii="Consolas" w:eastAsia="Consolas" w:hAnsi="Consolas"/>
          <w:sz w:val="16"/>
        </w:rPr>
        <w:t># 4. Self-reflection (critique)</w:t>
      </w:r>
    </w:p>
    <w:p w14:paraId="489E9611" w14:textId="77777777" w:rsidR="00F063DE" w:rsidRDefault="00A37B36">
      <w:pPr>
        <w:spacing w:after="0" w:line="240" w:lineRule="auto"/>
      </w:pPr>
      <w:r>
        <w:rPr>
          <w:rFonts w:ascii="Consolas" w:eastAsia="Consolas" w:hAnsi="Consolas"/>
          <w:sz w:val="16"/>
        </w:rPr>
        <w:t># ════════════════════════════════════════════════════════════════════════════</w:t>
      </w:r>
    </w:p>
    <w:p w14:paraId="06EFF5B4" w14:textId="77777777" w:rsidR="00F063DE" w:rsidRDefault="00A37B36">
      <w:pPr>
        <w:spacing w:after="0" w:line="240" w:lineRule="auto"/>
      </w:pPr>
      <w:r>
        <w:rPr>
          <w:rFonts w:ascii="Consolas" w:eastAsia="Consolas" w:hAnsi="Consolas"/>
          <w:sz w:val="16"/>
        </w:rPr>
        <w:t xml:space="preserve"> </w:t>
      </w:r>
    </w:p>
    <w:p w14:paraId="3EB1A09B" w14:textId="77777777" w:rsidR="00F063DE" w:rsidRDefault="00A37B36">
      <w:pPr>
        <w:spacing w:after="0" w:line="240" w:lineRule="auto"/>
      </w:pPr>
      <w:r>
        <w:rPr>
          <w:rFonts w:ascii="Consolas" w:eastAsia="Consolas" w:hAnsi="Consolas"/>
          <w:sz w:val="16"/>
        </w:rPr>
        <w:t>@dataclass</w:t>
      </w:r>
    </w:p>
    <w:p w14:paraId="3F6B2636" w14:textId="77777777" w:rsidR="00F063DE" w:rsidRDefault="00A37B36">
      <w:pPr>
        <w:spacing w:after="0" w:line="240" w:lineRule="auto"/>
      </w:pPr>
      <w:r>
        <w:rPr>
          <w:rFonts w:ascii="Consolas" w:eastAsia="Consolas" w:hAnsi="Consolas"/>
          <w:sz w:val="16"/>
        </w:rPr>
        <w:t>class ReflectionResult:</w:t>
      </w:r>
    </w:p>
    <w:p w14:paraId="0CA5BF89" w14:textId="77777777" w:rsidR="00F063DE" w:rsidRDefault="00A37B36">
      <w:pPr>
        <w:spacing w:after="0" w:line="240" w:lineRule="auto"/>
      </w:pPr>
      <w:r>
        <w:rPr>
          <w:rFonts w:ascii="Consolas" w:eastAsia="Consolas" w:hAnsi="Consolas"/>
          <w:sz w:val="16"/>
        </w:rPr>
        <w:t xml:space="preserve">    score: Optional[float]</w:t>
      </w:r>
    </w:p>
    <w:p w14:paraId="4DB19D0C" w14:textId="77777777" w:rsidR="00F063DE" w:rsidRDefault="00A37B36">
      <w:pPr>
        <w:spacing w:after="0" w:line="240" w:lineRule="auto"/>
      </w:pPr>
      <w:r>
        <w:rPr>
          <w:rFonts w:ascii="Consolas" w:eastAsia="Consolas" w:hAnsi="Consolas"/>
          <w:sz w:val="16"/>
        </w:rPr>
        <w:t xml:space="preserve">    judge_score: Optional[float]</w:t>
      </w:r>
    </w:p>
    <w:p w14:paraId="31E2AAA1" w14:textId="77777777" w:rsidR="00F063DE" w:rsidRDefault="00A37B36">
      <w:pPr>
        <w:spacing w:after="0" w:line="240" w:lineRule="auto"/>
      </w:pPr>
      <w:r>
        <w:rPr>
          <w:rFonts w:ascii="Consolas" w:eastAsia="Consolas" w:hAnsi="Consolas"/>
          <w:sz w:val="16"/>
        </w:rPr>
        <w:t xml:space="preserve">    answers_question: Optional[bool]</w:t>
      </w:r>
    </w:p>
    <w:p w14:paraId="5FB8B116" w14:textId="77777777" w:rsidR="00F063DE" w:rsidRDefault="00A37B36">
      <w:pPr>
        <w:spacing w:after="0" w:line="240" w:lineRule="auto"/>
      </w:pPr>
      <w:r>
        <w:rPr>
          <w:rFonts w:ascii="Consolas" w:eastAsia="Consolas" w:hAnsi="Consolas"/>
          <w:sz w:val="16"/>
        </w:rPr>
        <w:t xml:space="preserve">    issues: List[dict]</w:t>
      </w:r>
    </w:p>
    <w:p w14:paraId="4B6E8796" w14:textId="77777777" w:rsidR="00F063DE" w:rsidRDefault="00A37B36">
      <w:pPr>
        <w:spacing w:after="0" w:line="240" w:lineRule="auto"/>
      </w:pPr>
      <w:r>
        <w:rPr>
          <w:rFonts w:ascii="Consolas" w:eastAsia="Consolas" w:hAnsi="Consolas"/>
          <w:sz w:val="16"/>
        </w:rPr>
        <w:t xml:space="preserve">    summary: str</w:t>
      </w:r>
    </w:p>
    <w:p w14:paraId="6A54633A" w14:textId="77777777" w:rsidR="00F063DE" w:rsidRDefault="00A37B36">
      <w:pPr>
        <w:spacing w:after="0" w:line="240" w:lineRule="auto"/>
      </w:pPr>
      <w:r>
        <w:rPr>
          <w:rFonts w:ascii="Consolas" w:eastAsia="Consolas" w:hAnsi="Consolas"/>
          <w:sz w:val="16"/>
        </w:rPr>
        <w:t xml:space="preserve"> </w:t>
      </w:r>
    </w:p>
    <w:p w14:paraId="426F8AD3" w14:textId="77777777" w:rsidR="00F063DE" w:rsidRDefault="00A37B36">
      <w:pPr>
        <w:spacing w:after="0" w:line="240" w:lineRule="auto"/>
      </w:pPr>
      <w:r>
        <w:rPr>
          <w:rFonts w:ascii="Consolas" w:eastAsia="Consolas" w:hAnsi="Consolas"/>
          <w:sz w:val="16"/>
        </w:rPr>
        <w:t xml:space="preserve">    def to_dict(self) -&gt; dict:</w:t>
      </w:r>
    </w:p>
    <w:p w14:paraId="4C2DA9ED" w14:textId="77777777" w:rsidR="00F063DE" w:rsidRDefault="00A37B36">
      <w:pPr>
        <w:spacing w:after="0" w:line="240" w:lineRule="auto"/>
      </w:pPr>
      <w:r>
        <w:rPr>
          <w:rFonts w:ascii="Consolas" w:eastAsia="Consolas" w:hAnsi="Consolas"/>
          <w:sz w:val="16"/>
        </w:rPr>
        <w:t xml:space="preserve">        return asdict(self)</w:t>
      </w:r>
    </w:p>
    <w:p w14:paraId="0EDCCACF" w14:textId="77777777" w:rsidR="00F063DE" w:rsidRDefault="00A37B36">
      <w:pPr>
        <w:spacing w:after="0" w:line="240" w:lineRule="auto"/>
      </w:pPr>
      <w:r>
        <w:rPr>
          <w:rFonts w:ascii="Consolas" w:eastAsia="Consolas" w:hAnsi="Consolas"/>
          <w:sz w:val="16"/>
        </w:rPr>
        <w:t xml:space="preserve"> </w:t>
      </w:r>
    </w:p>
    <w:p w14:paraId="475D1548" w14:textId="77777777" w:rsidR="00F063DE" w:rsidRDefault="00A37B36">
      <w:pPr>
        <w:spacing w:after="0" w:line="240" w:lineRule="auto"/>
      </w:pPr>
      <w:r>
        <w:rPr>
          <w:rFonts w:ascii="Consolas" w:eastAsia="Consolas" w:hAnsi="Consolas"/>
          <w:sz w:val="16"/>
        </w:rPr>
        <w:t xml:space="preserve"> </w:t>
      </w:r>
    </w:p>
    <w:p w14:paraId="590639D4" w14:textId="77777777" w:rsidR="00F063DE" w:rsidRDefault="00A37B36">
      <w:pPr>
        <w:spacing w:after="0" w:line="240" w:lineRule="auto"/>
      </w:pPr>
      <w:r>
        <w:rPr>
          <w:rFonts w:ascii="Consolas" w:eastAsia="Consolas" w:hAnsi="Consolas"/>
          <w:sz w:val="16"/>
        </w:rPr>
        <w:t>_SEVERITY_PENALTY = {"high": 0.30, "medium": 0.15, "low": 0.05}</w:t>
      </w:r>
    </w:p>
    <w:p w14:paraId="5EE56F94" w14:textId="77777777" w:rsidR="00F063DE" w:rsidRDefault="00A37B36">
      <w:pPr>
        <w:spacing w:after="0" w:line="240" w:lineRule="auto"/>
      </w:pPr>
      <w:r>
        <w:rPr>
          <w:rFonts w:ascii="Consolas" w:eastAsia="Consolas" w:hAnsi="Consolas"/>
          <w:sz w:val="16"/>
        </w:rPr>
        <w:t xml:space="preserve"> </w:t>
      </w:r>
    </w:p>
    <w:p w14:paraId="22F65A62" w14:textId="77777777" w:rsidR="00F063DE" w:rsidRDefault="00A37B36">
      <w:pPr>
        <w:spacing w:after="0" w:line="240" w:lineRule="auto"/>
      </w:pPr>
      <w:r>
        <w:rPr>
          <w:rFonts w:ascii="Consolas" w:eastAsia="Consolas" w:hAnsi="Consolas"/>
          <w:sz w:val="16"/>
        </w:rPr>
        <w:t xml:space="preserve"> </w:t>
      </w:r>
    </w:p>
    <w:p w14:paraId="5FF61E5E" w14:textId="77777777" w:rsidR="00F063DE" w:rsidRDefault="00A37B36">
      <w:pPr>
        <w:spacing w:after="0" w:line="240" w:lineRule="auto"/>
      </w:pPr>
      <w:r>
        <w:rPr>
          <w:rFonts w:ascii="Consolas" w:eastAsia="Consolas" w:hAnsi="Consolas"/>
          <w:sz w:val="16"/>
        </w:rPr>
        <w:t>async def reflect(router: LLMRouter, question: str, answer: str, hits: List[Hit]) -&gt; ReflectionResult:</w:t>
      </w:r>
    </w:p>
    <w:p w14:paraId="7FF7E1E6" w14:textId="77777777" w:rsidR="00F063DE" w:rsidRDefault="00A37B36">
      <w:pPr>
        <w:spacing w:after="0" w:line="240" w:lineRule="auto"/>
      </w:pPr>
      <w:r>
        <w:rPr>
          <w:rFonts w:ascii="Consolas" w:eastAsia="Consolas" w:hAnsi="Consolas"/>
          <w:sz w:val="16"/>
        </w:rPr>
        <w:t xml:space="preserve">    resp = await router.complete(LLMRequest(</w:t>
      </w:r>
    </w:p>
    <w:p w14:paraId="63A22804" w14:textId="77777777" w:rsidR="00F063DE" w:rsidRDefault="00A37B36">
      <w:pPr>
        <w:spacing w:after="0" w:line="240" w:lineRule="auto"/>
      </w:pPr>
      <w:r>
        <w:rPr>
          <w:rFonts w:ascii="Consolas" w:eastAsia="Consolas" w:hAnsi="Consolas"/>
          <w:sz w:val="16"/>
        </w:rPr>
        <w:t xml:space="preserve">        prompt=prompts.reflect_prompt(question, answer, hits), system=prompts.REFLECT_SYSTEM,</w:t>
      </w:r>
    </w:p>
    <w:p w14:paraId="5EE61E35" w14:textId="77777777" w:rsidR="00F063DE" w:rsidRDefault="00A37B36">
      <w:pPr>
        <w:spacing w:after="0" w:line="240" w:lineRule="auto"/>
      </w:pPr>
      <w:r>
        <w:rPr>
          <w:rFonts w:ascii="Consolas" w:eastAsia="Consolas" w:hAnsi="Consolas"/>
          <w:sz w:val="16"/>
        </w:rPr>
        <w:t xml:space="preserve">        temperature=0.1, max_tokens=900, json_mode=True, role="strong", purpose="reflect",</w:t>
      </w:r>
    </w:p>
    <w:p w14:paraId="3D21C1A7" w14:textId="77777777" w:rsidR="00F063DE" w:rsidRDefault="00A37B36">
      <w:pPr>
        <w:spacing w:after="0" w:line="240" w:lineRule="auto"/>
      </w:pPr>
      <w:r>
        <w:rPr>
          <w:rFonts w:ascii="Consolas" w:eastAsia="Consolas" w:hAnsi="Consolas"/>
          <w:sz w:val="16"/>
        </w:rPr>
        <w:t xml:space="preserve">    ))</w:t>
      </w:r>
    </w:p>
    <w:p w14:paraId="530EFACF" w14:textId="77777777" w:rsidR="00F063DE" w:rsidRDefault="00A37B36">
      <w:pPr>
        <w:spacing w:after="0" w:line="240" w:lineRule="auto"/>
      </w:pPr>
      <w:r>
        <w:rPr>
          <w:rFonts w:ascii="Consolas" w:eastAsia="Consolas" w:hAnsi="Consolas"/>
          <w:sz w:val="16"/>
        </w:rPr>
        <w:t xml:space="preserve">    data = extract_json(resp.text)</w:t>
      </w:r>
    </w:p>
    <w:p w14:paraId="00B8BA8F" w14:textId="77777777" w:rsidR="00F063DE" w:rsidRDefault="00A37B36">
      <w:pPr>
        <w:spacing w:after="0" w:line="240" w:lineRule="auto"/>
      </w:pPr>
      <w:r>
        <w:rPr>
          <w:rFonts w:ascii="Consolas" w:eastAsia="Consolas" w:hAnsi="Consolas"/>
          <w:sz w:val="16"/>
        </w:rPr>
        <w:t xml:space="preserve">    if not isinstance(data, dict):</w:t>
      </w:r>
    </w:p>
    <w:p w14:paraId="49D9ADE1" w14:textId="77777777" w:rsidR="00F063DE" w:rsidRDefault="00A37B36">
      <w:pPr>
        <w:spacing w:after="0" w:line="240" w:lineRule="auto"/>
      </w:pPr>
      <w:r>
        <w:rPr>
          <w:rFonts w:ascii="Consolas" w:eastAsia="Consolas" w:hAnsi="Consolas"/>
          <w:sz w:val="16"/>
        </w:rPr>
        <w:t xml:space="preserve">        raise ValueError("Reviewer returned unparseable output")</w:t>
      </w:r>
    </w:p>
    <w:p w14:paraId="3EF077D7" w14:textId="77777777" w:rsidR="00F063DE" w:rsidRDefault="00A37B36">
      <w:pPr>
        <w:spacing w:after="0" w:line="240" w:lineRule="auto"/>
      </w:pPr>
      <w:r>
        <w:rPr>
          <w:rFonts w:ascii="Consolas" w:eastAsia="Consolas" w:hAnsi="Consolas"/>
          <w:sz w:val="16"/>
        </w:rPr>
        <w:t xml:space="preserve"> </w:t>
      </w:r>
    </w:p>
    <w:p w14:paraId="2A325603" w14:textId="77777777" w:rsidR="00F063DE" w:rsidRDefault="00A37B36">
      <w:pPr>
        <w:spacing w:after="0" w:line="240" w:lineRule="auto"/>
      </w:pPr>
      <w:r>
        <w:rPr>
          <w:rFonts w:ascii="Consolas" w:eastAsia="Consolas" w:hAnsi="Consolas"/>
          <w:sz w:val="16"/>
        </w:rPr>
        <w:t xml:space="preserve">    issues = []</w:t>
      </w:r>
    </w:p>
    <w:p w14:paraId="681A81EF" w14:textId="77777777" w:rsidR="00F063DE" w:rsidRDefault="00A37B36">
      <w:pPr>
        <w:spacing w:after="0" w:line="240" w:lineRule="auto"/>
      </w:pPr>
      <w:r>
        <w:rPr>
          <w:rFonts w:ascii="Consolas" w:eastAsia="Consolas" w:hAnsi="Consolas"/>
          <w:sz w:val="16"/>
        </w:rPr>
        <w:t xml:space="preserve">    for it in data.get("issues") or []:</w:t>
      </w:r>
    </w:p>
    <w:p w14:paraId="5BF7ADA7" w14:textId="77777777" w:rsidR="00F063DE" w:rsidRDefault="00A37B36">
      <w:pPr>
        <w:spacing w:after="0" w:line="240" w:lineRule="auto"/>
      </w:pPr>
      <w:r>
        <w:rPr>
          <w:rFonts w:ascii="Consolas" w:eastAsia="Consolas" w:hAnsi="Consolas"/>
          <w:sz w:val="16"/>
        </w:rPr>
        <w:t xml:space="preserve">        if isinstance(it, dict) and it.get("detail"):</w:t>
      </w:r>
    </w:p>
    <w:p w14:paraId="47CDB4DC" w14:textId="77777777" w:rsidR="00F063DE" w:rsidRDefault="00A37B36">
      <w:pPr>
        <w:spacing w:after="0" w:line="240" w:lineRule="auto"/>
      </w:pPr>
      <w:r>
        <w:rPr>
          <w:rFonts w:ascii="Consolas" w:eastAsia="Consolas" w:hAnsi="Consolas"/>
          <w:sz w:val="16"/>
        </w:rPr>
        <w:t xml:space="preserve">            sev = str(it.get("severity", "low")).lower()</w:t>
      </w:r>
    </w:p>
    <w:p w14:paraId="39A049EB" w14:textId="77777777" w:rsidR="00F063DE" w:rsidRDefault="00A37B36">
      <w:pPr>
        <w:spacing w:after="0" w:line="240" w:lineRule="auto"/>
      </w:pPr>
      <w:r>
        <w:rPr>
          <w:rFonts w:ascii="Consolas" w:eastAsia="Consolas" w:hAnsi="Consolas"/>
          <w:sz w:val="16"/>
        </w:rPr>
        <w:t xml:space="preserve">            issues.append({</w:t>
      </w:r>
    </w:p>
    <w:p w14:paraId="554088B9" w14:textId="77777777" w:rsidR="00F063DE" w:rsidRDefault="00A37B36">
      <w:pPr>
        <w:spacing w:after="0" w:line="240" w:lineRule="auto"/>
      </w:pPr>
      <w:r>
        <w:rPr>
          <w:rFonts w:ascii="Consolas" w:eastAsia="Consolas" w:hAnsi="Consolas"/>
          <w:sz w:val="16"/>
        </w:rPr>
        <w:t xml:space="preserve">                "type": str(it.get("type", "other")).lower(),</w:t>
      </w:r>
    </w:p>
    <w:p w14:paraId="27C9FE92" w14:textId="77777777" w:rsidR="00F063DE" w:rsidRDefault="00A37B36">
      <w:pPr>
        <w:spacing w:after="0" w:line="240" w:lineRule="auto"/>
      </w:pPr>
      <w:r>
        <w:rPr>
          <w:rFonts w:ascii="Consolas" w:eastAsia="Consolas" w:hAnsi="Consolas"/>
          <w:sz w:val="16"/>
        </w:rPr>
        <w:t xml:space="preserve">                "severity": sev if sev in _SEVERITY_PENALTY else "low",</w:t>
      </w:r>
    </w:p>
    <w:p w14:paraId="0B37E6F5" w14:textId="77777777" w:rsidR="00F063DE" w:rsidRDefault="00A37B36">
      <w:pPr>
        <w:spacing w:after="0" w:line="240" w:lineRule="auto"/>
      </w:pPr>
      <w:r>
        <w:rPr>
          <w:rFonts w:ascii="Consolas" w:eastAsia="Consolas" w:hAnsi="Consolas"/>
          <w:sz w:val="16"/>
        </w:rPr>
        <w:t xml:space="preserve">                "detail": str(it["detail"]).strip(),</w:t>
      </w:r>
    </w:p>
    <w:p w14:paraId="7AA3F627" w14:textId="77777777" w:rsidR="00F063DE" w:rsidRDefault="00A37B36">
      <w:pPr>
        <w:spacing w:after="0" w:line="240" w:lineRule="auto"/>
      </w:pPr>
      <w:r>
        <w:rPr>
          <w:rFonts w:ascii="Consolas" w:eastAsia="Consolas" w:hAnsi="Consolas"/>
          <w:sz w:val="16"/>
        </w:rPr>
        <w:t xml:space="preserve">            })</w:t>
      </w:r>
    </w:p>
    <w:p w14:paraId="7F273C5C" w14:textId="77777777" w:rsidR="00F063DE" w:rsidRDefault="00A37B36">
      <w:pPr>
        <w:spacing w:after="0" w:line="240" w:lineRule="auto"/>
      </w:pPr>
      <w:r>
        <w:rPr>
          <w:rFonts w:ascii="Consolas" w:eastAsia="Consolas" w:hAnsi="Consolas"/>
          <w:sz w:val="16"/>
        </w:rPr>
        <w:t xml:space="preserve">    try:</w:t>
      </w:r>
    </w:p>
    <w:p w14:paraId="1F43A1EA" w14:textId="77777777" w:rsidR="00F063DE" w:rsidRDefault="00A37B36">
      <w:pPr>
        <w:spacing w:after="0" w:line="240" w:lineRule="auto"/>
      </w:pPr>
      <w:r>
        <w:rPr>
          <w:rFonts w:ascii="Consolas" w:eastAsia="Consolas" w:hAnsi="Consolas"/>
          <w:sz w:val="16"/>
        </w:rPr>
        <w:t xml:space="preserve">        judge = _clamp(float(data.get("score")))</w:t>
      </w:r>
    </w:p>
    <w:p w14:paraId="00A757AB" w14:textId="77777777" w:rsidR="00F063DE" w:rsidRDefault="00A37B36">
      <w:pPr>
        <w:spacing w:after="0" w:line="240" w:lineRule="auto"/>
      </w:pPr>
      <w:r>
        <w:rPr>
          <w:rFonts w:ascii="Consolas" w:eastAsia="Consolas" w:hAnsi="Consolas"/>
          <w:sz w:val="16"/>
        </w:rPr>
        <w:t xml:space="preserve">    except (TypeError, ValueError):</w:t>
      </w:r>
    </w:p>
    <w:p w14:paraId="2EDADD71" w14:textId="77777777" w:rsidR="00F063DE" w:rsidRDefault="00A37B36">
      <w:pPr>
        <w:spacing w:after="0" w:line="240" w:lineRule="auto"/>
      </w:pPr>
      <w:r>
        <w:rPr>
          <w:rFonts w:ascii="Consolas" w:eastAsia="Consolas" w:hAnsi="Consolas"/>
          <w:sz w:val="16"/>
        </w:rPr>
        <w:t xml:space="preserve">        judge = None</w:t>
      </w:r>
    </w:p>
    <w:p w14:paraId="1D6DF2E0" w14:textId="77777777" w:rsidR="00F063DE" w:rsidRDefault="00A37B36">
      <w:pPr>
        <w:spacing w:after="0" w:line="240" w:lineRule="auto"/>
      </w:pPr>
      <w:r>
        <w:rPr>
          <w:rFonts w:ascii="Consolas" w:eastAsia="Consolas" w:hAnsi="Consolas"/>
          <w:sz w:val="16"/>
        </w:rPr>
        <w:t xml:space="preserve">    penalty = min(0.9, sum(_SEVERITY_PENALTY[i["severity"]] for i in issues))</w:t>
      </w:r>
    </w:p>
    <w:p w14:paraId="1E0B2A8B" w14:textId="77777777" w:rsidR="00F063DE" w:rsidRDefault="00A37B36">
      <w:pPr>
        <w:spacing w:after="0" w:line="240" w:lineRule="auto"/>
      </w:pPr>
      <w:r>
        <w:rPr>
          <w:rFonts w:ascii="Consolas" w:eastAsia="Consolas" w:hAnsi="Consolas"/>
          <w:sz w:val="16"/>
        </w:rPr>
        <w:t xml:space="preserve">    rule = 1.0 - penalty</w:t>
      </w:r>
    </w:p>
    <w:p w14:paraId="2D6BEA4E" w14:textId="77777777" w:rsidR="00F063DE" w:rsidRDefault="00A37B36">
      <w:pPr>
        <w:spacing w:after="0" w:line="240" w:lineRule="auto"/>
      </w:pPr>
      <w:r>
        <w:rPr>
          <w:rFonts w:ascii="Consolas" w:eastAsia="Consolas" w:hAnsi="Consolas"/>
          <w:sz w:val="16"/>
        </w:rPr>
        <w:t xml:space="preserve">    # Small models sometimes return score 0 alongside only minor issues;</w:t>
      </w:r>
    </w:p>
    <w:p w14:paraId="20087F54" w14:textId="77777777" w:rsidR="00F063DE" w:rsidRDefault="00A37B36">
      <w:pPr>
        <w:spacing w:after="0" w:line="240" w:lineRule="auto"/>
      </w:pPr>
      <w:r>
        <w:rPr>
          <w:rFonts w:ascii="Consolas" w:eastAsia="Consolas" w:hAnsi="Consolas"/>
          <w:sz w:val="16"/>
        </w:rPr>
        <w:t xml:space="preserve">    # averaging with the severity-based score keeps one bad number from dominating.</w:t>
      </w:r>
    </w:p>
    <w:p w14:paraId="01097234" w14:textId="77777777" w:rsidR="00F063DE" w:rsidRDefault="00A37B36">
      <w:pPr>
        <w:spacing w:after="0" w:line="240" w:lineRule="auto"/>
      </w:pPr>
      <w:r>
        <w:rPr>
          <w:rFonts w:ascii="Consolas" w:eastAsia="Consolas" w:hAnsi="Consolas"/>
          <w:sz w:val="16"/>
        </w:rPr>
        <w:t xml:space="preserve">    score = (judge + rule) / 2 if judge is not None else rule</w:t>
      </w:r>
    </w:p>
    <w:p w14:paraId="626EE4F5" w14:textId="77777777" w:rsidR="00F063DE" w:rsidRDefault="00A37B36">
      <w:pPr>
        <w:spacing w:after="0" w:line="240" w:lineRule="auto"/>
      </w:pPr>
      <w:r>
        <w:rPr>
          <w:rFonts w:ascii="Consolas" w:eastAsia="Consolas" w:hAnsi="Consolas"/>
          <w:sz w:val="16"/>
        </w:rPr>
        <w:t xml:space="preserve">    aq = data.get("answers_question")</w:t>
      </w:r>
    </w:p>
    <w:p w14:paraId="535265B4" w14:textId="77777777" w:rsidR="00F063DE" w:rsidRDefault="00A37B36">
      <w:pPr>
        <w:spacing w:after="0" w:line="240" w:lineRule="auto"/>
      </w:pPr>
      <w:r>
        <w:rPr>
          <w:rFonts w:ascii="Consolas" w:eastAsia="Consolas" w:hAnsi="Consolas"/>
          <w:sz w:val="16"/>
        </w:rPr>
        <w:t xml:space="preserve">    return ReflectionResult(</w:t>
      </w:r>
    </w:p>
    <w:p w14:paraId="1B149E28" w14:textId="77777777" w:rsidR="00F063DE" w:rsidRDefault="00A37B36">
      <w:pPr>
        <w:spacing w:after="0" w:line="240" w:lineRule="auto"/>
      </w:pPr>
      <w:r>
        <w:rPr>
          <w:rFonts w:ascii="Consolas" w:eastAsia="Consolas" w:hAnsi="Consolas"/>
          <w:sz w:val="16"/>
        </w:rPr>
        <w:t xml:space="preserve">        score=round(score, 4), judge_score=judge,</w:t>
      </w:r>
    </w:p>
    <w:p w14:paraId="0104305D" w14:textId="77777777" w:rsidR="00F063DE" w:rsidRDefault="00A37B36">
      <w:pPr>
        <w:spacing w:after="0" w:line="240" w:lineRule="auto"/>
      </w:pPr>
      <w:r>
        <w:rPr>
          <w:rFonts w:ascii="Consolas" w:eastAsia="Consolas" w:hAnsi="Consolas"/>
          <w:sz w:val="16"/>
        </w:rPr>
        <w:t xml:space="preserve">        answers_question=aq if isinstance(aq, bool) else None,</w:t>
      </w:r>
    </w:p>
    <w:p w14:paraId="18C00C5F" w14:textId="77777777" w:rsidR="00F063DE" w:rsidRDefault="00A37B36">
      <w:pPr>
        <w:spacing w:after="0" w:line="240" w:lineRule="auto"/>
      </w:pPr>
      <w:r>
        <w:rPr>
          <w:rFonts w:ascii="Consolas" w:eastAsia="Consolas" w:hAnsi="Consolas"/>
          <w:sz w:val="16"/>
        </w:rPr>
        <w:t xml:space="preserve">        issues=issues, summary=str(data.get("summary") or "").strip(),</w:t>
      </w:r>
    </w:p>
    <w:p w14:paraId="1AA74EEA" w14:textId="77777777" w:rsidR="00F063DE" w:rsidRDefault="00A37B36">
      <w:pPr>
        <w:spacing w:after="0" w:line="240" w:lineRule="auto"/>
      </w:pPr>
      <w:r>
        <w:rPr>
          <w:rFonts w:ascii="Consolas" w:eastAsia="Consolas" w:hAnsi="Consolas"/>
          <w:sz w:val="16"/>
        </w:rPr>
        <w:t xml:space="preserve">    )</w:t>
      </w:r>
    </w:p>
    <w:p w14:paraId="1F8B210B" w14:textId="77777777" w:rsidR="00F063DE" w:rsidRDefault="00A37B36">
      <w:pPr>
        <w:keepNext/>
        <w:spacing w:before="240"/>
      </w:pPr>
      <w:r>
        <w:rPr>
          <w:b/>
        </w:rPr>
        <w:lastRenderedPageBreak/>
        <w:t>FILE: backend/rllm/pipeline/calibrate.py</w:t>
      </w:r>
    </w:p>
    <w:p w14:paraId="377F5D67" w14:textId="77777777" w:rsidR="00F063DE" w:rsidRDefault="00A37B36">
      <w:pPr>
        <w:spacing w:after="0" w:line="240" w:lineRule="auto"/>
      </w:pPr>
      <w:r>
        <w:rPr>
          <w:rFonts w:ascii="Consolas" w:eastAsia="Consolas" w:hAnsi="Consolas"/>
          <w:sz w:val="16"/>
        </w:rPr>
        <w:t>"""</w:t>
      </w:r>
    </w:p>
    <w:p w14:paraId="2C2F15AB" w14:textId="77777777" w:rsidR="00F063DE" w:rsidRDefault="00A37B36">
      <w:pPr>
        <w:spacing w:after="0" w:line="240" w:lineRule="auto"/>
      </w:pPr>
      <w:r>
        <w:rPr>
          <w:rFonts w:ascii="Consolas" w:eastAsia="Consolas" w:hAnsi="Consolas"/>
          <w:sz w:val="16"/>
        </w:rPr>
        <w:t>Confidence calibration.</w:t>
      </w:r>
    </w:p>
    <w:p w14:paraId="255F09CE" w14:textId="77777777" w:rsidR="00F063DE" w:rsidRDefault="00A37B36">
      <w:pPr>
        <w:spacing w:after="0" w:line="240" w:lineRule="auto"/>
      </w:pPr>
      <w:r>
        <w:rPr>
          <w:rFonts w:ascii="Consolas" w:eastAsia="Consolas" w:hAnsi="Consolas"/>
          <w:sz w:val="16"/>
        </w:rPr>
        <w:t xml:space="preserve"> </w:t>
      </w:r>
    </w:p>
    <w:p w14:paraId="4A07DEA8" w14:textId="77777777" w:rsidR="00F063DE" w:rsidRDefault="00A37B36">
      <w:pPr>
        <w:spacing w:after="0" w:line="240" w:lineRule="auto"/>
      </w:pPr>
      <w:r>
        <w:rPr>
          <w:rFonts w:ascii="Consolas" w:eastAsia="Consolas" w:hAnsi="Consolas"/>
          <w:sz w:val="16"/>
        </w:rPr>
        <w:t>Six signals, each in [0, 1], are combined with configurable weights that are</w:t>
      </w:r>
    </w:p>
    <w:p w14:paraId="2AF59D10" w14:textId="77777777" w:rsidR="00F063DE" w:rsidRDefault="00A37B36">
      <w:pPr>
        <w:spacing w:after="0" w:line="240" w:lineRule="auto"/>
      </w:pPr>
      <w:r>
        <w:rPr>
          <w:rFonts w:ascii="Consolas" w:eastAsia="Consolas" w:hAnsi="Consolas"/>
          <w:sz w:val="16"/>
        </w:rPr>
        <w:t>renormalised over whichever signals are available (fast mode, or a stage</w:t>
      </w:r>
    </w:p>
    <w:p w14:paraId="2B9733F9" w14:textId="77777777" w:rsidR="00F063DE" w:rsidRDefault="00A37B36">
      <w:pPr>
        <w:spacing w:after="0" w:line="240" w:lineRule="auto"/>
      </w:pPr>
      <w:r>
        <w:rPr>
          <w:rFonts w:ascii="Consolas" w:eastAsia="Consolas" w:hAnsi="Consolas"/>
          <w:sz w:val="16"/>
        </w:rPr>
        <w:t>that failed, simply drops out). Hard caps then encode rules no weighted</w:t>
      </w:r>
    </w:p>
    <w:p w14:paraId="62B1A408" w14:textId="77777777" w:rsidR="00F063DE" w:rsidRDefault="00A37B36">
      <w:pPr>
        <w:spacing w:after="0" w:line="240" w:lineRule="auto"/>
      </w:pPr>
      <w:r>
        <w:rPr>
          <w:rFonts w:ascii="Consolas" w:eastAsia="Consolas" w:hAnsi="Consolas"/>
          <w:sz w:val="16"/>
        </w:rPr>
        <w:t>average should be able to override — e.g. a contradicted claim.</w:t>
      </w:r>
    </w:p>
    <w:p w14:paraId="53EEB92C" w14:textId="77777777" w:rsidR="00F063DE" w:rsidRDefault="00A37B36">
      <w:pPr>
        <w:spacing w:after="0" w:line="240" w:lineRule="auto"/>
      </w:pPr>
      <w:r>
        <w:rPr>
          <w:rFonts w:ascii="Consolas" w:eastAsia="Consolas" w:hAnsi="Consolas"/>
          <w:sz w:val="16"/>
        </w:rPr>
        <w:t>"""</w:t>
      </w:r>
    </w:p>
    <w:p w14:paraId="0842A6E7" w14:textId="77777777" w:rsidR="00F063DE" w:rsidRDefault="00A37B36">
      <w:pPr>
        <w:spacing w:after="0" w:line="240" w:lineRule="auto"/>
      </w:pPr>
      <w:r>
        <w:rPr>
          <w:rFonts w:ascii="Consolas" w:eastAsia="Consolas" w:hAnsi="Consolas"/>
          <w:sz w:val="16"/>
        </w:rPr>
        <w:t xml:space="preserve"> </w:t>
      </w:r>
    </w:p>
    <w:p w14:paraId="00099E33" w14:textId="77777777" w:rsidR="00F063DE" w:rsidRDefault="00A37B36">
      <w:pPr>
        <w:spacing w:after="0" w:line="240" w:lineRule="auto"/>
      </w:pPr>
      <w:r>
        <w:rPr>
          <w:rFonts w:ascii="Consolas" w:eastAsia="Consolas" w:hAnsi="Consolas"/>
          <w:sz w:val="16"/>
        </w:rPr>
        <w:t>from __future__ import annotations</w:t>
      </w:r>
    </w:p>
    <w:p w14:paraId="0C06B970" w14:textId="77777777" w:rsidR="00F063DE" w:rsidRDefault="00A37B36">
      <w:pPr>
        <w:spacing w:after="0" w:line="240" w:lineRule="auto"/>
      </w:pPr>
      <w:r>
        <w:rPr>
          <w:rFonts w:ascii="Consolas" w:eastAsia="Consolas" w:hAnsi="Consolas"/>
          <w:sz w:val="16"/>
        </w:rPr>
        <w:t xml:space="preserve"> </w:t>
      </w:r>
    </w:p>
    <w:p w14:paraId="7904A5EC" w14:textId="77777777" w:rsidR="00F063DE" w:rsidRDefault="00A37B36">
      <w:pPr>
        <w:spacing w:after="0" w:line="240" w:lineRule="auto"/>
      </w:pPr>
      <w:r>
        <w:rPr>
          <w:rFonts w:ascii="Consolas" w:eastAsia="Consolas" w:hAnsi="Consolas"/>
          <w:sz w:val="16"/>
        </w:rPr>
        <w:t>from dataclasses import asdict, dataclass, field</w:t>
      </w:r>
    </w:p>
    <w:p w14:paraId="425E4AFC" w14:textId="77777777" w:rsidR="00F063DE" w:rsidRDefault="00A37B36">
      <w:pPr>
        <w:spacing w:after="0" w:line="240" w:lineRule="auto"/>
      </w:pPr>
      <w:r>
        <w:rPr>
          <w:rFonts w:ascii="Consolas" w:eastAsia="Consolas" w:hAnsi="Consolas"/>
          <w:sz w:val="16"/>
        </w:rPr>
        <w:t>from typing import List, Optional</w:t>
      </w:r>
    </w:p>
    <w:p w14:paraId="366F7DBD" w14:textId="77777777" w:rsidR="00F063DE" w:rsidRDefault="00A37B36">
      <w:pPr>
        <w:spacing w:after="0" w:line="240" w:lineRule="auto"/>
      </w:pPr>
      <w:r>
        <w:rPr>
          <w:rFonts w:ascii="Consolas" w:eastAsia="Consolas" w:hAnsi="Consolas"/>
          <w:sz w:val="16"/>
        </w:rPr>
        <w:t xml:space="preserve"> </w:t>
      </w:r>
    </w:p>
    <w:p w14:paraId="6E378D7B" w14:textId="77777777" w:rsidR="00F063DE" w:rsidRDefault="00A37B36">
      <w:pPr>
        <w:spacing w:after="0" w:line="240" w:lineRule="auto"/>
      </w:pPr>
      <w:r>
        <w:rPr>
          <w:rFonts w:ascii="Consolas" w:eastAsia="Consolas" w:hAnsi="Consolas"/>
          <w:sz w:val="16"/>
        </w:rPr>
        <w:t>from .stages import AnswerResult, ConsistencyResult, ReflectionResult, VerificationResult</w:t>
      </w:r>
    </w:p>
    <w:p w14:paraId="643B8F02" w14:textId="77777777" w:rsidR="00F063DE" w:rsidRDefault="00A37B36">
      <w:pPr>
        <w:spacing w:after="0" w:line="240" w:lineRule="auto"/>
      </w:pPr>
      <w:r>
        <w:rPr>
          <w:rFonts w:ascii="Consolas" w:eastAsia="Consolas" w:hAnsi="Consolas"/>
          <w:sz w:val="16"/>
        </w:rPr>
        <w:t xml:space="preserve"> </w:t>
      </w:r>
    </w:p>
    <w:p w14:paraId="5BEA2C25" w14:textId="77777777" w:rsidR="00F063DE" w:rsidRDefault="00A37B36">
      <w:pPr>
        <w:spacing w:after="0" w:line="240" w:lineRule="auto"/>
      </w:pPr>
      <w:r>
        <w:rPr>
          <w:rFonts w:ascii="Consolas" w:eastAsia="Consolas" w:hAnsi="Consolas"/>
          <w:sz w:val="16"/>
        </w:rPr>
        <w:t>COMPONENTS = [</w:t>
      </w:r>
    </w:p>
    <w:p w14:paraId="41AC8146" w14:textId="77777777" w:rsidR="00F063DE" w:rsidRDefault="00A37B36">
      <w:pPr>
        <w:spacing w:after="0" w:line="240" w:lineRule="auto"/>
      </w:pPr>
      <w:r>
        <w:rPr>
          <w:rFonts w:ascii="Consolas" w:eastAsia="Consolas" w:hAnsi="Consolas"/>
          <w:sz w:val="16"/>
        </w:rPr>
        <w:t xml:space="preserve">    ("support", "Claim support", "Share of claims the auditor found backed by the sources"),</w:t>
      </w:r>
    </w:p>
    <w:p w14:paraId="11E8419C" w14:textId="77777777" w:rsidR="00F063DE" w:rsidRDefault="00A37B36">
      <w:pPr>
        <w:spacing w:after="0" w:line="240" w:lineRule="auto"/>
      </w:pPr>
      <w:r>
        <w:rPr>
          <w:rFonts w:ascii="Consolas" w:eastAsia="Consolas" w:hAnsi="Consolas"/>
          <w:sz w:val="16"/>
        </w:rPr>
        <w:t xml:space="preserve">    ("grounding", "Semantic grounding", "How closely each claim matches a real source sentence (local embeddings)"),</w:t>
      </w:r>
    </w:p>
    <w:p w14:paraId="1629B5B9" w14:textId="77777777" w:rsidR="00F063DE" w:rsidRDefault="00A37B36">
      <w:pPr>
        <w:spacing w:after="0" w:line="240" w:lineRule="auto"/>
      </w:pPr>
      <w:r>
        <w:rPr>
          <w:rFonts w:ascii="Consolas" w:eastAsia="Consolas" w:hAnsi="Consolas"/>
          <w:sz w:val="16"/>
        </w:rPr>
        <w:t xml:space="preserve">    ("citation", "Citation accuracy", "Claims carry a citation, and it points at a source that backs them"),</w:t>
      </w:r>
    </w:p>
    <w:p w14:paraId="592D2896" w14:textId="77777777" w:rsidR="00F063DE" w:rsidRDefault="00A37B36">
      <w:pPr>
        <w:spacing w:after="0" w:line="240" w:lineRule="auto"/>
      </w:pPr>
      <w:r>
        <w:rPr>
          <w:rFonts w:ascii="Consolas" w:eastAsia="Consolas" w:hAnsi="Consolas"/>
          <w:sz w:val="16"/>
        </w:rPr>
        <w:t xml:space="preserve">    ("consistency", "Self-consistency", "Agreement between the answer and independent re-samples"),</w:t>
      </w:r>
    </w:p>
    <w:p w14:paraId="347AED0B" w14:textId="77777777" w:rsidR="00F063DE" w:rsidRDefault="00A37B36">
      <w:pPr>
        <w:spacing w:after="0" w:line="240" w:lineRule="auto"/>
      </w:pPr>
      <w:r>
        <w:rPr>
          <w:rFonts w:ascii="Consolas" w:eastAsia="Consolas" w:hAnsi="Consolas"/>
          <w:sz w:val="16"/>
        </w:rPr>
        <w:t xml:space="preserve">    ("reflection", "Critical review", "Reviewer's score after penalising omissions and overclaims"),</w:t>
      </w:r>
    </w:p>
    <w:p w14:paraId="6AE47DB5" w14:textId="77777777" w:rsidR="00F063DE" w:rsidRDefault="00A37B36">
      <w:pPr>
        <w:spacing w:after="0" w:line="240" w:lineRule="auto"/>
      </w:pPr>
      <w:r>
        <w:rPr>
          <w:rFonts w:ascii="Consolas" w:eastAsia="Consolas" w:hAnsi="Consolas"/>
          <w:sz w:val="16"/>
        </w:rPr>
        <w:t xml:space="preserve">    ("retrieval", "Retrieval relevance", "How relevant the cited passages are to the question"),</w:t>
      </w:r>
    </w:p>
    <w:p w14:paraId="5AB78A3B" w14:textId="77777777" w:rsidR="00F063DE" w:rsidRDefault="00A37B36">
      <w:pPr>
        <w:spacing w:after="0" w:line="240" w:lineRule="auto"/>
      </w:pPr>
      <w:r>
        <w:rPr>
          <w:rFonts w:ascii="Consolas" w:eastAsia="Consolas" w:hAnsi="Consolas"/>
          <w:sz w:val="16"/>
        </w:rPr>
        <w:t>]</w:t>
      </w:r>
    </w:p>
    <w:p w14:paraId="4E3ECE7A" w14:textId="77777777" w:rsidR="00F063DE" w:rsidRDefault="00A37B36">
      <w:pPr>
        <w:spacing w:after="0" w:line="240" w:lineRule="auto"/>
      </w:pPr>
      <w:r>
        <w:rPr>
          <w:rFonts w:ascii="Consolas" w:eastAsia="Consolas" w:hAnsi="Consolas"/>
          <w:sz w:val="16"/>
        </w:rPr>
        <w:t xml:space="preserve"> </w:t>
      </w:r>
    </w:p>
    <w:p w14:paraId="5A83FE61" w14:textId="77777777" w:rsidR="00F063DE" w:rsidRDefault="00A37B36">
      <w:pPr>
        <w:spacing w:after="0" w:line="240" w:lineRule="auto"/>
      </w:pPr>
      <w:r>
        <w:rPr>
          <w:rFonts w:ascii="Consolas" w:eastAsia="Consolas" w:hAnsi="Consolas"/>
          <w:sz w:val="16"/>
        </w:rPr>
        <w:t xml:space="preserve"> </w:t>
      </w:r>
    </w:p>
    <w:p w14:paraId="14C2A3D6" w14:textId="77777777" w:rsidR="00F063DE" w:rsidRDefault="00A37B36">
      <w:pPr>
        <w:spacing w:after="0" w:line="240" w:lineRule="auto"/>
      </w:pPr>
      <w:r>
        <w:rPr>
          <w:rFonts w:ascii="Consolas" w:eastAsia="Consolas" w:hAnsi="Consolas"/>
          <w:sz w:val="16"/>
        </w:rPr>
        <w:t>@dataclass</w:t>
      </w:r>
    </w:p>
    <w:p w14:paraId="0A13FEFE" w14:textId="77777777" w:rsidR="00F063DE" w:rsidRDefault="00A37B36">
      <w:pPr>
        <w:spacing w:after="0" w:line="240" w:lineRule="auto"/>
      </w:pPr>
      <w:r>
        <w:rPr>
          <w:rFonts w:ascii="Consolas" w:eastAsia="Consolas" w:hAnsi="Consolas"/>
          <w:sz w:val="16"/>
        </w:rPr>
        <w:t>class Confidence:</w:t>
      </w:r>
    </w:p>
    <w:p w14:paraId="3C2A1D3B" w14:textId="77777777" w:rsidR="00F063DE" w:rsidRDefault="00A37B36">
      <w:pPr>
        <w:spacing w:after="0" w:line="240" w:lineRule="auto"/>
      </w:pPr>
      <w:r>
        <w:rPr>
          <w:rFonts w:ascii="Consolas" w:eastAsia="Consolas" w:hAnsi="Consolas"/>
          <w:sz w:val="16"/>
        </w:rPr>
        <w:t xml:space="preserve">    score: float</w:t>
      </w:r>
    </w:p>
    <w:p w14:paraId="36B03ACC" w14:textId="77777777" w:rsidR="00F063DE" w:rsidRDefault="00A37B36">
      <w:pPr>
        <w:spacing w:after="0" w:line="240" w:lineRule="auto"/>
      </w:pPr>
      <w:r>
        <w:rPr>
          <w:rFonts w:ascii="Consolas" w:eastAsia="Consolas" w:hAnsi="Consolas"/>
          <w:sz w:val="16"/>
        </w:rPr>
        <w:t xml:space="preserve">    level: str                   # HIGH | MEDIUM | LOW | ABSTAINED | NO_EVIDENCE</w:t>
      </w:r>
    </w:p>
    <w:p w14:paraId="21CC8033" w14:textId="77777777" w:rsidR="00F063DE" w:rsidRDefault="00A37B36">
      <w:pPr>
        <w:spacing w:after="0" w:line="240" w:lineRule="auto"/>
      </w:pPr>
      <w:r>
        <w:rPr>
          <w:rFonts w:ascii="Consolas" w:eastAsia="Consolas" w:hAnsi="Consolas"/>
          <w:sz w:val="16"/>
        </w:rPr>
        <w:t xml:space="preserve">    headline: str</w:t>
      </w:r>
    </w:p>
    <w:p w14:paraId="3D5EE112" w14:textId="77777777" w:rsidR="00F063DE" w:rsidRDefault="00A37B36">
      <w:pPr>
        <w:spacing w:after="0" w:line="240" w:lineRule="auto"/>
      </w:pPr>
      <w:r>
        <w:rPr>
          <w:rFonts w:ascii="Consolas" w:eastAsia="Consolas" w:hAnsi="Consolas"/>
          <w:sz w:val="16"/>
        </w:rPr>
        <w:t xml:space="preserve">    explanation: str</w:t>
      </w:r>
    </w:p>
    <w:p w14:paraId="7BED4062" w14:textId="77777777" w:rsidR="00F063DE" w:rsidRDefault="00A37B36">
      <w:pPr>
        <w:spacing w:after="0" w:line="240" w:lineRule="auto"/>
      </w:pPr>
      <w:r>
        <w:rPr>
          <w:rFonts w:ascii="Consolas" w:eastAsia="Consolas" w:hAnsi="Consolas"/>
          <w:sz w:val="16"/>
        </w:rPr>
        <w:t xml:space="preserve">    components: List[dict]</w:t>
      </w:r>
    </w:p>
    <w:p w14:paraId="57CBEF6E" w14:textId="77777777" w:rsidR="00F063DE" w:rsidRDefault="00A37B36">
      <w:pPr>
        <w:spacing w:after="0" w:line="240" w:lineRule="auto"/>
      </w:pPr>
      <w:r>
        <w:rPr>
          <w:rFonts w:ascii="Consolas" w:eastAsia="Consolas" w:hAnsi="Consolas"/>
          <w:sz w:val="16"/>
        </w:rPr>
        <w:t xml:space="preserve">    caps: List[str] = field(default_factory=list)</w:t>
      </w:r>
    </w:p>
    <w:p w14:paraId="45AD244E" w14:textId="77777777" w:rsidR="00F063DE" w:rsidRDefault="00A37B36">
      <w:pPr>
        <w:spacing w:after="0" w:line="240" w:lineRule="auto"/>
      </w:pPr>
      <w:r>
        <w:rPr>
          <w:rFonts w:ascii="Consolas" w:eastAsia="Consolas" w:hAnsi="Consolas"/>
          <w:sz w:val="16"/>
        </w:rPr>
        <w:t xml:space="preserve">    reliable: bool = False</w:t>
      </w:r>
    </w:p>
    <w:p w14:paraId="1E5699E8" w14:textId="77777777" w:rsidR="00F063DE" w:rsidRDefault="00A37B36">
      <w:pPr>
        <w:spacing w:after="0" w:line="240" w:lineRule="auto"/>
      </w:pPr>
      <w:r>
        <w:rPr>
          <w:rFonts w:ascii="Consolas" w:eastAsia="Consolas" w:hAnsi="Consolas"/>
          <w:sz w:val="16"/>
        </w:rPr>
        <w:t xml:space="preserve"> </w:t>
      </w:r>
    </w:p>
    <w:p w14:paraId="7B5B1D63" w14:textId="77777777" w:rsidR="00F063DE" w:rsidRDefault="00A37B36">
      <w:pPr>
        <w:spacing w:after="0" w:line="240" w:lineRule="auto"/>
      </w:pPr>
      <w:r>
        <w:rPr>
          <w:rFonts w:ascii="Consolas" w:eastAsia="Consolas" w:hAnsi="Consolas"/>
          <w:sz w:val="16"/>
        </w:rPr>
        <w:t xml:space="preserve">    def to_dict(self) -&gt; dict:</w:t>
      </w:r>
    </w:p>
    <w:p w14:paraId="7183636F" w14:textId="77777777" w:rsidR="00F063DE" w:rsidRDefault="00A37B36">
      <w:pPr>
        <w:spacing w:after="0" w:line="240" w:lineRule="auto"/>
      </w:pPr>
      <w:r>
        <w:rPr>
          <w:rFonts w:ascii="Consolas" w:eastAsia="Consolas" w:hAnsi="Consolas"/>
          <w:sz w:val="16"/>
        </w:rPr>
        <w:t xml:space="preserve">        return asdict(self)</w:t>
      </w:r>
    </w:p>
    <w:p w14:paraId="588A9EEC" w14:textId="77777777" w:rsidR="00F063DE" w:rsidRDefault="00A37B36">
      <w:pPr>
        <w:spacing w:after="0" w:line="240" w:lineRule="auto"/>
      </w:pPr>
      <w:r>
        <w:rPr>
          <w:rFonts w:ascii="Consolas" w:eastAsia="Consolas" w:hAnsi="Consolas"/>
          <w:sz w:val="16"/>
        </w:rPr>
        <w:t xml:space="preserve"> </w:t>
      </w:r>
    </w:p>
    <w:p w14:paraId="58FF987A" w14:textId="77777777" w:rsidR="00F063DE" w:rsidRDefault="00A37B36">
      <w:pPr>
        <w:spacing w:after="0" w:line="240" w:lineRule="auto"/>
      </w:pPr>
      <w:r>
        <w:rPr>
          <w:rFonts w:ascii="Consolas" w:eastAsia="Consolas" w:hAnsi="Consolas"/>
          <w:sz w:val="16"/>
        </w:rPr>
        <w:t xml:space="preserve"> </w:t>
      </w:r>
    </w:p>
    <w:p w14:paraId="60896ADE" w14:textId="77777777" w:rsidR="00F063DE" w:rsidRDefault="00A37B36">
      <w:pPr>
        <w:spacing w:after="0" w:line="240" w:lineRule="auto"/>
      </w:pPr>
      <w:r>
        <w:rPr>
          <w:rFonts w:ascii="Consolas" w:eastAsia="Consolas" w:hAnsi="Consolas"/>
          <w:sz w:val="16"/>
        </w:rPr>
        <w:t>def _level(score: float) -&gt; str:</w:t>
      </w:r>
    </w:p>
    <w:p w14:paraId="12D5ABBB" w14:textId="77777777" w:rsidR="00F063DE" w:rsidRDefault="00A37B36">
      <w:pPr>
        <w:spacing w:after="0" w:line="240" w:lineRule="auto"/>
      </w:pPr>
      <w:r>
        <w:rPr>
          <w:rFonts w:ascii="Consolas" w:eastAsia="Consolas" w:hAnsi="Consolas"/>
          <w:sz w:val="16"/>
        </w:rPr>
        <w:t xml:space="preserve">    return "HIGH" if score &gt;= 0.80 else "MEDIUM" if score &gt;= 0.60 else "LOW"</w:t>
      </w:r>
    </w:p>
    <w:p w14:paraId="2A29D9AF" w14:textId="77777777" w:rsidR="00F063DE" w:rsidRDefault="00A37B36">
      <w:pPr>
        <w:spacing w:after="0" w:line="240" w:lineRule="auto"/>
      </w:pPr>
      <w:r>
        <w:rPr>
          <w:rFonts w:ascii="Consolas" w:eastAsia="Consolas" w:hAnsi="Consolas"/>
          <w:sz w:val="16"/>
        </w:rPr>
        <w:t xml:space="preserve"> </w:t>
      </w:r>
    </w:p>
    <w:p w14:paraId="2290E39F" w14:textId="77777777" w:rsidR="00F063DE" w:rsidRDefault="00A37B36">
      <w:pPr>
        <w:spacing w:after="0" w:line="240" w:lineRule="auto"/>
      </w:pPr>
      <w:r>
        <w:rPr>
          <w:rFonts w:ascii="Consolas" w:eastAsia="Consolas" w:hAnsi="Consolas"/>
          <w:sz w:val="16"/>
        </w:rPr>
        <w:t xml:space="preserve"> </w:t>
      </w:r>
    </w:p>
    <w:p w14:paraId="2B790475" w14:textId="77777777" w:rsidR="00F063DE" w:rsidRDefault="00A37B36">
      <w:pPr>
        <w:spacing w:after="0" w:line="240" w:lineRule="auto"/>
      </w:pPr>
      <w:r>
        <w:rPr>
          <w:rFonts w:ascii="Consolas" w:eastAsia="Consolas" w:hAnsi="Consolas"/>
          <w:sz w:val="16"/>
        </w:rPr>
        <w:t>def retrieval_signal(relevances_all: List[float], cited: List[int]) -&gt; Optional[float]:</w:t>
      </w:r>
    </w:p>
    <w:p w14:paraId="5CACD119" w14:textId="77777777" w:rsidR="00F063DE" w:rsidRDefault="00A37B36">
      <w:pPr>
        <w:spacing w:after="0" w:line="240" w:lineRule="auto"/>
      </w:pPr>
      <w:r>
        <w:rPr>
          <w:rFonts w:ascii="Consolas" w:eastAsia="Consolas" w:hAnsi="Consolas"/>
          <w:sz w:val="16"/>
        </w:rPr>
        <w:t xml:space="preserve">    if not relevances_all:</w:t>
      </w:r>
    </w:p>
    <w:p w14:paraId="6CDE88B1" w14:textId="77777777" w:rsidR="00F063DE" w:rsidRDefault="00A37B36">
      <w:pPr>
        <w:spacing w:after="0" w:line="240" w:lineRule="auto"/>
      </w:pPr>
      <w:r>
        <w:rPr>
          <w:rFonts w:ascii="Consolas" w:eastAsia="Consolas" w:hAnsi="Consolas"/>
          <w:sz w:val="16"/>
        </w:rPr>
        <w:t xml:space="preserve">        return None</w:t>
      </w:r>
    </w:p>
    <w:p w14:paraId="302EDB9F" w14:textId="77777777" w:rsidR="00F063DE" w:rsidRDefault="00A37B36">
      <w:pPr>
        <w:spacing w:after="0" w:line="240" w:lineRule="auto"/>
      </w:pPr>
      <w:r>
        <w:rPr>
          <w:rFonts w:ascii="Consolas" w:eastAsia="Consolas" w:hAnsi="Consolas"/>
          <w:sz w:val="16"/>
        </w:rPr>
        <w:t xml:space="preserve">    if cited:</w:t>
      </w:r>
    </w:p>
    <w:p w14:paraId="10AC3D34" w14:textId="77777777" w:rsidR="00F063DE" w:rsidRDefault="00A37B36">
      <w:pPr>
        <w:spacing w:after="0" w:line="240" w:lineRule="auto"/>
      </w:pPr>
      <w:r>
        <w:rPr>
          <w:rFonts w:ascii="Consolas" w:eastAsia="Consolas" w:hAnsi="Consolas"/>
          <w:sz w:val="16"/>
        </w:rPr>
        <w:t xml:space="preserve">        vals = [relevances_all[i - 1] for i in cited if 1 &lt;= i &lt;= len(relevances_all)]</w:t>
      </w:r>
    </w:p>
    <w:p w14:paraId="3AB4B095" w14:textId="77777777" w:rsidR="00F063DE" w:rsidRDefault="00A37B36">
      <w:pPr>
        <w:spacing w:after="0" w:line="240" w:lineRule="auto"/>
      </w:pPr>
      <w:r>
        <w:rPr>
          <w:rFonts w:ascii="Consolas" w:eastAsia="Consolas" w:hAnsi="Consolas"/>
          <w:sz w:val="16"/>
        </w:rPr>
        <w:t xml:space="preserve">    else:</w:t>
      </w:r>
    </w:p>
    <w:p w14:paraId="40E722EA" w14:textId="77777777" w:rsidR="00F063DE" w:rsidRDefault="00A37B36">
      <w:pPr>
        <w:spacing w:after="0" w:line="240" w:lineRule="auto"/>
      </w:pPr>
      <w:r>
        <w:rPr>
          <w:rFonts w:ascii="Consolas" w:eastAsia="Consolas" w:hAnsi="Consolas"/>
          <w:sz w:val="16"/>
        </w:rPr>
        <w:t xml:space="preserve">        vals = sorted(relevances_all, reverse=True)[:3]</w:t>
      </w:r>
    </w:p>
    <w:p w14:paraId="7E333C3A" w14:textId="77777777" w:rsidR="00F063DE" w:rsidRDefault="00A37B36">
      <w:pPr>
        <w:spacing w:after="0" w:line="240" w:lineRule="auto"/>
      </w:pPr>
      <w:r>
        <w:rPr>
          <w:rFonts w:ascii="Consolas" w:eastAsia="Consolas" w:hAnsi="Consolas"/>
          <w:sz w:val="16"/>
        </w:rPr>
        <w:t xml:space="preserve">    return round(sum(vals) / len(vals), 4) if vals else None</w:t>
      </w:r>
    </w:p>
    <w:p w14:paraId="0E9A7961" w14:textId="77777777" w:rsidR="00F063DE" w:rsidRDefault="00A37B36">
      <w:pPr>
        <w:spacing w:after="0" w:line="240" w:lineRule="auto"/>
      </w:pPr>
      <w:r>
        <w:rPr>
          <w:rFonts w:ascii="Consolas" w:eastAsia="Consolas" w:hAnsi="Consolas"/>
          <w:sz w:val="16"/>
        </w:rPr>
        <w:t xml:space="preserve"> </w:t>
      </w:r>
    </w:p>
    <w:p w14:paraId="572F3EE6" w14:textId="77777777" w:rsidR="00F063DE" w:rsidRDefault="00A37B36">
      <w:pPr>
        <w:spacing w:after="0" w:line="240" w:lineRule="auto"/>
      </w:pPr>
      <w:r>
        <w:rPr>
          <w:rFonts w:ascii="Consolas" w:eastAsia="Consolas" w:hAnsi="Consolas"/>
          <w:sz w:val="16"/>
        </w:rPr>
        <w:t xml:space="preserve"> </w:t>
      </w:r>
    </w:p>
    <w:p w14:paraId="4A8CF464" w14:textId="77777777" w:rsidR="00F063DE" w:rsidRDefault="00A37B36">
      <w:pPr>
        <w:spacing w:after="0" w:line="240" w:lineRule="auto"/>
      </w:pPr>
      <w:r>
        <w:rPr>
          <w:rFonts w:ascii="Consolas" w:eastAsia="Consolas" w:hAnsi="Consolas"/>
          <w:sz w:val="16"/>
        </w:rPr>
        <w:t>def calibrate(settings, answer: Optional[AnswerResult], relevances: List[float],</w:t>
      </w:r>
    </w:p>
    <w:p w14:paraId="1C887D51" w14:textId="77777777" w:rsidR="00F063DE" w:rsidRDefault="00A37B36">
      <w:pPr>
        <w:spacing w:after="0" w:line="240" w:lineRule="auto"/>
      </w:pPr>
      <w:r>
        <w:rPr>
          <w:rFonts w:ascii="Consolas" w:eastAsia="Consolas" w:hAnsi="Consolas"/>
          <w:sz w:val="16"/>
        </w:rPr>
        <w:t xml:space="preserve">              verification: Optional[VerificationResult],</w:t>
      </w:r>
    </w:p>
    <w:p w14:paraId="3B3C4FDD" w14:textId="77777777" w:rsidR="00F063DE" w:rsidRDefault="00A37B36">
      <w:pPr>
        <w:spacing w:after="0" w:line="240" w:lineRule="auto"/>
      </w:pPr>
      <w:r>
        <w:rPr>
          <w:rFonts w:ascii="Consolas" w:eastAsia="Consolas" w:hAnsi="Consolas"/>
          <w:sz w:val="16"/>
        </w:rPr>
        <w:t xml:space="preserve">              consistency: Optional[ConsistencyResult],</w:t>
      </w:r>
    </w:p>
    <w:p w14:paraId="13D0970C" w14:textId="77777777" w:rsidR="00F063DE" w:rsidRDefault="00A37B36">
      <w:pPr>
        <w:spacing w:after="0" w:line="240" w:lineRule="auto"/>
      </w:pPr>
      <w:r>
        <w:rPr>
          <w:rFonts w:ascii="Consolas" w:eastAsia="Consolas" w:hAnsi="Consolas"/>
          <w:sz w:val="16"/>
        </w:rPr>
        <w:t xml:space="preserve">              reflection: Optional[ReflectionResult],</w:t>
      </w:r>
    </w:p>
    <w:p w14:paraId="443F5EF5" w14:textId="77777777" w:rsidR="00F063DE" w:rsidRDefault="00A37B36">
      <w:pPr>
        <w:spacing w:after="0" w:line="240" w:lineRule="auto"/>
      </w:pPr>
      <w:r>
        <w:rPr>
          <w:rFonts w:ascii="Consolas" w:eastAsia="Consolas" w:hAnsi="Consolas"/>
          <w:sz w:val="16"/>
        </w:rPr>
        <w:t xml:space="preserve">              threshold: float = 0.6) -&gt; Confidence:</w:t>
      </w:r>
    </w:p>
    <w:p w14:paraId="4E2AAE4D" w14:textId="77777777" w:rsidR="00F063DE" w:rsidRDefault="00A37B36">
      <w:pPr>
        <w:spacing w:after="0" w:line="240" w:lineRule="auto"/>
      </w:pPr>
      <w:r>
        <w:rPr>
          <w:rFonts w:ascii="Consolas" w:eastAsia="Consolas" w:hAnsi="Consolas"/>
          <w:sz w:val="16"/>
        </w:rPr>
        <w:t xml:space="preserve"> </w:t>
      </w:r>
    </w:p>
    <w:p w14:paraId="566D9CE2" w14:textId="77777777" w:rsidR="00F063DE" w:rsidRDefault="00A37B36">
      <w:pPr>
        <w:spacing w:after="0" w:line="240" w:lineRule="auto"/>
      </w:pPr>
      <w:r>
        <w:rPr>
          <w:rFonts w:ascii="Consolas" w:eastAsia="Consolas" w:hAnsi="Consolas"/>
          <w:sz w:val="16"/>
        </w:rPr>
        <w:lastRenderedPageBreak/>
        <w:t xml:space="preserve">    weights = {</w:t>
      </w:r>
    </w:p>
    <w:p w14:paraId="46286CEF" w14:textId="77777777" w:rsidR="00F063DE" w:rsidRDefault="00A37B36">
      <w:pPr>
        <w:spacing w:after="0" w:line="240" w:lineRule="auto"/>
      </w:pPr>
      <w:r>
        <w:rPr>
          <w:rFonts w:ascii="Consolas" w:eastAsia="Consolas" w:hAnsi="Consolas"/>
          <w:sz w:val="16"/>
        </w:rPr>
        <w:t xml:space="preserve">        "support": settings.W_SUPPORT, "grounding": settings.W_GROUNDING,</w:t>
      </w:r>
    </w:p>
    <w:p w14:paraId="17E7D6B5" w14:textId="77777777" w:rsidR="00F063DE" w:rsidRDefault="00A37B36">
      <w:pPr>
        <w:spacing w:after="0" w:line="240" w:lineRule="auto"/>
      </w:pPr>
      <w:r>
        <w:rPr>
          <w:rFonts w:ascii="Consolas" w:eastAsia="Consolas" w:hAnsi="Consolas"/>
          <w:sz w:val="16"/>
        </w:rPr>
        <w:t xml:space="preserve">        "citation": settings.W_CITATION, "consistency": settings.W_CONSISTENCY,</w:t>
      </w:r>
    </w:p>
    <w:p w14:paraId="342494FA" w14:textId="77777777" w:rsidR="00F063DE" w:rsidRDefault="00A37B36">
      <w:pPr>
        <w:spacing w:after="0" w:line="240" w:lineRule="auto"/>
      </w:pPr>
      <w:r>
        <w:rPr>
          <w:rFonts w:ascii="Consolas" w:eastAsia="Consolas" w:hAnsi="Consolas"/>
          <w:sz w:val="16"/>
        </w:rPr>
        <w:t xml:space="preserve">        "reflection": settings.W_REFLECTION, "retrieval": settings.W_RETRIEVAL,</w:t>
      </w:r>
    </w:p>
    <w:p w14:paraId="7A740FA3" w14:textId="77777777" w:rsidR="00F063DE" w:rsidRDefault="00A37B36">
      <w:pPr>
        <w:spacing w:after="0" w:line="240" w:lineRule="auto"/>
      </w:pPr>
      <w:r>
        <w:rPr>
          <w:rFonts w:ascii="Consolas" w:eastAsia="Consolas" w:hAnsi="Consolas"/>
          <w:sz w:val="16"/>
        </w:rPr>
        <w:t xml:space="preserve">    }</w:t>
      </w:r>
    </w:p>
    <w:p w14:paraId="5188D1BB" w14:textId="77777777" w:rsidR="00F063DE" w:rsidRDefault="00A37B36">
      <w:pPr>
        <w:spacing w:after="0" w:line="240" w:lineRule="auto"/>
      </w:pPr>
      <w:r>
        <w:rPr>
          <w:rFonts w:ascii="Consolas" w:eastAsia="Consolas" w:hAnsi="Consolas"/>
          <w:sz w:val="16"/>
        </w:rPr>
        <w:t xml:space="preserve">    values = {</w:t>
      </w:r>
    </w:p>
    <w:p w14:paraId="08E2D3F8" w14:textId="77777777" w:rsidR="00F063DE" w:rsidRDefault="00A37B36">
      <w:pPr>
        <w:spacing w:after="0" w:line="240" w:lineRule="auto"/>
      </w:pPr>
      <w:r>
        <w:rPr>
          <w:rFonts w:ascii="Consolas" w:eastAsia="Consolas" w:hAnsi="Consolas"/>
          <w:sz w:val="16"/>
        </w:rPr>
        <w:t xml:space="preserve">        "support": verification.support if verification else None,</w:t>
      </w:r>
    </w:p>
    <w:p w14:paraId="00EA8D31" w14:textId="77777777" w:rsidR="00F063DE" w:rsidRDefault="00A37B36">
      <w:pPr>
        <w:spacing w:after="0" w:line="240" w:lineRule="auto"/>
      </w:pPr>
      <w:r>
        <w:rPr>
          <w:rFonts w:ascii="Consolas" w:eastAsia="Consolas" w:hAnsi="Consolas"/>
          <w:sz w:val="16"/>
        </w:rPr>
        <w:t xml:space="preserve">        "grounding": verification.grounding if verification else None,</w:t>
      </w:r>
    </w:p>
    <w:p w14:paraId="413737D7" w14:textId="77777777" w:rsidR="00F063DE" w:rsidRDefault="00A37B36">
      <w:pPr>
        <w:spacing w:after="0" w:line="240" w:lineRule="auto"/>
      </w:pPr>
      <w:r>
        <w:rPr>
          <w:rFonts w:ascii="Consolas" w:eastAsia="Consolas" w:hAnsi="Consolas"/>
          <w:sz w:val="16"/>
        </w:rPr>
        <w:t xml:space="preserve">        "citation": verification.citation if verification else None,</w:t>
      </w:r>
    </w:p>
    <w:p w14:paraId="7E65FEEE" w14:textId="77777777" w:rsidR="00F063DE" w:rsidRDefault="00A37B36">
      <w:pPr>
        <w:spacing w:after="0" w:line="240" w:lineRule="auto"/>
      </w:pPr>
      <w:r>
        <w:rPr>
          <w:rFonts w:ascii="Consolas" w:eastAsia="Consolas" w:hAnsi="Consolas"/>
          <w:sz w:val="16"/>
        </w:rPr>
        <w:t xml:space="preserve">        "consistency": consistency.score if consistency else None,</w:t>
      </w:r>
    </w:p>
    <w:p w14:paraId="29F1F53C" w14:textId="77777777" w:rsidR="00F063DE" w:rsidRDefault="00A37B36">
      <w:pPr>
        <w:spacing w:after="0" w:line="240" w:lineRule="auto"/>
      </w:pPr>
      <w:r>
        <w:rPr>
          <w:rFonts w:ascii="Consolas" w:eastAsia="Consolas" w:hAnsi="Consolas"/>
          <w:sz w:val="16"/>
        </w:rPr>
        <w:t xml:space="preserve">        "reflection": reflection.score if reflection else None,</w:t>
      </w:r>
    </w:p>
    <w:p w14:paraId="4259D38A" w14:textId="77777777" w:rsidR="00F063DE" w:rsidRDefault="00A37B36">
      <w:pPr>
        <w:spacing w:after="0" w:line="240" w:lineRule="auto"/>
      </w:pPr>
      <w:r>
        <w:rPr>
          <w:rFonts w:ascii="Consolas" w:eastAsia="Consolas" w:hAnsi="Consolas"/>
          <w:sz w:val="16"/>
        </w:rPr>
        <w:t xml:space="preserve">        "retrieval": retrieval_signal(relevances, answer.citations if answer else []),</w:t>
      </w:r>
    </w:p>
    <w:p w14:paraId="0B153FAF" w14:textId="77777777" w:rsidR="00F063DE" w:rsidRDefault="00A37B36">
      <w:pPr>
        <w:spacing w:after="0" w:line="240" w:lineRule="auto"/>
      </w:pPr>
      <w:r>
        <w:rPr>
          <w:rFonts w:ascii="Consolas" w:eastAsia="Consolas" w:hAnsi="Consolas"/>
          <w:sz w:val="16"/>
        </w:rPr>
        <w:t xml:space="preserve">    }</w:t>
      </w:r>
    </w:p>
    <w:p w14:paraId="4938DB4A" w14:textId="77777777" w:rsidR="00F063DE" w:rsidRDefault="00A37B36">
      <w:pPr>
        <w:spacing w:after="0" w:line="240" w:lineRule="auto"/>
      </w:pPr>
      <w:r>
        <w:rPr>
          <w:rFonts w:ascii="Consolas" w:eastAsia="Consolas" w:hAnsi="Consolas"/>
          <w:sz w:val="16"/>
        </w:rPr>
        <w:t xml:space="preserve"> </w:t>
      </w:r>
    </w:p>
    <w:p w14:paraId="254180FF" w14:textId="77777777" w:rsidR="00F063DE" w:rsidRDefault="00A37B36">
      <w:pPr>
        <w:spacing w:after="0" w:line="240" w:lineRule="auto"/>
      </w:pPr>
      <w:r>
        <w:rPr>
          <w:rFonts w:ascii="Consolas" w:eastAsia="Consolas" w:hAnsi="Consolas"/>
          <w:sz w:val="16"/>
        </w:rPr>
        <w:t xml:space="preserve">    if not relevances:</w:t>
      </w:r>
    </w:p>
    <w:p w14:paraId="5CFE8BAE" w14:textId="77777777" w:rsidR="00F063DE" w:rsidRDefault="00A37B36">
      <w:pPr>
        <w:spacing w:after="0" w:line="240" w:lineRule="auto"/>
      </w:pPr>
      <w:r>
        <w:rPr>
          <w:rFonts w:ascii="Consolas" w:eastAsia="Consolas" w:hAnsi="Consolas"/>
          <w:sz w:val="16"/>
        </w:rPr>
        <w:t xml:space="preserve">        return Confidence(</w:t>
      </w:r>
    </w:p>
    <w:p w14:paraId="2C417245" w14:textId="77777777" w:rsidR="00F063DE" w:rsidRDefault="00A37B36">
      <w:pPr>
        <w:spacing w:after="0" w:line="240" w:lineRule="auto"/>
      </w:pPr>
      <w:r>
        <w:rPr>
          <w:rFonts w:ascii="Consolas" w:eastAsia="Consolas" w:hAnsi="Consolas"/>
          <w:sz w:val="16"/>
        </w:rPr>
        <w:t xml:space="preserve">            score=0.0, level="NO_EVIDENCE", headline="No supporting evidence",</w:t>
      </w:r>
    </w:p>
    <w:p w14:paraId="65C995A9" w14:textId="77777777" w:rsidR="00F063DE" w:rsidRDefault="00A37B36">
      <w:pPr>
        <w:spacing w:after="0" w:line="240" w:lineRule="auto"/>
      </w:pPr>
      <w:r>
        <w:rPr>
          <w:rFonts w:ascii="Consolas" w:eastAsia="Consolas" w:hAnsi="Consolas"/>
          <w:sz w:val="16"/>
        </w:rPr>
        <w:t xml:space="preserve">            explanation="Nothing relevant was retrieved from your documents, so no answer could be grounded.",</w:t>
      </w:r>
    </w:p>
    <w:p w14:paraId="017F5103" w14:textId="77777777" w:rsidR="00F063DE" w:rsidRDefault="00A37B36">
      <w:pPr>
        <w:spacing w:after="0" w:line="240" w:lineRule="auto"/>
      </w:pPr>
      <w:r>
        <w:rPr>
          <w:rFonts w:ascii="Consolas" w:eastAsia="Consolas" w:hAnsi="Consolas"/>
          <w:sz w:val="16"/>
        </w:rPr>
        <w:t xml:space="preserve">            components=_components(values, weights), reliable=False,</w:t>
      </w:r>
    </w:p>
    <w:p w14:paraId="0C5380B0" w14:textId="77777777" w:rsidR="00F063DE" w:rsidRDefault="00A37B36">
      <w:pPr>
        <w:spacing w:after="0" w:line="240" w:lineRule="auto"/>
      </w:pPr>
      <w:r>
        <w:rPr>
          <w:rFonts w:ascii="Consolas" w:eastAsia="Consolas" w:hAnsi="Consolas"/>
          <w:sz w:val="16"/>
        </w:rPr>
        <w:t xml:space="preserve">        )</w:t>
      </w:r>
    </w:p>
    <w:p w14:paraId="7A7C93F0" w14:textId="77777777" w:rsidR="00F063DE" w:rsidRDefault="00A37B36">
      <w:pPr>
        <w:spacing w:after="0" w:line="240" w:lineRule="auto"/>
      </w:pPr>
      <w:r>
        <w:rPr>
          <w:rFonts w:ascii="Consolas" w:eastAsia="Consolas" w:hAnsi="Consolas"/>
          <w:sz w:val="16"/>
        </w:rPr>
        <w:t xml:space="preserve"> </w:t>
      </w:r>
    </w:p>
    <w:p w14:paraId="184445C7" w14:textId="77777777" w:rsidR="00F063DE" w:rsidRDefault="00A37B36">
      <w:pPr>
        <w:spacing w:after="0" w:line="240" w:lineRule="auto"/>
      </w:pPr>
      <w:r>
        <w:rPr>
          <w:rFonts w:ascii="Consolas" w:eastAsia="Consolas" w:hAnsi="Consolas"/>
          <w:sz w:val="16"/>
        </w:rPr>
        <w:t xml:space="preserve">    present = {k: v for k, v in values.items() if v is not None and weights[k] &gt; 0}</w:t>
      </w:r>
    </w:p>
    <w:p w14:paraId="0E35AE99" w14:textId="77777777" w:rsidR="00F063DE" w:rsidRDefault="00A37B36">
      <w:pPr>
        <w:spacing w:after="0" w:line="240" w:lineRule="auto"/>
      </w:pPr>
      <w:r>
        <w:rPr>
          <w:rFonts w:ascii="Consolas" w:eastAsia="Consolas" w:hAnsi="Consolas"/>
          <w:sz w:val="16"/>
        </w:rPr>
        <w:t xml:space="preserve">    total_w = sum(weights[k] for k in present) or 1.0</w:t>
      </w:r>
    </w:p>
    <w:p w14:paraId="3C77EC1D" w14:textId="77777777" w:rsidR="00F063DE" w:rsidRDefault="00A37B36">
      <w:pPr>
        <w:spacing w:after="0" w:line="240" w:lineRule="auto"/>
      </w:pPr>
      <w:r>
        <w:rPr>
          <w:rFonts w:ascii="Consolas" w:eastAsia="Consolas" w:hAnsi="Consolas"/>
          <w:sz w:val="16"/>
        </w:rPr>
        <w:t xml:space="preserve">    score = sum(present[k] * weights[k] for k in present) / total_w</w:t>
      </w:r>
    </w:p>
    <w:p w14:paraId="5FA9E7C7" w14:textId="77777777" w:rsidR="00F063DE" w:rsidRDefault="00A37B36">
      <w:pPr>
        <w:spacing w:after="0" w:line="240" w:lineRule="auto"/>
      </w:pPr>
      <w:r>
        <w:rPr>
          <w:rFonts w:ascii="Consolas" w:eastAsia="Consolas" w:hAnsi="Consolas"/>
          <w:sz w:val="16"/>
        </w:rPr>
        <w:t xml:space="preserve"> </w:t>
      </w:r>
    </w:p>
    <w:p w14:paraId="142DB5EE" w14:textId="77777777" w:rsidR="00F063DE" w:rsidRDefault="00A37B36">
      <w:pPr>
        <w:spacing w:after="0" w:line="240" w:lineRule="auto"/>
      </w:pPr>
      <w:r>
        <w:rPr>
          <w:rFonts w:ascii="Consolas" w:eastAsia="Consolas" w:hAnsi="Consolas"/>
          <w:sz w:val="16"/>
        </w:rPr>
        <w:t xml:space="preserve">    caps: List[str] = []</w:t>
      </w:r>
    </w:p>
    <w:p w14:paraId="38A92FDF" w14:textId="77777777" w:rsidR="00F063DE" w:rsidRDefault="00A37B36">
      <w:pPr>
        <w:spacing w:after="0" w:line="240" w:lineRule="auto"/>
      </w:pPr>
      <w:r>
        <w:rPr>
          <w:rFonts w:ascii="Consolas" w:eastAsia="Consolas" w:hAnsi="Consolas"/>
          <w:sz w:val="16"/>
        </w:rPr>
        <w:t xml:space="preserve"> </w:t>
      </w:r>
    </w:p>
    <w:p w14:paraId="4D9E51A2" w14:textId="77777777" w:rsidR="00F063DE" w:rsidRDefault="00A37B36">
      <w:pPr>
        <w:spacing w:after="0" w:line="240" w:lineRule="auto"/>
      </w:pPr>
      <w:r>
        <w:rPr>
          <w:rFonts w:ascii="Consolas" w:eastAsia="Consolas" w:hAnsi="Consolas"/>
          <w:sz w:val="16"/>
        </w:rPr>
        <w:t xml:space="preserve">    def cap(limit: float, reason: str):</w:t>
      </w:r>
    </w:p>
    <w:p w14:paraId="4DAE829A" w14:textId="77777777" w:rsidR="00F063DE" w:rsidRDefault="00A37B36">
      <w:pPr>
        <w:spacing w:after="0" w:line="240" w:lineRule="auto"/>
      </w:pPr>
      <w:r>
        <w:rPr>
          <w:rFonts w:ascii="Consolas" w:eastAsia="Consolas" w:hAnsi="Consolas"/>
          <w:sz w:val="16"/>
        </w:rPr>
        <w:t xml:space="preserve">        nonlocal score</w:t>
      </w:r>
    </w:p>
    <w:p w14:paraId="3AD5241D" w14:textId="77777777" w:rsidR="00F063DE" w:rsidRDefault="00A37B36">
      <w:pPr>
        <w:spacing w:after="0" w:line="240" w:lineRule="auto"/>
      </w:pPr>
      <w:r>
        <w:rPr>
          <w:rFonts w:ascii="Consolas" w:eastAsia="Consolas" w:hAnsi="Consolas"/>
          <w:sz w:val="16"/>
        </w:rPr>
        <w:t xml:space="preserve">        if score &gt; limit:</w:t>
      </w:r>
    </w:p>
    <w:p w14:paraId="1DD74208" w14:textId="77777777" w:rsidR="00F063DE" w:rsidRDefault="00A37B36">
      <w:pPr>
        <w:spacing w:after="0" w:line="240" w:lineRule="auto"/>
      </w:pPr>
      <w:r>
        <w:rPr>
          <w:rFonts w:ascii="Consolas" w:eastAsia="Consolas" w:hAnsi="Consolas"/>
          <w:sz w:val="16"/>
        </w:rPr>
        <w:t xml:space="preserve">            score = limit</w:t>
      </w:r>
    </w:p>
    <w:p w14:paraId="660CEA0C" w14:textId="77777777" w:rsidR="00F063DE" w:rsidRDefault="00A37B36">
      <w:pPr>
        <w:spacing w:after="0" w:line="240" w:lineRule="auto"/>
      </w:pPr>
      <w:r>
        <w:rPr>
          <w:rFonts w:ascii="Consolas" w:eastAsia="Consolas" w:hAnsi="Consolas"/>
          <w:sz w:val="16"/>
        </w:rPr>
        <w:t xml:space="preserve">            caps.append(reason)</w:t>
      </w:r>
    </w:p>
    <w:p w14:paraId="187BB098" w14:textId="77777777" w:rsidR="00F063DE" w:rsidRDefault="00A37B36">
      <w:pPr>
        <w:spacing w:after="0" w:line="240" w:lineRule="auto"/>
      </w:pPr>
      <w:r>
        <w:rPr>
          <w:rFonts w:ascii="Consolas" w:eastAsia="Consolas" w:hAnsi="Consolas"/>
          <w:sz w:val="16"/>
        </w:rPr>
        <w:t xml:space="preserve"> </w:t>
      </w:r>
    </w:p>
    <w:p w14:paraId="5C326FB7" w14:textId="77777777" w:rsidR="00F063DE" w:rsidRDefault="00A37B36">
      <w:pPr>
        <w:spacing w:after="0" w:line="240" w:lineRule="auto"/>
      </w:pPr>
      <w:r>
        <w:rPr>
          <w:rFonts w:ascii="Consolas" w:eastAsia="Consolas" w:hAnsi="Consolas"/>
          <w:sz w:val="16"/>
        </w:rPr>
        <w:t xml:space="preserve">    if verification and verification.counts.get("contradicted"):</w:t>
      </w:r>
    </w:p>
    <w:p w14:paraId="15F497AD" w14:textId="77777777" w:rsidR="00F063DE" w:rsidRDefault="00A37B36">
      <w:pPr>
        <w:spacing w:after="0" w:line="240" w:lineRule="auto"/>
      </w:pPr>
      <w:r>
        <w:rPr>
          <w:rFonts w:ascii="Consolas" w:eastAsia="Consolas" w:hAnsi="Consolas"/>
          <w:sz w:val="16"/>
        </w:rPr>
        <w:t xml:space="preserve">        cap(0.50, "A claim contradicts the sources")</w:t>
      </w:r>
    </w:p>
    <w:p w14:paraId="636B734E" w14:textId="77777777" w:rsidR="00F063DE" w:rsidRDefault="00A37B36">
      <w:pPr>
        <w:spacing w:after="0" w:line="240" w:lineRule="auto"/>
      </w:pPr>
      <w:r>
        <w:rPr>
          <w:rFonts w:ascii="Consolas" w:eastAsia="Consolas" w:hAnsi="Consolas"/>
          <w:sz w:val="16"/>
        </w:rPr>
        <w:t xml:space="preserve">    if verification and verification.hallucination_rate is not None and verification.hallucination_rate &gt; 0.34:</w:t>
      </w:r>
    </w:p>
    <w:p w14:paraId="2C335EAA" w14:textId="77777777" w:rsidR="00F063DE" w:rsidRDefault="00A37B36">
      <w:pPr>
        <w:spacing w:after="0" w:line="240" w:lineRule="auto"/>
      </w:pPr>
      <w:r>
        <w:rPr>
          <w:rFonts w:ascii="Consolas" w:eastAsia="Consolas" w:hAnsi="Consolas"/>
          <w:sz w:val="16"/>
        </w:rPr>
        <w:t xml:space="preserve">        cap(0.55, "Over a third of claims are not in the sources")</w:t>
      </w:r>
    </w:p>
    <w:p w14:paraId="49C365BE" w14:textId="77777777" w:rsidR="00F063DE" w:rsidRDefault="00A37B36">
      <w:pPr>
        <w:spacing w:after="0" w:line="240" w:lineRule="auto"/>
      </w:pPr>
      <w:r>
        <w:rPr>
          <w:rFonts w:ascii="Consolas" w:eastAsia="Consolas" w:hAnsi="Consolas"/>
          <w:sz w:val="16"/>
        </w:rPr>
        <w:t xml:space="preserve">    if reflection and reflection.answers_question is False:</w:t>
      </w:r>
    </w:p>
    <w:p w14:paraId="6822F686" w14:textId="77777777" w:rsidR="00F063DE" w:rsidRDefault="00A37B36">
      <w:pPr>
        <w:spacing w:after="0" w:line="240" w:lineRule="auto"/>
      </w:pPr>
      <w:r>
        <w:rPr>
          <w:rFonts w:ascii="Consolas" w:eastAsia="Consolas" w:hAnsi="Consolas"/>
          <w:sz w:val="16"/>
        </w:rPr>
        <w:t xml:space="preserve">        cap(0.60, "Reviewer judged that the question was not actually answered")</w:t>
      </w:r>
    </w:p>
    <w:p w14:paraId="20585DFB" w14:textId="77777777" w:rsidR="00F063DE" w:rsidRDefault="00A37B36">
      <w:pPr>
        <w:spacing w:after="0" w:line="240" w:lineRule="auto"/>
      </w:pPr>
      <w:r>
        <w:rPr>
          <w:rFonts w:ascii="Consolas" w:eastAsia="Consolas" w:hAnsi="Consolas"/>
          <w:sz w:val="16"/>
        </w:rPr>
        <w:t xml:space="preserve">    if answer and answer.invalid_citations:</w:t>
      </w:r>
    </w:p>
    <w:p w14:paraId="791A1DDA" w14:textId="77777777" w:rsidR="00F063DE" w:rsidRDefault="00A37B36">
      <w:pPr>
        <w:spacing w:after="0" w:line="240" w:lineRule="auto"/>
      </w:pPr>
      <w:r>
        <w:rPr>
          <w:rFonts w:ascii="Consolas" w:eastAsia="Consolas" w:hAnsi="Consolas"/>
          <w:sz w:val="16"/>
        </w:rPr>
        <w:t xml:space="preserve">        cap(0.70, "Answer cites sources that don't exist")</w:t>
      </w:r>
    </w:p>
    <w:p w14:paraId="79F832D2" w14:textId="77777777" w:rsidR="00F063DE" w:rsidRDefault="00A37B36">
      <w:pPr>
        <w:spacing w:after="0" w:line="240" w:lineRule="auto"/>
      </w:pPr>
      <w:r>
        <w:rPr>
          <w:rFonts w:ascii="Consolas" w:eastAsia="Consolas" w:hAnsi="Consolas"/>
          <w:sz w:val="16"/>
        </w:rPr>
        <w:t xml:space="preserve">    if verification and not verification.judge_ok and verification.claims:</w:t>
      </w:r>
    </w:p>
    <w:p w14:paraId="41C2A198" w14:textId="77777777" w:rsidR="00F063DE" w:rsidRDefault="00A37B36">
      <w:pPr>
        <w:spacing w:after="0" w:line="240" w:lineRule="auto"/>
      </w:pPr>
      <w:r>
        <w:rPr>
          <w:rFonts w:ascii="Consolas" w:eastAsia="Consolas" w:hAnsi="Consolas"/>
          <w:sz w:val="16"/>
        </w:rPr>
        <w:t xml:space="preserve">        cap(0.75, "Claims verified by local similarity only (auditor model unavailable)")</w:t>
      </w:r>
    </w:p>
    <w:p w14:paraId="62BE0F12" w14:textId="77777777" w:rsidR="00F063DE" w:rsidRDefault="00A37B36">
      <w:pPr>
        <w:spacing w:after="0" w:line="240" w:lineRule="auto"/>
      </w:pPr>
      <w:r>
        <w:rPr>
          <w:rFonts w:ascii="Consolas" w:eastAsia="Consolas" w:hAnsi="Consolas"/>
          <w:sz w:val="16"/>
        </w:rPr>
        <w:t xml:space="preserve"> </w:t>
      </w:r>
    </w:p>
    <w:p w14:paraId="305510FD" w14:textId="77777777" w:rsidR="00F063DE" w:rsidRDefault="00A37B36">
      <w:pPr>
        <w:spacing w:after="0" w:line="240" w:lineRule="auto"/>
      </w:pPr>
      <w:r>
        <w:rPr>
          <w:rFonts w:ascii="Consolas" w:eastAsia="Consolas" w:hAnsi="Consolas"/>
          <w:sz w:val="16"/>
        </w:rPr>
        <w:t xml:space="preserve">    score = round(max(0.0, min(1.0, score)), 4)</w:t>
      </w:r>
    </w:p>
    <w:p w14:paraId="4A797F85" w14:textId="77777777" w:rsidR="00F063DE" w:rsidRDefault="00A37B36">
      <w:pPr>
        <w:spacing w:after="0" w:line="240" w:lineRule="auto"/>
      </w:pPr>
      <w:r>
        <w:rPr>
          <w:rFonts w:ascii="Consolas" w:eastAsia="Consolas" w:hAnsi="Consolas"/>
          <w:sz w:val="16"/>
        </w:rPr>
        <w:t xml:space="preserve"> </w:t>
      </w:r>
    </w:p>
    <w:p w14:paraId="321DE157" w14:textId="77777777" w:rsidR="00F063DE" w:rsidRDefault="00A37B36">
      <w:pPr>
        <w:spacing w:after="0" w:line="240" w:lineRule="auto"/>
      </w:pPr>
      <w:r>
        <w:rPr>
          <w:rFonts w:ascii="Consolas" w:eastAsia="Consolas" w:hAnsi="Consolas"/>
          <w:sz w:val="16"/>
        </w:rPr>
        <w:t xml:space="preserve">    if answer and answer.abstained:</w:t>
      </w:r>
    </w:p>
    <w:p w14:paraId="3F5AA025" w14:textId="77777777" w:rsidR="00F063DE" w:rsidRDefault="00A37B36">
      <w:pPr>
        <w:spacing w:after="0" w:line="240" w:lineRule="auto"/>
      </w:pPr>
      <w:r>
        <w:rPr>
          <w:rFonts w:ascii="Consolas" w:eastAsia="Consolas" w:hAnsi="Consolas"/>
          <w:sz w:val="16"/>
        </w:rPr>
        <w:t xml:space="preserve">        agree = consistency.abstention_agreement if consistency else None</w:t>
      </w:r>
    </w:p>
    <w:p w14:paraId="12BE879B" w14:textId="77777777" w:rsidR="00F063DE" w:rsidRDefault="00A37B36">
      <w:pPr>
        <w:spacing w:after="0" w:line="240" w:lineRule="auto"/>
      </w:pPr>
      <w:r>
        <w:rPr>
          <w:rFonts w:ascii="Consolas" w:eastAsia="Consolas" w:hAnsi="Consolas"/>
          <w:sz w:val="16"/>
        </w:rPr>
        <w:t xml:space="preserve">        expl = "The documents don't appear to cover this question, so the system declined to guess."</w:t>
      </w:r>
    </w:p>
    <w:p w14:paraId="326508D2" w14:textId="77777777" w:rsidR="00F063DE" w:rsidRDefault="00A37B36">
      <w:pPr>
        <w:spacing w:after="0" w:line="240" w:lineRule="auto"/>
      </w:pPr>
      <w:r>
        <w:rPr>
          <w:rFonts w:ascii="Consolas" w:eastAsia="Consolas" w:hAnsi="Consolas"/>
          <w:sz w:val="16"/>
        </w:rPr>
        <w:t xml:space="preserve">        if agree is not None:</w:t>
      </w:r>
    </w:p>
    <w:p w14:paraId="69102D03" w14:textId="77777777" w:rsidR="00F063DE" w:rsidRDefault="00A37B36">
      <w:pPr>
        <w:spacing w:after="0" w:line="240" w:lineRule="auto"/>
      </w:pPr>
      <w:r>
        <w:rPr>
          <w:rFonts w:ascii="Consolas" w:eastAsia="Consolas" w:hAnsi="Consolas"/>
          <w:sz w:val="16"/>
        </w:rPr>
        <w:t xml:space="preserve">            expl += f" Re-samples agreed on declining {agree:.0%} of the time."</w:t>
      </w:r>
    </w:p>
    <w:p w14:paraId="2C9BCC4B" w14:textId="77777777" w:rsidR="00F063DE" w:rsidRDefault="00A37B36">
      <w:pPr>
        <w:spacing w:after="0" w:line="240" w:lineRule="auto"/>
      </w:pPr>
      <w:r>
        <w:rPr>
          <w:rFonts w:ascii="Consolas" w:eastAsia="Consolas" w:hAnsi="Consolas"/>
          <w:sz w:val="16"/>
        </w:rPr>
        <w:t xml:space="preserve">        return Confidence(score=score, level="ABSTAINED", headline="Declined — not in your documents",</w:t>
      </w:r>
    </w:p>
    <w:p w14:paraId="6FF92AEA" w14:textId="77777777" w:rsidR="00F063DE" w:rsidRDefault="00A37B36">
      <w:pPr>
        <w:spacing w:after="0" w:line="240" w:lineRule="auto"/>
      </w:pPr>
      <w:r>
        <w:rPr>
          <w:rFonts w:ascii="Consolas" w:eastAsia="Consolas" w:hAnsi="Consolas"/>
          <w:sz w:val="16"/>
        </w:rPr>
        <w:t xml:space="preserve">                          explanation=expl, components=_components(values, weights), caps=caps,</w:t>
      </w:r>
    </w:p>
    <w:p w14:paraId="44F052C3" w14:textId="77777777" w:rsidR="00F063DE" w:rsidRDefault="00A37B36">
      <w:pPr>
        <w:spacing w:after="0" w:line="240" w:lineRule="auto"/>
      </w:pPr>
      <w:r>
        <w:rPr>
          <w:rFonts w:ascii="Consolas" w:eastAsia="Consolas" w:hAnsi="Consolas"/>
          <w:sz w:val="16"/>
        </w:rPr>
        <w:t xml:space="preserve">                          reliable=True)</w:t>
      </w:r>
    </w:p>
    <w:p w14:paraId="52A3D124" w14:textId="77777777" w:rsidR="00F063DE" w:rsidRDefault="00A37B36">
      <w:pPr>
        <w:spacing w:after="0" w:line="240" w:lineRule="auto"/>
      </w:pPr>
      <w:r>
        <w:rPr>
          <w:rFonts w:ascii="Consolas" w:eastAsia="Consolas" w:hAnsi="Consolas"/>
          <w:sz w:val="16"/>
        </w:rPr>
        <w:t xml:space="preserve"> </w:t>
      </w:r>
    </w:p>
    <w:p w14:paraId="719B24CC" w14:textId="77777777" w:rsidR="00F063DE" w:rsidRDefault="00A37B36">
      <w:pPr>
        <w:spacing w:after="0" w:line="240" w:lineRule="auto"/>
      </w:pPr>
      <w:r>
        <w:rPr>
          <w:rFonts w:ascii="Consolas" w:eastAsia="Consolas" w:hAnsi="Consolas"/>
          <w:sz w:val="16"/>
        </w:rPr>
        <w:t xml:space="preserve">    level = _level(score)</w:t>
      </w:r>
    </w:p>
    <w:p w14:paraId="67DF9454" w14:textId="77777777" w:rsidR="00F063DE" w:rsidRDefault="00A37B36">
      <w:pPr>
        <w:spacing w:after="0" w:line="240" w:lineRule="auto"/>
      </w:pPr>
      <w:r>
        <w:rPr>
          <w:rFonts w:ascii="Consolas" w:eastAsia="Consolas" w:hAnsi="Consolas"/>
          <w:sz w:val="16"/>
        </w:rPr>
        <w:t xml:space="preserve">    return Confidence(</w:t>
      </w:r>
    </w:p>
    <w:p w14:paraId="074A3BDA" w14:textId="77777777" w:rsidR="00F063DE" w:rsidRDefault="00A37B36">
      <w:pPr>
        <w:spacing w:after="0" w:line="240" w:lineRule="auto"/>
      </w:pPr>
      <w:r>
        <w:rPr>
          <w:rFonts w:ascii="Consolas" w:eastAsia="Consolas" w:hAnsi="Consolas"/>
          <w:sz w:val="16"/>
        </w:rPr>
        <w:t xml:space="preserve">        score=score, level=level, headline=_headline(level),</w:t>
      </w:r>
    </w:p>
    <w:p w14:paraId="45E6CBCC" w14:textId="77777777" w:rsidR="00F063DE" w:rsidRDefault="00A37B36">
      <w:pPr>
        <w:spacing w:after="0" w:line="240" w:lineRule="auto"/>
      </w:pPr>
      <w:r>
        <w:rPr>
          <w:rFonts w:ascii="Consolas" w:eastAsia="Consolas" w:hAnsi="Consolas"/>
          <w:sz w:val="16"/>
        </w:rPr>
        <w:t xml:space="preserve">        explanation=_explain(values, verification, consistency, reflection, caps),</w:t>
      </w:r>
    </w:p>
    <w:p w14:paraId="42253464" w14:textId="77777777" w:rsidR="00F063DE" w:rsidRDefault="00A37B36">
      <w:pPr>
        <w:spacing w:after="0" w:line="240" w:lineRule="auto"/>
      </w:pPr>
      <w:r>
        <w:rPr>
          <w:rFonts w:ascii="Consolas" w:eastAsia="Consolas" w:hAnsi="Consolas"/>
          <w:sz w:val="16"/>
        </w:rPr>
        <w:t xml:space="preserve">        components=_components(values, weights), caps=caps, reliable=score &gt;= threshold,</w:t>
      </w:r>
    </w:p>
    <w:p w14:paraId="2857ADA8" w14:textId="77777777" w:rsidR="00F063DE" w:rsidRDefault="00A37B36">
      <w:pPr>
        <w:spacing w:after="0" w:line="240" w:lineRule="auto"/>
      </w:pPr>
      <w:r>
        <w:rPr>
          <w:rFonts w:ascii="Consolas" w:eastAsia="Consolas" w:hAnsi="Consolas"/>
          <w:sz w:val="16"/>
        </w:rPr>
        <w:t xml:space="preserve">    )</w:t>
      </w:r>
    </w:p>
    <w:p w14:paraId="46ADCAE4" w14:textId="77777777" w:rsidR="00F063DE" w:rsidRDefault="00A37B36">
      <w:pPr>
        <w:spacing w:after="0" w:line="240" w:lineRule="auto"/>
      </w:pPr>
      <w:r>
        <w:rPr>
          <w:rFonts w:ascii="Consolas" w:eastAsia="Consolas" w:hAnsi="Consolas"/>
          <w:sz w:val="16"/>
        </w:rPr>
        <w:t xml:space="preserve"> </w:t>
      </w:r>
    </w:p>
    <w:p w14:paraId="144D63E6" w14:textId="77777777" w:rsidR="00F063DE" w:rsidRDefault="00A37B36">
      <w:pPr>
        <w:spacing w:after="0" w:line="240" w:lineRule="auto"/>
      </w:pPr>
      <w:r>
        <w:rPr>
          <w:rFonts w:ascii="Consolas" w:eastAsia="Consolas" w:hAnsi="Consolas"/>
          <w:sz w:val="16"/>
        </w:rPr>
        <w:t xml:space="preserve"> </w:t>
      </w:r>
    </w:p>
    <w:p w14:paraId="77FE2493" w14:textId="77777777" w:rsidR="00F063DE" w:rsidRDefault="00A37B36">
      <w:pPr>
        <w:spacing w:after="0" w:line="240" w:lineRule="auto"/>
      </w:pPr>
      <w:r>
        <w:rPr>
          <w:rFonts w:ascii="Consolas" w:eastAsia="Consolas" w:hAnsi="Consolas"/>
          <w:sz w:val="16"/>
        </w:rPr>
        <w:t>def _components(values: dict, weights: dict) -&gt; List[dict]:</w:t>
      </w:r>
    </w:p>
    <w:p w14:paraId="6BCE1A2E" w14:textId="77777777" w:rsidR="00F063DE" w:rsidRDefault="00A37B36">
      <w:pPr>
        <w:spacing w:after="0" w:line="240" w:lineRule="auto"/>
      </w:pPr>
      <w:r>
        <w:rPr>
          <w:rFonts w:ascii="Consolas" w:eastAsia="Consolas" w:hAnsi="Consolas"/>
          <w:sz w:val="16"/>
        </w:rPr>
        <w:t xml:space="preserve">    present_w = sum(weights[k] for k, v in values.items() if v is not None) or 1.0</w:t>
      </w:r>
    </w:p>
    <w:p w14:paraId="5CCF3D70" w14:textId="77777777" w:rsidR="00F063DE" w:rsidRDefault="00A37B36">
      <w:pPr>
        <w:spacing w:after="0" w:line="240" w:lineRule="auto"/>
      </w:pPr>
      <w:r>
        <w:rPr>
          <w:rFonts w:ascii="Consolas" w:eastAsia="Consolas" w:hAnsi="Consolas"/>
          <w:sz w:val="16"/>
        </w:rPr>
        <w:t xml:space="preserve">    out = []</w:t>
      </w:r>
    </w:p>
    <w:p w14:paraId="1574CCBA" w14:textId="77777777" w:rsidR="00F063DE" w:rsidRDefault="00A37B36">
      <w:pPr>
        <w:spacing w:after="0" w:line="240" w:lineRule="auto"/>
      </w:pPr>
      <w:r>
        <w:rPr>
          <w:rFonts w:ascii="Consolas" w:eastAsia="Consolas" w:hAnsi="Consolas"/>
          <w:sz w:val="16"/>
        </w:rPr>
        <w:lastRenderedPageBreak/>
        <w:t xml:space="preserve">    for key, label, desc in COMPONENTS:</w:t>
      </w:r>
    </w:p>
    <w:p w14:paraId="3CDEC9A5" w14:textId="77777777" w:rsidR="00F063DE" w:rsidRDefault="00A37B36">
      <w:pPr>
        <w:spacing w:after="0" w:line="240" w:lineRule="auto"/>
      </w:pPr>
      <w:r>
        <w:rPr>
          <w:rFonts w:ascii="Consolas" w:eastAsia="Consolas" w:hAnsi="Consolas"/>
          <w:sz w:val="16"/>
        </w:rPr>
        <w:t xml:space="preserve">        v = values.get(key)</w:t>
      </w:r>
    </w:p>
    <w:p w14:paraId="49EAA31F" w14:textId="77777777" w:rsidR="00F063DE" w:rsidRDefault="00A37B36">
      <w:pPr>
        <w:spacing w:after="0" w:line="240" w:lineRule="auto"/>
      </w:pPr>
      <w:r>
        <w:rPr>
          <w:rFonts w:ascii="Consolas" w:eastAsia="Consolas" w:hAnsi="Consolas"/>
          <w:sz w:val="16"/>
        </w:rPr>
        <w:t xml:space="preserve">        out.append({</w:t>
      </w:r>
    </w:p>
    <w:p w14:paraId="4980B07B" w14:textId="77777777" w:rsidR="00F063DE" w:rsidRDefault="00A37B36">
      <w:pPr>
        <w:spacing w:after="0" w:line="240" w:lineRule="auto"/>
      </w:pPr>
      <w:r>
        <w:rPr>
          <w:rFonts w:ascii="Consolas" w:eastAsia="Consolas" w:hAnsi="Consolas"/>
          <w:sz w:val="16"/>
        </w:rPr>
        <w:t xml:space="preserve">            "key": key, "label": label, "description": desc,</w:t>
      </w:r>
    </w:p>
    <w:p w14:paraId="68FF3ED0" w14:textId="77777777" w:rsidR="00F063DE" w:rsidRDefault="00A37B36">
      <w:pPr>
        <w:spacing w:after="0" w:line="240" w:lineRule="auto"/>
      </w:pPr>
      <w:r>
        <w:rPr>
          <w:rFonts w:ascii="Consolas" w:eastAsia="Consolas" w:hAnsi="Consolas"/>
          <w:sz w:val="16"/>
        </w:rPr>
        <w:t xml:space="preserve">            "value": None if v is None else round(v, 4),</w:t>
      </w:r>
    </w:p>
    <w:p w14:paraId="2319B37E" w14:textId="77777777" w:rsidR="00F063DE" w:rsidRDefault="00A37B36">
      <w:pPr>
        <w:spacing w:after="0" w:line="240" w:lineRule="auto"/>
      </w:pPr>
      <w:r>
        <w:rPr>
          <w:rFonts w:ascii="Consolas" w:eastAsia="Consolas" w:hAnsi="Consolas"/>
          <w:sz w:val="16"/>
        </w:rPr>
        <w:t xml:space="preserve">            "weight": round(weights[key] / present_w, 3) if v is not None else 0.0,</w:t>
      </w:r>
    </w:p>
    <w:p w14:paraId="2C079AE7" w14:textId="77777777" w:rsidR="00F063DE" w:rsidRDefault="00A37B36">
      <w:pPr>
        <w:spacing w:after="0" w:line="240" w:lineRule="auto"/>
      </w:pPr>
      <w:r>
        <w:rPr>
          <w:rFonts w:ascii="Consolas" w:eastAsia="Consolas" w:hAnsi="Consolas"/>
          <w:sz w:val="16"/>
        </w:rPr>
        <w:t xml:space="preserve">        })</w:t>
      </w:r>
    </w:p>
    <w:p w14:paraId="3ACE5740" w14:textId="77777777" w:rsidR="00F063DE" w:rsidRDefault="00A37B36">
      <w:pPr>
        <w:spacing w:after="0" w:line="240" w:lineRule="auto"/>
      </w:pPr>
      <w:r>
        <w:rPr>
          <w:rFonts w:ascii="Consolas" w:eastAsia="Consolas" w:hAnsi="Consolas"/>
          <w:sz w:val="16"/>
        </w:rPr>
        <w:t xml:space="preserve">    return out</w:t>
      </w:r>
    </w:p>
    <w:p w14:paraId="18F60918" w14:textId="77777777" w:rsidR="00F063DE" w:rsidRDefault="00A37B36">
      <w:pPr>
        <w:spacing w:after="0" w:line="240" w:lineRule="auto"/>
      </w:pPr>
      <w:r>
        <w:rPr>
          <w:rFonts w:ascii="Consolas" w:eastAsia="Consolas" w:hAnsi="Consolas"/>
          <w:sz w:val="16"/>
        </w:rPr>
        <w:t xml:space="preserve"> </w:t>
      </w:r>
    </w:p>
    <w:p w14:paraId="31C7A534" w14:textId="77777777" w:rsidR="00F063DE" w:rsidRDefault="00A37B36">
      <w:pPr>
        <w:spacing w:after="0" w:line="240" w:lineRule="auto"/>
      </w:pPr>
      <w:r>
        <w:rPr>
          <w:rFonts w:ascii="Consolas" w:eastAsia="Consolas" w:hAnsi="Consolas"/>
          <w:sz w:val="16"/>
        </w:rPr>
        <w:t xml:space="preserve"> </w:t>
      </w:r>
    </w:p>
    <w:p w14:paraId="53197A4E" w14:textId="77777777" w:rsidR="00F063DE" w:rsidRDefault="00A37B36">
      <w:pPr>
        <w:spacing w:after="0" w:line="240" w:lineRule="auto"/>
      </w:pPr>
      <w:r>
        <w:rPr>
          <w:rFonts w:ascii="Consolas" w:eastAsia="Consolas" w:hAnsi="Consolas"/>
          <w:sz w:val="16"/>
        </w:rPr>
        <w:t>def _headline(level: str) -&gt; str:</w:t>
      </w:r>
    </w:p>
    <w:p w14:paraId="1375E7F1" w14:textId="77777777" w:rsidR="00F063DE" w:rsidRDefault="00A37B36">
      <w:pPr>
        <w:spacing w:after="0" w:line="240" w:lineRule="auto"/>
      </w:pPr>
      <w:r>
        <w:rPr>
          <w:rFonts w:ascii="Consolas" w:eastAsia="Consolas" w:hAnsi="Consolas"/>
          <w:sz w:val="16"/>
        </w:rPr>
        <w:t xml:space="preserve">    return {</w:t>
      </w:r>
    </w:p>
    <w:p w14:paraId="2D4FC7B8" w14:textId="77777777" w:rsidR="00F063DE" w:rsidRDefault="00A37B36">
      <w:pPr>
        <w:spacing w:after="0" w:line="240" w:lineRule="auto"/>
      </w:pPr>
      <w:r>
        <w:rPr>
          <w:rFonts w:ascii="Consolas" w:eastAsia="Consolas" w:hAnsi="Consolas"/>
          <w:sz w:val="16"/>
        </w:rPr>
        <w:t xml:space="preserve">        "HIGH": "Well supported by your documents",</w:t>
      </w:r>
    </w:p>
    <w:p w14:paraId="68AD960A" w14:textId="77777777" w:rsidR="00F063DE" w:rsidRDefault="00A37B36">
      <w:pPr>
        <w:spacing w:after="0" w:line="240" w:lineRule="auto"/>
      </w:pPr>
      <w:r>
        <w:rPr>
          <w:rFonts w:ascii="Consolas" w:eastAsia="Consolas" w:hAnsi="Consolas"/>
          <w:sz w:val="16"/>
        </w:rPr>
        <w:t xml:space="preserve">        "MEDIUM": "Partly supported — review flagged claims",</w:t>
      </w:r>
    </w:p>
    <w:p w14:paraId="6661E050" w14:textId="77777777" w:rsidR="00F063DE" w:rsidRDefault="00A37B36">
      <w:pPr>
        <w:spacing w:after="0" w:line="240" w:lineRule="auto"/>
      </w:pPr>
      <w:r>
        <w:rPr>
          <w:rFonts w:ascii="Consolas" w:eastAsia="Consolas" w:hAnsi="Consolas"/>
          <w:sz w:val="16"/>
        </w:rPr>
        <w:t xml:space="preserve">        "LOW": "Weakly supported — verify before relying on it",</w:t>
      </w:r>
    </w:p>
    <w:p w14:paraId="53E73F5E" w14:textId="77777777" w:rsidR="00F063DE" w:rsidRDefault="00A37B36">
      <w:pPr>
        <w:spacing w:after="0" w:line="240" w:lineRule="auto"/>
      </w:pPr>
      <w:r>
        <w:rPr>
          <w:rFonts w:ascii="Consolas" w:eastAsia="Consolas" w:hAnsi="Consolas"/>
          <w:sz w:val="16"/>
        </w:rPr>
        <w:t xml:space="preserve">    }[level]</w:t>
      </w:r>
    </w:p>
    <w:p w14:paraId="6976DEF9" w14:textId="77777777" w:rsidR="00F063DE" w:rsidRDefault="00A37B36">
      <w:pPr>
        <w:spacing w:after="0" w:line="240" w:lineRule="auto"/>
      </w:pPr>
      <w:r>
        <w:rPr>
          <w:rFonts w:ascii="Consolas" w:eastAsia="Consolas" w:hAnsi="Consolas"/>
          <w:sz w:val="16"/>
        </w:rPr>
        <w:t xml:space="preserve"> </w:t>
      </w:r>
    </w:p>
    <w:p w14:paraId="1054F0E5" w14:textId="77777777" w:rsidR="00F063DE" w:rsidRDefault="00A37B36">
      <w:pPr>
        <w:spacing w:after="0" w:line="240" w:lineRule="auto"/>
      </w:pPr>
      <w:r>
        <w:rPr>
          <w:rFonts w:ascii="Consolas" w:eastAsia="Consolas" w:hAnsi="Consolas"/>
          <w:sz w:val="16"/>
        </w:rPr>
        <w:t xml:space="preserve"> </w:t>
      </w:r>
    </w:p>
    <w:p w14:paraId="25AA2D07" w14:textId="77777777" w:rsidR="00F063DE" w:rsidRDefault="00A37B36">
      <w:pPr>
        <w:spacing w:after="0" w:line="240" w:lineRule="auto"/>
      </w:pPr>
      <w:r>
        <w:rPr>
          <w:rFonts w:ascii="Consolas" w:eastAsia="Consolas" w:hAnsi="Consolas"/>
          <w:sz w:val="16"/>
        </w:rPr>
        <w:t>def _explain(values, v: Optional[VerificationResult], c: Optional[ConsistencyResult],</w:t>
      </w:r>
    </w:p>
    <w:p w14:paraId="0C8E22FD" w14:textId="77777777" w:rsidR="00F063DE" w:rsidRDefault="00A37B36">
      <w:pPr>
        <w:spacing w:after="0" w:line="240" w:lineRule="auto"/>
      </w:pPr>
      <w:r>
        <w:rPr>
          <w:rFonts w:ascii="Consolas" w:eastAsia="Consolas" w:hAnsi="Consolas"/>
          <w:sz w:val="16"/>
        </w:rPr>
        <w:t xml:space="preserve">             r: Optional[ReflectionResult], caps: List[str]) -&gt; str:</w:t>
      </w:r>
    </w:p>
    <w:p w14:paraId="43E0F54A" w14:textId="77777777" w:rsidR="00F063DE" w:rsidRDefault="00A37B36">
      <w:pPr>
        <w:spacing w:after="0" w:line="240" w:lineRule="auto"/>
      </w:pPr>
      <w:r>
        <w:rPr>
          <w:rFonts w:ascii="Consolas" w:eastAsia="Consolas" w:hAnsi="Consolas"/>
          <w:sz w:val="16"/>
        </w:rPr>
        <w:t xml:space="preserve">    parts: List[str] = []</w:t>
      </w:r>
    </w:p>
    <w:p w14:paraId="282EE642" w14:textId="77777777" w:rsidR="00F063DE" w:rsidRDefault="00A37B36">
      <w:pPr>
        <w:spacing w:after="0" w:line="240" w:lineRule="auto"/>
      </w:pPr>
      <w:r>
        <w:rPr>
          <w:rFonts w:ascii="Consolas" w:eastAsia="Consolas" w:hAnsi="Consolas"/>
          <w:sz w:val="16"/>
        </w:rPr>
        <w:t xml:space="preserve">    if v and v.claims:</w:t>
      </w:r>
    </w:p>
    <w:p w14:paraId="2A444BAB" w14:textId="77777777" w:rsidR="00F063DE" w:rsidRDefault="00A37B36">
      <w:pPr>
        <w:spacing w:after="0" w:line="240" w:lineRule="auto"/>
      </w:pPr>
      <w:r>
        <w:rPr>
          <w:rFonts w:ascii="Consolas" w:eastAsia="Consolas" w:hAnsi="Consolas"/>
          <w:sz w:val="16"/>
        </w:rPr>
        <w:t xml:space="preserve">        n = len(v.claims)</w:t>
      </w:r>
    </w:p>
    <w:p w14:paraId="1917A2DC" w14:textId="77777777" w:rsidR="00F063DE" w:rsidRDefault="00A37B36">
      <w:pPr>
        <w:spacing w:after="0" w:line="240" w:lineRule="auto"/>
      </w:pPr>
      <w:r>
        <w:rPr>
          <w:rFonts w:ascii="Consolas" w:eastAsia="Consolas" w:hAnsi="Consolas"/>
          <w:sz w:val="16"/>
        </w:rPr>
        <w:t xml:space="preserve">        sup = v.counts.get("supported", 0)</w:t>
      </w:r>
    </w:p>
    <w:p w14:paraId="3ACF8D31" w14:textId="77777777" w:rsidR="00F063DE" w:rsidRDefault="00A37B36">
      <w:pPr>
        <w:spacing w:after="0" w:line="240" w:lineRule="auto"/>
      </w:pPr>
      <w:r>
        <w:rPr>
          <w:rFonts w:ascii="Consolas" w:eastAsia="Consolas" w:hAnsi="Consolas"/>
          <w:sz w:val="16"/>
        </w:rPr>
        <w:t xml:space="preserve">        part = v.counts.get("partial", 0)</w:t>
      </w:r>
    </w:p>
    <w:p w14:paraId="47685E47" w14:textId="77777777" w:rsidR="00F063DE" w:rsidRDefault="00A37B36">
      <w:pPr>
        <w:spacing w:after="0" w:line="240" w:lineRule="auto"/>
      </w:pPr>
      <w:r>
        <w:rPr>
          <w:rFonts w:ascii="Consolas" w:eastAsia="Consolas" w:hAnsi="Consolas"/>
          <w:sz w:val="16"/>
        </w:rPr>
        <w:t xml:space="preserve">        bad = v.counts.get("not_found", 0) + v.counts.get("contradicted", 0)</w:t>
      </w:r>
    </w:p>
    <w:p w14:paraId="09F59C98" w14:textId="77777777" w:rsidR="00F063DE" w:rsidRDefault="00A37B36">
      <w:pPr>
        <w:spacing w:after="0" w:line="240" w:lineRule="auto"/>
      </w:pPr>
      <w:r>
        <w:rPr>
          <w:rFonts w:ascii="Consolas" w:eastAsia="Consolas" w:hAnsi="Consolas"/>
          <w:sz w:val="16"/>
        </w:rPr>
        <w:t xml:space="preserve">        s = f"{sup} of {n} claim{'s' if n != 1 else ''} directly supported"</w:t>
      </w:r>
    </w:p>
    <w:p w14:paraId="2E851BAE" w14:textId="77777777" w:rsidR="00F063DE" w:rsidRDefault="00A37B36">
      <w:pPr>
        <w:spacing w:after="0" w:line="240" w:lineRule="auto"/>
      </w:pPr>
      <w:r>
        <w:rPr>
          <w:rFonts w:ascii="Consolas" w:eastAsia="Consolas" w:hAnsi="Consolas"/>
          <w:sz w:val="16"/>
        </w:rPr>
        <w:t xml:space="preserve">        if part:</w:t>
      </w:r>
    </w:p>
    <w:p w14:paraId="4383BF59" w14:textId="77777777" w:rsidR="00F063DE" w:rsidRDefault="00A37B36">
      <w:pPr>
        <w:spacing w:after="0" w:line="240" w:lineRule="auto"/>
      </w:pPr>
      <w:r>
        <w:rPr>
          <w:rFonts w:ascii="Consolas" w:eastAsia="Consolas" w:hAnsi="Consolas"/>
          <w:sz w:val="16"/>
        </w:rPr>
        <w:t xml:space="preserve">            s += f", {part} partly"</w:t>
      </w:r>
    </w:p>
    <w:p w14:paraId="30508AB5" w14:textId="77777777" w:rsidR="00F063DE" w:rsidRDefault="00A37B36">
      <w:pPr>
        <w:spacing w:after="0" w:line="240" w:lineRule="auto"/>
      </w:pPr>
      <w:r>
        <w:rPr>
          <w:rFonts w:ascii="Consolas" w:eastAsia="Consolas" w:hAnsi="Consolas"/>
          <w:sz w:val="16"/>
        </w:rPr>
        <w:t xml:space="preserve">        if bad:</w:t>
      </w:r>
    </w:p>
    <w:p w14:paraId="1CE5FF46" w14:textId="77777777" w:rsidR="00F063DE" w:rsidRDefault="00A37B36">
      <w:pPr>
        <w:spacing w:after="0" w:line="240" w:lineRule="auto"/>
      </w:pPr>
      <w:r>
        <w:rPr>
          <w:rFonts w:ascii="Consolas" w:eastAsia="Consolas" w:hAnsi="Consolas"/>
          <w:sz w:val="16"/>
        </w:rPr>
        <w:t xml:space="preserve">            s += f", {bad} not backed by the sources"</w:t>
      </w:r>
    </w:p>
    <w:p w14:paraId="3E7ED8C7" w14:textId="77777777" w:rsidR="00F063DE" w:rsidRDefault="00A37B36">
      <w:pPr>
        <w:spacing w:after="0" w:line="240" w:lineRule="auto"/>
      </w:pPr>
      <w:r>
        <w:rPr>
          <w:rFonts w:ascii="Consolas" w:eastAsia="Consolas" w:hAnsi="Consolas"/>
          <w:sz w:val="16"/>
        </w:rPr>
        <w:t xml:space="preserve">        parts.append(s + ".")</w:t>
      </w:r>
    </w:p>
    <w:p w14:paraId="234F148D" w14:textId="77777777" w:rsidR="00F063DE" w:rsidRDefault="00A37B36">
      <w:pPr>
        <w:spacing w:after="0" w:line="240" w:lineRule="auto"/>
      </w:pPr>
      <w:r>
        <w:rPr>
          <w:rFonts w:ascii="Consolas" w:eastAsia="Consolas" w:hAnsi="Consolas"/>
          <w:sz w:val="16"/>
        </w:rPr>
        <w:t xml:space="preserve">    if c and c.score is not None:</w:t>
      </w:r>
    </w:p>
    <w:p w14:paraId="2BD418ED" w14:textId="77777777" w:rsidR="00F063DE" w:rsidRDefault="00A37B36">
      <w:pPr>
        <w:spacing w:after="0" w:line="240" w:lineRule="auto"/>
      </w:pPr>
      <w:r>
        <w:rPr>
          <w:rFonts w:ascii="Consolas" w:eastAsia="Consolas" w:hAnsi="Consolas"/>
          <w:sz w:val="16"/>
        </w:rPr>
        <w:t xml:space="preserve">        if c.score &gt;= 0.75:</w:t>
      </w:r>
    </w:p>
    <w:p w14:paraId="02CCFC51" w14:textId="77777777" w:rsidR="00F063DE" w:rsidRDefault="00A37B36">
      <w:pPr>
        <w:spacing w:after="0" w:line="240" w:lineRule="auto"/>
      </w:pPr>
      <w:r>
        <w:rPr>
          <w:rFonts w:ascii="Consolas" w:eastAsia="Consolas" w:hAnsi="Consolas"/>
          <w:sz w:val="16"/>
        </w:rPr>
        <w:t xml:space="preserve">            parts.append(f"Independent re-samples agreed with the answer ({len(c.samples)} checked).")</w:t>
      </w:r>
    </w:p>
    <w:p w14:paraId="0CF85618" w14:textId="77777777" w:rsidR="00F063DE" w:rsidRDefault="00A37B36">
      <w:pPr>
        <w:spacing w:after="0" w:line="240" w:lineRule="auto"/>
      </w:pPr>
      <w:r>
        <w:rPr>
          <w:rFonts w:ascii="Consolas" w:eastAsia="Consolas" w:hAnsi="Consolas"/>
          <w:sz w:val="16"/>
        </w:rPr>
        <w:t xml:space="preserve">        elif c.score &gt;= 0.45:</w:t>
      </w:r>
    </w:p>
    <w:p w14:paraId="2E0B7FB5" w14:textId="77777777" w:rsidR="00F063DE" w:rsidRDefault="00A37B36">
      <w:pPr>
        <w:spacing w:after="0" w:line="240" w:lineRule="auto"/>
      </w:pPr>
      <w:r>
        <w:rPr>
          <w:rFonts w:ascii="Consolas" w:eastAsia="Consolas" w:hAnsi="Consolas"/>
          <w:sz w:val="16"/>
        </w:rPr>
        <w:t xml:space="preserve">            parts.append("Re-samples partly diverged from the answer.")</w:t>
      </w:r>
    </w:p>
    <w:p w14:paraId="0A2F1AF0" w14:textId="77777777" w:rsidR="00F063DE" w:rsidRDefault="00A37B36">
      <w:pPr>
        <w:spacing w:after="0" w:line="240" w:lineRule="auto"/>
      </w:pPr>
      <w:r>
        <w:rPr>
          <w:rFonts w:ascii="Consolas" w:eastAsia="Consolas" w:hAnsi="Consolas"/>
          <w:sz w:val="16"/>
        </w:rPr>
        <w:t xml:space="preserve">        else:</w:t>
      </w:r>
    </w:p>
    <w:p w14:paraId="4C292BC3" w14:textId="77777777" w:rsidR="00F063DE" w:rsidRDefault="00A37B36">
      <w:pPr>
        <w:spacing w:after="0" w:line="240" w:lineRule="auto"/>
      </w:pPr>
      <w:r>
        <w:rPr>
          <w:rFonts w:ascii="Consolas" w:eastAsia="Consolas" w:hAnsi="Consolas"/>
          <w:sz w:val="16"/>
        </w:rPr>
        <w:t xml:space="preserve">            parts.append("Re-samples gave noticeably different answers — a sign of uncertainty.")</w:t>
      </w:r>
    </w:p>
    <w:p w14:paraId="6280AD5E" w14:textId="77777777" w:rsidR="00F063DE" w:rsidRDefault="00A37B36">
      <w:pPr>
        <w:spacing w:after="0" w:line="240" w:lineRule="auto"/>
      </w:pPr>
      <w:r>
        <w:rPr>
          <w:rFonts w:ascii="Consolas" w:eastAsia="Consolas" w:hAnsi="Consolas"/>
          <w:sz w:val="16"/>
        </w:rPr>
        <w:t xml:space="preserve">    if r and r.issues:</w:t>
      </w:r>
    </w:p>
    <w:p w14:paraId="7D87E947" w14:textId="77777777" w:rsidR="00F063DE" w:rsidRDefault="00A37B36">
      <w:pPr>
        <w:spacing w:after="0" w:line="240" w:lineRule="auto"/>
      </w:pPr>
      <w:r>
        <w:rPr>
          <w:rFonts w:ascii="Consolas" w:eastAsia="Consolas" w:hAnsi="Consolas"/>
          <w:sz w:val="16"/>
        </w:rPr>
        <w:t xml:space="preserve">        high = [i for i in r.issues if i["severity"] == "high"]</w:t>
      </w:r>
    </w:p>
    <w:p w14:paraId="620D4BD7" w14:textId="77777777" w:rsidR="00F063DE" w:rsidRDefault="00A37B36">
      <w:pPr>
        <w:spacing w:after="0" w:line="240" w:lineRule="auto"/>
      </w:pPr>
      <w:r>
        <w:rPr>
          <w:rFonts w:ascii="Consolas" w:eastAsia="Consolas" w:hAnsi="Consolas"/>
          <w:sz w:val="16"/>
        </w:rPr>
        <w:t xml:space="preserve">        if high:</w:t>
      </w:r>
    </w:p>
    <w:p w14:paraId="33236B78" w14:textId="77777777" w:rsidR="00F063DE" w:rsidRDefault="00A37B36">
      <w:pPr>
        <w:spacing w:after="0" w:line="240" w:lineRule="auto"/>
      </w:pPr>
      <w:r>
        <w:rPr>
          <w:rFonts w:ascii="Consolas" w:eastAsia="Consolas" w:hAnsi="Consolas"/>
          <w:sz w:val="16"/>
        </w:rPr>
        <w:t xml:space="preserve">            parts.append(f"Reviewer flagged: {high[0]['detail'].rstrip('.')}.")</w:t>
      </w:r>
    </w:p>
    <w:p w14:paraId="70DEB7CD" w14:textId="77777777" w:rsidR="00F063DE" w:rsidRDefault="00A37B36">
      <w:pPr>
        <w:spacing w:after="0" w:line="240" w:lineRule="auto"/>
      </w:pPr>
      <w:r>
        <w:rPr>
          <w:rFonts w:ascii="Consolas" w:eastAsia="Consolas" w:hAnsi="Consolas"/>
          <w:sz w:val="16"/>
        </w:rPr>
        <w:t xml:space="preserve">        else:</w:t>
      </w:r>
    </w:p>
    <w:p w14:paraId="2B3E322E" w14:textId="77777777" w:rsidR="00F063DE" w:rsidRDefault="00A37B36">
      <w:pPr>
        <w:spacing w:after="0" w:line="240" w:lineRule="auto"/>
      </w:pPr>
      <w:r>
        <w:rPr>
          <w:rFonts w:ascii="Consolas" w:eastAsia="Consolas" w:hAnsi="Consolas"/>
          <w:sz w:val="16"/>
        </w:rPr>
        <w:t xml:space="preserve">            parts.append(f"Reviewer noted {len(r.issues)} minor issue{'s' if len(r.issues) != 1 else ''}.")</w:t>
      </w:r>
    </w:p>
    <w:p w14:paraId="0C17C82F" w14:textId="77777777" w:rsidR="00F063DE" w:rsidRDefault="00A37B36">
      <w:pPr>
        <w:spacing w:after="0" w:line="240" w:lineRule="auto"/>
      </w:pPr>
      <w:r>
        <w:rPr>
          <w:rFonts w:ascii="Consolas" w:eastAsia="Consolas" w:hAnsi="Consolas"/>
          <w:sz w:val="16"/>
        </w:rPr>
        <w:t xml:space="preserve">    if caps:</w:t>
      </w:r>
    </w:p>
    <w:p w14:paraId="076772C4" w14:textId="77777777" w:rsidR="00F063DE" w:rsidRDefault="00A37B36">
      <w:pPr>
        <w:spacing w:after="0" w:line="240" w:lineRule="auto"/>
      </w:pPr>
      <w:r>
        <w:rPr>
          <w:rFonts w:ascii="Consolas" w:eastAsia="Consolas" w:hAnsi="Consolas"/>
          <w:sz w:val="16"/>
        </w:rPr>
        <w:t xml:space="preserve">        parts.append(f"Capped: {caps[0].lower()}.")</w:t>
      </w:r>
    </w:p>
    <w:p w14:paraId="26AA8BD1" w14:textId="77777777" w:rsidR="00F063DE" w:rsidRDefault="00A37B36">
      <w:pPr>
        <w:spacing w:after="0" w:line="240" w:lineRule="auto"/>
      </w:pPr>
      <w:r>
        <w:rPr>
          <w:rFonts w:ascii="Consolas" w:eastAsia="Consolas" w:hAnsi="Consolas"/>
          <w:sz w:val="16"/>
        </w:rPr>
        <w:t xml:space="preserve">    return " ".join(parts) or "Confidence is based on retrieval relevance only."</w:t>
      </w:r>
    </w:p>
    <w:p w14:paraId="77C296C2" w14:textId="77777777" w:rsidR="00F063DE" w:rsidRDefault="00A37B36">
      <w:pPr>
        <w:keepNext/>
        <w:spacing w:before="240"/>
      </w:pPr>
      <w:r>
        <w:rPr>
          <w:b/>
        </w:rPr>
        <w:t>FILE: backend/rllm/pipeline/engine.py</w:t>
      </w:r>
    </w:p>
    <w:p w14:paraId="7F1E7567" w14:textId="77777777" w:rsidR="00F063DE" w:rsidRDefault="00A37B36">
      <w:pPr>
        <w:spacing w:after="0" w:line="240" w:lineRule="auto"/>
      </w:pPr>
      <w:r>
        <w:rPr>
          <w:rFonts w:ascii="Consolas" w:eastAsia="Consolas" w:hAnsi="Consolas"/>
          <w:sz w:val="16"/>
        </w:rPr>
        <w:t>"""</w:t>
      </w:r>
    </w:p>
    <w:p w14:paraId="4E8AE408" w14:textId="77777777" w:rsidR="00F063DE" w:rsidRDefault="00A37B36">
      <w:pPr>
        <w:spacing w:after="0" w:line="240" w:lineRule="auto"/>
      </w:pPr>
      <w:r>
        <w:rPr>
          <w:rFonts w:ascii="Consolas" w:eastAsia="Consolas" w:hAnsi="Consolas"/>
          <w:sz w:val="16"/>
        </w:rPr>
        <w:t>The evidence-first pipeline orchestrator.</w:t>
      </w:r>
    </w:p>
    <w:p w14:paraId="415AEB3C" w14:textId="77777777" w:rsidR="00F063DE" w:rsidRDefault="00A37B36">
      <w:pPr>
        <w:spacing w:after="0" w:line="240" w:lineRule="auto"/>
      </w:pPr>
      <w:r>
        <w:rPr>
          <w:rFonts w:ascii="Consolas" w:eastAsia="Consolas" w:hAnsi="Consolas"/>
          <w:sz w:val="16"/>
        </w:rPr>
        <w:t xml:space="preserve"> </w:t>
      </w:r>
    </w:p>
    <w:p w14:paraId="57FF3EF4" w14:textId="77777777" w:rsidR="00F063DE" w:rsidRDefault="00A37B36">
      <w:pPr>
        <w:spacing w:after="0" w:line="240" w:lineRule="auto"/>
      </w:pPr>
      <w:r>
        <w:rPr>
          <w:rFonts w:ascii="Consolas" w:eastAsia="Consolas" w:hAnsi="Consolas"/>
          <w:sz w:val="16"/>
        </w:rPr>
        <w:t xml:space="preserve">    retrieve ─► answer ─┬─► verify ──────┐</w:t>
      </w:r>
    </w:p>
    <w:p w14:paraId="761EEE87" w14:textId="77777777" w:rsidR="00F063DE" w:rsidRDefault="00A37B36">
      <w:pPr>
        <w:spacing w:after="0" w:line="240" w:lineRule="auto"/>
      </w:pPr>
      <w:r>
        <w:rPr>
          <w:rFonts w:ascii="Consolas" w:eastAsia="Consolas" w:hAnsi="Consolas"/>
          <w:sz w:val="16"/>
        </w:rPr>
        <w:t xml:space="preserve">                        ├─► consistency ─┼─► calibrate ─► result</w:t>
      </w:r>
    </w:p>
    <w:p w14:paraId="1BB1B3B8" w14:textId="77777777" w:rsidR="00F063DE" w:rsidRDefault="00A37B36">
      <w:pPr>
        <w:spacing w:after="0" w:line="240" w:lineRule="auto"/>
      </w:pPr>
      <w:r>
        <w:rPr>
          <w:rFonts w:ascii="Consolas" w:eastAsia="Consolas" w:hAnsi="Consolas"/>
          <w:sz w:val="16"/>
        </w:rPr>
        <w:t xml:space="preserve">                        └─► reflect ─────┘</w:t>
      </w:r>
    </w:p>
    <w:p w14:paraId="0B486B4B" w14:textId="77777777" w:rsidR="00F063DE" w:rsidRDefault="00A37B36">
      <w:pPr>
        <w:spacing w:after="0" w:line="240" w:lineRule="auto"/>
      </w:pPr>
      <w:r>
        <w:rPr>
          <w:rFonts w:ascii="Consolas" w:eastAsia="Consolas" w:hAnsi="Consolas"/>
          <w:sz w:val="16"/>
        </w:rPr>
        <w:t xml:space="preserve"> </w:t>
      </w:r>
    </w:p>
    <w:p w14:paraId="7448E0BA" w14:textId="77777777" w:rsidR="00F063DE" w:rsidRDefault="00A37B36">
      <w:pPr>
        <w:spacing w:after="0" w:line="240" w:lineRule="auto"/>
      </w:pPr>
      <w:r>
        <w:rPr>
          <w:rFonts w:ascii="Consolas" w:eastAsia="Consolas" w:hAnsi="Consolas"/>
          <w:sz w:val="16"/>
        </w:rPr>
        <w:t>Verification, consistency sampling and reflection are independent once the</w:t>
      </w:r>
    </w:p>
    <w:p w14:paraId="2AE24086" w14:textId="77777777" w:rsidR="00F063DE" w:rsidRDefault="00A37B36">
      <w:pPr>
        <w:spacing w:after="0" w:line="240" w:lineRule="auto"/>
      </w:pPr>
      <w:r>
        <w:rPr>
          <w:rFonts w:ascii="Consolas" w:eastAsia="Consolas" w:hAnsi="Consolas"/>
          <w:sz w:val="16"/>
        </w:rPr>
        <w:t>answer exists, so they run concurrently; the rate limiter paces the actual</w:t>
      </w:r>
    </w:p>
    <w:p w14:paraId="44D21F62" w14:textId="77777777" w:rsidR="00F063DE" w:rsidRDefault="00A37B36">
      <w:pPr>
        <w:spacing w:after="0" w:line="240" w:lineRule="auto"/>
      </w:pPr>
      <w:r>
        <w:rPr>
          <w:rFonts w:ascii="Consolas" w:eastAsia="Consolas" w:hAnsi="Consolas"/>
          <w:sz w:val="16"/>
        </w:rPr>
        <w:t>API calls. Every step reports progress through an ``emit(event, data)``</w:t>
      </w:r>
    </w:p>
    <w:p w14:paraId="4C0AD01D" w14:textId="77777777" w:rsidR="00F063DE" w:rsidRDefault="00A37B36">
      <w:pPr>
        <w:spacing w:after="0" w:line="240" w:lineRule="auto"/>
      </w:pPr>
      <w:r>
        <w:rPr>
          <w:rFonts w:ascii="Consolas" w:eastAsia="Consolas" w:hAnsi="Consolas"/>
          <w:sz w:val="16"/>
        </w:rPr>
        <w:t>callback, which the API layer turns into Server-Sent Events.</w:t>
      </w:r>
    </w:p>
    <w:p w14:paraId="55DEB662" w14:textId="77777777" w:rsidR="00F063DE" w:rsidRDefault="00A37B36">
      <w:pPr>
        <w:spacing w:after="0" w:line="240" w:lineRule="auto"/>
      </w:pPr>
      <w:r>
        <w:rPr>
          <w:rFonts w:ascii="Consolas" w:eastAsia="Consolas" w:hAnsi="Consolas"/>
          <w:sz w:val="16"/>
        </w:rPr>
        <w:t xml:space="preserve"> </w:t>
      </w:r>
    </w:p>
    <w:p w14:paraId="5C07C33D" w14:textId="77777777" w:rsidR="00F063DE" w:rsidRDefault="00A37B36">
      <w:pPr>
        <w:spacing w:after="0" w:line="240" w:lineRule="auto"/>
      </w:pPr>
      <w:r>
        <w:rPr>
          <w:rFonts w:ascii="Consolas" w:eastAsia="Consolas" w:hAnsi="Consolas"/>
          <w:sz w:val="16"/>
        </w:rPr>
        <w:t>LLM budget per question: thorough = 3 + NUM_SAMPLES calls (5 by default,</w:t>
      </w:r>
    </w:p>
    <w:p w14:paraId="30D9DBBE" w14:textId="77777777" w:rsidR="00F063DE" w:rsidRDefault="00A37B36">
      <w:pPr>
        <w:spacing w:after="0" w:line="240" w:lineRule="auto"/>
      </w:pPr>
      <w:r>
        <w:rPr>
          <w:rFonts w:ascii="Consolas" w:eastAsia="Consolas" w:hAnsi="Consolas"/>
          <w:sz w:val="16"/>
        </w:rPr>
        <w:t>down from ~10 in v1); fast = 2 calls.</w:t>
      </w:r>
    </w:p>
    <w:p w14:paraId="30CFE709" w14:textId="77777777" w:rsidR="00F063DE" w:rsidRDefault="00A37B36">
      <w:pPr>
        <w:spacing w:after="0" w:line="240" w:lineRule="auto"/>
      </w:pPr>
      <w:r>
        <w:rPr>
          <w:rFonts w:ascii="Consolas" w:eastAsia="Consolas" w:hAnsi="Consolas"/>
          <w:sz w:val="16"/>
        </w:rPr>
        <w:t>"""</w:t>
      </w:r>
    </w:p>
    <w:p w14:paraId="32DF0409" w14:textId="77777777" w:rsidR="00F063DE" w:rsidRDefault="00A37B36">
      <w:pPr>
        <w:spacing w:after="0" w:line="240" w:lineRule="auto"/>
      </w:pPr>
      <w:r>
        <w:rPr>
          <w:rFonts w:ascii="Consolas" w:eastAsia="Consolas" w:hAnsi="Consolas"/>
          <w:sz w:val="16"/>
        </w:rPr>
        <w:lastRenderedPageBreak/>
        <w:t xml:space="preserve"> </w:t>
      </w:r>
    </w:p>
    <w:p w14:paraId="30AA96DA" w14:textId="77777777" w:rsidR="00F063DE" w:rsidRDefault="00A37B36">
      <w:pPr>
        <w:spacing w:after="0" w:line="240" w:lineRule="auto"/>
      </w:pPr>
      <w:r>
        <w:rPr>
          <w:rFonts w:ascii="Consolas" w:eastAsia="Consolas" w:hAnsi="Consolas"/>
          <w:sz w:val="16"/>
        </w:rPr>
        <w:t>from __future__ import annotations</w:t>
      </w:r>
    </w:p>
    <w:p w14:paraId="1B69EAE9" w14:textId="77777777" w:rsidR="00F063DE" w:rsidRDefault="00A37B36">
      <w:pPr>
        <w:spacing w:after="0" w:line="240" w:lineRule="auto"/>
      </w:pPr>
      <w:r>
        <w:rPr>
          <w:rFonts w:ascii="Consolas" w:eastAsia="Consolas" w:hAnsi="Consolas"/>
          <w:sz w:val="16"/>
        </w:rPr>
        <w:t xml:space="preserve"> </w:t>
      </w:r>
    </w:p>
    <w:p w14:paraId="4965AB96" w14:textId="77777777" w:rsidR="00F063DE" w:rsidRDefault="00A37B36">
      <w:pPr>
        <w:spacing w:after="0" w:line="240" w:lineRule="auto"/>
      </w:pPr>
      <w:r>
        <w:rPr>
          <w:rFonts w:ascii="Consolas" w:eastAsia="Consolas" w:hAnsi="Consolas"/>
          <w:sz w:val="16"/>
        </w:rPr>
        <w:t>import asyncio</w:t>
      </w:r>
    </w:p>
    <w:p w14:paraId="5C746325" w14:textId="77777777" w:rsidR="00F063DE" w:rsidRDefault="00A37B36">
      <w:pPr>
        <w:spacing w:after="0" w:line="240" w:lineRule="auto"/>
      </w:pPr>
      <w:r>
        <w:rPr>
          <w:rFonts w:ascii="Consolas" w:eastAsia="Consolas" w:hAnsi="Consolas"/>
          <w:sz w:val="16"/>
        </w:rPr>
        <w:t>import logging</w:t>
      </w:r>
    </w:p>
    <w:p w14:paraId="780C717B" w14:textId="77777777" w:rsidR="00F063DE" w:rsidRDefault="00A37B36">
      <w:pPr>
        <w:spacing w:after="0" w:line="240" w:lineRule="auto"/>
      </w:pPr>
      <w:r>
        <w:rPr>
          <w:rFonts w:ascii="Consolas" w:eastAsia="Consolas" w:hAnsi="Consolas"/>
          <w:sz w:val="16"/>
        </w:rPr>
        <w:t>import time</w:t>
      </w:r>
    </w:p>
    <w:p w14:paraId="106A833B" w14:textId="77777777" w:rsidR="00F063DE" w:rsidRDefault="00A37B36">
      <w:pPr>
        <w:spacing w:after="0" w:line="240" w:lineRule="auto"/>
      </w:pPr>
      <w:r>
        <w:rPr>
          <w:rFonts w:ascii="Consolas" w:eastAsia="Consolas" w:hAnsi="Consolas"/>
          <w:sz w:val="16"/>
        </w:rPr>
        <w:t>import uuid</w:t>
      </w:r>
    </w:p>
    <w:p w14:paraId="61393889" w14:textId="77777777" w:rsidR="00F063DE" w:rsidRDefault="00A37B36">
      <w:pPr>
        <w:spacing w:after="0" w:line="240" w:lineRule="auto"/>
      </w:pPr>
      <w:r>
        <w:rPr>
          <w:rFonts w:ascii="Consolas" w:eastAsia="Consolas" w:hAnsi="Consolas"/>
          <w:sz w:val="16"/>
        </w:rPr>
        <w:t>from dataclasses import dataclass, field</w:t>
      </w:r>
    </w:p>
    <w:p w14:paraId="6B3AD242" w14:textId="77777777" w:rsidR="00F063DE" w:rsidRDefault="00A37B36">
      <w:pPr>
        <w:spacing w:after="0" w:line="240" w:lineRule="auto"/>
      </w:pPr>
      <w:r>
        <w:rPr>
          <w:rFonts w:ascii="Consolas" w:eastAsia="Consolas" w:hAnsi="Consolas"/>
          <w:sz w:val="16"/>
        </w:rPr>
        <w:t>from datetime import datetime, timezone</w:t>
      </w:r>
    </w:p>
    <w:p w14:paraId="4AA11CCC" w14:textId="77777777" w:rsidR="00F063DE" w:rsidRDefault="00A37B36">
      <w:pPr>
        <w:spacing w:after="0" w:line="240" w:lineRule="auto"/>
      </w:pPr>
      <w:r>
        <w:rPr>
          <w:rFonts w:ascii="Consolas" w:eastAsia="Consolas" w:hAnsi="Consolas"/>
          <w:sz w:val="16"/>
        </w:rPr>
        <w:t>from typing import Callable, List, Optional</w:t>
      </w:r>
    </w:p>
    <w:p w14:paraId="21DA8A77" w14:textId="77777777" w:rsidR="00F063DE" w:rsidRDefault="00A37B36">
      <w:pPr>
        <w:spacing w:after="0" w:line="240" w:lineRule="auto"/>
      </w:pPr>
      <w:r>
        <w:rPr>
          <w:rFonts w:ascii="Consolas" w:eastAsia="Consolas" w:hAnsi="Consolas"/>
          <w:sz w:val="16"/>
        </w:rPr>
        <w:t xml:space="preserve"> </w:t>
      </w:r>
    </w:p>
    <w:p w14:paraId="57FEAE3A" w14:textId="77777777" w:rsidR="00F063DE" w:rsidRDefault="00A37B36">
      <w:pPr>
        <w:spacing w:after="0" w:line="240" w:lineRule="auto"/>
      </w:pPr>
      <w:r>
        <w:rPr>
          <w:rFonts w:ascii="Consolas" w:eastAsia="Consolas" w:hAnsi="Consolas"/>
          <w:sz w:val="16"/>
        </w:rPr>
        <w:t>from .. import telemetry</w:t>
      </w:r>
    </w:p>
    <w:p w14:paraId="606ECD59" w14:textId="77777777" w:rsidR="00F063DE" w:rsidRDefault="00A37B36">
      <w:pPr>
        <w:spacing w:after="0" w:line="240" w:lineRule="auto"/>
      </w:pPr>
      <w:r>
        <w:rPr>
          <w:rFonts w:ascii="Consolas" w:eastAsia="Consolas" w:hAnsi="Consolas"/>
          <w:sz w:val="16"/>
        </w:rPr>
        <w:t>from ..knowledge.store import Hit, KnowledgeBase</w:t>
      </w:r>
    </w:p>
    <w:p w14:paraId="15C8A6DA" w14:textId="77777777" w:rsidR="00F063DE" w:rsidRDefault="00A37B36">
      <w:pPr>
        <w:spacing w:after="0" w:line="240" w:lineRule="auto"/>
      </w:pPr>
      <w:r>
        <w:rPr>
          <w:rFonts w:ascii="Consolas" w:eastAsia="Consolas" w:hAnsi="Consolas"/>
          <w:sz w:val="16"/>
        </w:rPr>
        <w:t>from ..llm import LLMError, LLMRouter</w:t>
      </w:r>
    </w:p>
    <w:p w14:paraId="4DB5B2AA" w14:textId="77777777" w:rsidR="00F063DE" w:rsidRDefault="00A37B36">
      <w:pPr>
        <w:spacing w:after="0" w:line="240" w:lineRule="auto"/>
      </w:pPr>
      <w:r>
        <w:rPr>
          <w:rFonts w:ascii="Consolas" w:eastAsia="Consolas" w:hAnsi="Consolas"/>
          <w:sz w:val="16"/>
        </w:rPr>
        <w:t>from ..storage.history import HistoryStore</w:t>
      </w:r>
    </w:p>
    <w:p w14:paraId="4E9409CF" w14:textId="77777777" w:rsidR="00F063DE" w:rsidRDefault="00A37B36">
      <w:pPr>
        <w:spacing w:after="0" w:line="240" w:lineRule="auto"/>
      </w:pPr>
      <w:r>
        <w:rPr>
          <w:rFonts w:ascii="Consolas" w:eastAsia="Consolas" w:hAnsi="Consolas"/>
          <w:sz w:val="16"/>
        </w:rPr>
        <w:t>from . import prompts</w:t>
      </w:r>
    </w:p>
    <w:p w14:paraId="2049332D" w14:textId="77777777" w:rsidR="00F063DE" w:rsidRDefault="00A37B36">
      <w:pPr>
        <w:spacing w:after="0" w:line="240" w:lineRule="auto"/>
      </w:pPr>
      <w:r>
        <w:rPr>
          <w:rFonts w:ascii="Consolas" w:eastAsia="Consolas" w:hAnsi="Consolas"/>
          <w:sz w:val="16"/>
        </w:rPr>
        <w:t>from .calibrate import calibrate</w:t>
      </w:r>
    </w:p>
    <w:p w14:paraId="333D0B2F" w14:textId="77777777" w:rsidR="00F063DE" w:rsidRDefault="00A37B36">
      <w:pPr>
        <w:spacing w:after="0" w:line="240" w:lineRule="auto"/>
      </w:pPr>
      <w:r>
        <w:rPr>
          <w:rFonts w:ascii="Consolas" w:eastAsia="Consolas" w:hAnsi="Consolas"/>
          <w:sz w:val="16"/>
        </w:rPr>
        <w:t>from .stages import (AnswerResult, ConsistencyResult, ReflectionResult, VerificationResult,</w:t>
      </w:r>
    </w:p>
    <w:p w14:paraId="47E2C8A4" w14:textId="77777777" w:rsidR="00F063DE" w:rsidRDefault="00A37B36">
      <w:pPr>
        <w:spacing w:after="0" w:line="240" w:lineRule="auto"/>
      </w:pPr>
      <w:r>
        <w:rPr>
          <w:rFonts w:ascii="Consolas" w:eastAsia="Consolas" w:hAnsi="Consolas"/>
          <w:sz w:val="16"/>
        </w:rPr>
        <w:t xml:space="preserve">                     check_consistency, generate_answer, reflect, verify_answer)</w:t>
      </w:r>
    </w:p>
    <w:p w14:paraId="623808C1" w14:textId="77777777" w:rsidR="00F063DE" w:rsidRDefault="00A37B36">
      <w:pPr>
        <w:spacing w:after="0" w:line="240" w:lineRule="auto"/>
      </w:pPr>
      <w:r>
        <w:rPr>
          <w:rFonts w:ascii="Consolas" w:eastAsia="Consolas" w:hAnsi="Consolas"/>
          <w:sz w:val="16"/>
        </w:rPr>
        <w:t xml:space="preserve"> </w:t>
      </w:r>
    </w:p>
    <w:p w14:paraId="1AB4B167" w14:textId="77777777" w:rsidR="00F063DE" w:rsidRDefault="00A37B36">
      <w:pPr>
        <w:spacing w:after="0" w:line="240" w:lineRule="auto"/>
      </w:pPr>
      <w:r>
        <w:rPr>
          <w:rFonts w:ascii="Consolas" w:eastAsia="Consolas" w:hAnsi="Consolas"/>
          <w:sz w:val="16"/>
        </w:rPr>
        <w:t>log = logging.getLogger("rllm.pipeline")</w:t>
      </w:r>
    </w:p>
    <w:p w14:paraId="2106755E" w14:textId="77777777" w:rsidR="00F063DE" w:rsidRDefault="00A37B36">
      <w:pPr>
        <w:spacing w:after="0" w:line="240" w:lineRule="auto"/>
      </w:pPr>
      <w:r>
        <w:rPr>
          <w:rFonts w:ascii="Consolas" w:eastAsia="Consolas" w:hAnsi="Consolas"/>
          <w:sz w:val="16"/>
        </w:rPr>
        <w:t xml:space="preserve"> </w:t>
      </w:r>
    </w:p>
    <w:p w14:paraId="0FD14C6D" w14:textId="77777777" w:rsidR="00F063DE" w:rsidRDefault="00A37B36">
      <w:pPr>
        <w:spacing w:after="0" w:line="240" w:lineRule="auto"/>
      </w:pPr>
      <w:r>
        <w:rPr>
          <w:rFonts w:ascii="Consolas" w:eastAsia="Consolas" w:hAnsi="Consolas"/>
          <w:sz w:val="16"/>
        </w:rPr>
        <w:t>Emit = Callable[[str, dict], None]</w:t>
      </w:r>
    </w:p>
    <w:p w14:paraId="6B6DAAB1" w14:textId="77777777" w:rsidR="00F063DE" w:rsidRDefault="00A37B36">
      <w:pPr>
        <w:spacing w:after="0" w:line="240" w:lineRule="auto"/>
      </w:pPr>
      <w:r>
        <w:rPr>
          <w:rFonts w:ascii="Consolas" w:eastAsia="Consolas" w:hAnsi="Consolas"/>
          <w:sz w:val="16"/>
        </w:rPr>
        <w:t xml:space="preserve"> </w:t>
      </w:r>
    </w:p>
    <w:p w14:paraId="693A31DF" w14:textId="77777777" w:rsidR="00F063DE" w:rsidRDefault="00A37B36">
      <w:pPr>
        <w:spacing w:after="0" w:line="240" w:lineRule="auto"/>
      </w:pPr>
      <w:r>
        <w:rPr>
          <w:rFonts w:ascii="Consolas" w:eastAsia="Consolas" w:hAnsi="Consolas"/>
          <w:sz w:val="16"/>
        </w:rPr>
        <w:t>STAGES = [</w:t>
      </w:r>
    </w:p>
    <w:p w14:paraId="789835AA" w14:textId="77777777" w:rsidR="00F063DE" w:rsidRDefault="00A37B36">
      <w:pPr>
        <w:spacing w:after="0" w:line="240" w:lineRule="auto"/>
      </w:pPr>
      <w:r>
        <w:rPr>
          <w:rFonts w:ascii="Consolas" w:eastAsia="Consolas" w:hAnsi="Consolas"/>
          <w:sz w:val="16"/>
        </w:rPr>
        <w:t xml:space="preserve">    ("retrieve", "Evidence retrieval", "Hybrid search + rerank over your library"),</w:t>
      </w:r>
    </w:p>
    <w:p w14:paraId="024FAC0E" w14:textId="77777777" w:rsidR="00F063DE" w:rsidRDefault="00A37B36">
      <w:pPr>
        <w:spacing w:after="0" w:line="240" w:lineRule="auto"/>
      </w:pPr>
      <w:r>
        <w:rPr>
          <w:rFonts w:ascii="Consolas" w:eastAsia="Consolas" w:hAnsi="Consolas"/>
          <w:sz w:val="16"/>
        </w:rPr>
        <w:t xml:space="preserve">    ("answer", "Cited answer", "Answer written only from retrieved passages"),</w:t>
      </w:r>
    </w:p>
    <w:p w14:paraId="45883AC6" w14:textId="77777777" w:rsidR="00F063DE" w:rsidRDefault="00A37B36">
      <w:pPr>
        <w:spacing w:after="0" w:line="240" w:lineRule="auto"/>
      </w:pPr>
      <w:r>
        <w:rPr>
          <w:rFonts w:ascii="Consolas" w:eastAsia="Consolas" w:hAnsi="Consolas"/>
          <w:sz w:val="16"/>
        </w:rPr>
        <w:t xml:space="preserve">    ("verify", "Claim audit", "Each claim checked against the sources"),</w:t>
      </w:r>
    </w:p>
    <w:p w14:paraId="1643A5C9" w14:textId="77777777" w:rsidR="00F063DE" w:rsidRDefault="00A37B36">
      <w:pPr>
        <w:spacing w:after="0" w:line="240" w:lineRule="auto"/>
      </w:pPr>
      <w:r>
        <w:rPr>
          <w:rFonts w:ascii="Consolas" w:eastAsia="Consolas" w:hAnsi="Consolas"/>
          <w:sz w:val="16"/>
        </w:rPr>
        <w:t xml:space="preserve">    ("consistency", "Self-consistency", "Independent re-samples compared"),</w:t>
      </w:r>
    </w:p>
    <w:p w14:paraId="3C3BD10F" w14:textId="77777777" w:rsidR="00F063DE" w:rsidRDefault="00A37B36">
      <w:pPr>
        <w:spacing w:after="0" w:line="240" w:lineRule="auto"/>
      </w:pPr>
      <w:r>
        <w:rPr>
          <w:rFonts w:ascii="Consolas" w:eastAsia="Consolas" w:hAnsi="Consolas"/>
          <w:sz w:val="16"/>
        </w:rPr>
        <w:t xml:space="preserve">    ("reflect", "Critical review", "Reviewer looks for omissions and overclaims"),</w:t>
      </w:r>
    </w:p>
    <w:p w14:paraId="5DCFF966" w14:textId="77777777" w:rsidR="00F063DE" w:rsidRDefault="00A37B36">
      <w:pPr>
        <w:spacing w:after="0" w:line="240" w:lineRule="auto"/>
      </w:pPr>
      <w:r>
        <w:rPr>
          <w:rFonts w:ascii="Consolas" w:eastAsia="Consolas" w:hAnsi="Consolas"/>
          <w:sz w:val="16"/>
        </w:rPr>
        <w:t xml:space="preserve">    ("calibrate", "Confidence", "Signals combined into a calibrated score"),</w:t>
      </w:r>
    </w:p>
    <w:p w14:paraId="0E9FACCD" w14:textId="77777777" w:rsidR="00F063DE" w:rsidRDefault="00A37B36">
      <w:pPr>
        <w:spacing w:after="0" w:line="240" w:lineRule="auto"/>
      </w:pPr>
      <w:r>
        <w:rPr>
          <w:rFonts w:ascii="Consolas" w:eastAsia="Consolas" w:hAnsi="Consolas"/>
          <w:sz w:val="16"/>
        </w:rPr>
        <w:t>]</w:t>
      </w:r>
    </w:p>
    <w:p w14:paraId="1EB4F9C9" w14:textId="77777777" w:rsidR="00F063DE" w:rsidRDefault="00A37B36">
      <w:pPr>
        <w:spacing w:after="0" w:line="240" w:lineRule="auto"/>
      </w:pPr>
      <w:r>
        <w:rPr>
          <w:rFonts w:ascii="Consolas" w:eastAsia="Consolas" w:hAnsi="Consolas"/>
          <w:sz w:val="16"/>
        </w:rPr>
        <w:t xml:space="preserve"> </w:t>
      </w:r>
    </w:p>
    <w:p w14:paraId="1FDF482C" w14:textId="77777777" w:rsidR="00F063DE" w:rsidRDefault="00A37B36">
      <w:pPr>
        <w:spacing w:after="0" w:line="240" w:lineRule="auto"/>
      </w:pPr>
      <w:r>
        <w:rPr>
          <w:rFonts w:ascii="Consolas" w:eastAsia="Consolas" w:hAnsi="Consolas"/>
          <w:sz w:val="16"/>
        </w:rPr>
        <w:t xml:space="preserve"> </w:t>
      </w:r>
    </w:p>
    <w:p w14:paraId="53E083A5" w14:textId="77777777" w:rsidR="00F063DE" w:rsidRDefault="00A37B36">
      <w:pPr>
        <w:spacing w:after="0" w:line="240" w:lineRule="auto"/>
      </w:pPr>
      <w:r>
        <w:rPr>
          <w:rFonts w:ascii="Consolas" w:eastAsia="Consolas" w:hAnsi="Consolas"/>
          <w:sz w:val="16"/>
        </w:rPr>
        <w:t>@dataclass</w:t>
      </w:r>
    </w:p>
    <w:p w14:paraId="67272B9A" w14:textId="77777777" w:rsidR="00F063DE" w:rsidRDefault="00A37B36">
      <w:pPr>
        <w:spacing w:after="0" w:line="240" w:lineRule="auto"/>
      </w:pPr>
      <w:r>
        <w:rPr>
          <w:rFonts w:ascii="Consolas" w:eastAsia="Consolas" w:hAnsi="Consolas"/>
          <w:sz w:val="16"/>
        </w:rPr>
        <w:t>class QueryOptions:</w:t>
      </w:r>
    </w:p>
    <w:p w14:paraId="64C0AAE7" w14:textId="77777777" w:rsidR="00F063DE" w:rsidRDefault="00A37B36">
      <w:pPr>
        <w:spacing w:after="0" w:line="240" w:lineRule="auto"/>
      </w:pPr>
      <w:r>
        <w:rPr>
          <w:rFonts w:ascii="Consolas" w:eastAsia="Consolas" w:hAnsi="Consolas"/>
          <w:sz w:val="16"/>
        </w:rPr>
        <w:t xml:space="preserve">    mode: str = "thorough"                 # "thorough" | "fast"</w:t>
      </w:r>
    </w:p>
    <w:p w14:paraId="4E6958B4" w14:textId="77777777" w:rsidR="00F063DE" w:rsidRDefault="00A37B36">
      <w:pPr>
        <w:spacing w:after="0" w:line="240" w:lineRule="auto"/>
      </w:pPr>
      <w:r>
        <w:rPr>
          <w:rFonts w:ascii="Consolas" w:eastAsia="Consolas" w:hAnsi="Consolas"/>
          <w:sz w:val="16"/>
        </w:rPr>
        <w:t xml:space="preserve">    top_k: Optional[int] = None</w:t>
      </w:r>
    </w:p>
    <w:p w14:paraId="3A7CC3BD" w14:textId="77777777" w:rsidR="00F063DE" w:rsidRDefault="00A37B36">
      <w:pPr>
        <w:spacing w:after="0" w:line="240" w:lineRule="auto"/>
      </w:pPr>
      <w:r>
        <w:rPr>
          <w:rFonts w:ascii="Consolas" w:eastAsia="Consolas" w:hAnsi="Consolas"/>
          <w:sz w:val="16"/>
        </w:rPr>
        <w:t xml:space="preserve">    doc_ids: Optional[List[str]] = None</w:t>
      </w:r>
    </w:p>
    <w:p w14:paraId="5F6DF509" w14:textId="77777777" w:rsidR="00F063DE" w:rsidRDefault="00A37B36">
      <w:pPr>
        <w:spacing w:after="0" w:line="240" w:lineRule="auto"/>
      </w:pPr>
      <w:r>
        <w:rPr>
          <w:rFonts w:ascii="Consolas" w:eastAsia="Consolas" w:hAnsi="Consolas"/>
          <w:sz w:val="16"/>
        </w:rPr>
        <w:t xml:space="preserve">    num_samples: Optional[int] = None</w:t>
      </w:r>
    </w:p>
    <w:p w14:paraId="185E5022" w14:textId="77777777" w:rsidR="00F063DE" w:rsidRDefault="00A37B36">
      <w:pPr>
        <w:spacing w:after="0" w:line="240" w:lineRule="auto"/>
      </w:pPr>
      <w:r>
        <w:rPr>
          <w:rFonts w:ascii="Consolas" w:eastAsia="Consolas" w:hAnsi="Consolas"/>
          <w:sz w:val="16"/>
        </w:rPr>
        <w:t xml:space="preserve"> </w:t>
      </w:r>
    </w:p>
    <w:p w14:paraId="7534F779" w14:textId="77777777" w:rsidR="00F063DE" w:rsidRDefault="00A37B36">
      <w:pPr>
        <w:spacing w:after="0" w:line="240" w:lineRule="auto"/>
      </w:pPr>
      <w:r>
        <w:rPr>
          <w:rFonts w:ascii="Consolas" w:eastAsia="Consolas" w:hAnsi="Consolas"/>
          <w:sz w:val="16"/>
        </w:rPr>
        <w:t xml:space="preserve"> </w:t>
      </w:r>
    </w:p>
    <w:p w14:paraId="0C06D5F8" w14:textId="77777777" w:rsidR="00F063DE" w:rsidRDefault="00A37B36">
      <w:pPr>
        <w:spacing w:after="0" w:line="240" w:lineRule="auto"/>
      </w:pPr>
      <w:r>
        <w:rPr>
          <w:rFonts w:ascii="Consolas" w:eastAsia="Consolas" w:hAnsi="Consolas"/>
          <w:sz w:val="16"/>
        </w:rPr>
        <w:t>@dataclass</w:t>
      </w:r>
    </w:p>
    <w:p w14:paraId="7D4B4C0E" w14:textId="77777777" w:rsidR="00F063DE" w:rsidRDefault="00A37B36">
      <w:pPr>
        <w:spacing w:after="0" w:line="240" w:lineRule="auto"/>
      </w:pPr>
      <w:r>
        <w:rPr>
          <w:rFonts w:ascii="Consolas" w:eastAsia="Consolas" w:hAnsi="Consolas"/>
          <w:sz w:val="16"/>
        </w:rPr>
        <w:t>class _Timer:</w:t>
      </w:r>
    </w:p>
    <w:p w14:paraId="4CB1A16F" w14:textId="77777777" w:rsidR="00F063DE" w:rsidRDefault="00A37B36">
      <w:pPr>
        <w:spacing w:after="0" w:line="240" w:lineRule="auto"/>
      </w:pPr>
      <w:r>
        <w:rPr>
          <w:rFonts w:ascii="Consolas" w:eastAsia="Consolas" w:hAnsi="Consolas"/>
          <w:sz w:val="16"/>
        </w:rPr>
        <w:t xml:space="preserve">    started: dict = field(default_factory=dict)</w:t>
      </w:r>
    </w:p>
    <w:p w14:paraId="558AEBFA" w14:textId="77777777" w:rsidR="00F063DE" w:rsidRDefault="00A37B36">
      <w:pPr>
        <w:spacing w:after="0" w:line="240" w:lineRule="auto"/>
      </w:pPr>
      <w:r>
        <w:rPr>
          <w:rFonts w:ascii="Consolas" w:eastAsia="Consolas" w:hAnsi="Consolas"/>
          <w:sz w:val="16"/>
        </w:rPr>
        <w:t xml:space="preserve">    durations: dict = field(default_factory=dict)</w:t>
      </w:r>
    </w:p>
    <w:p w14:paraId="4D8BA8B1" w14:textId="77777777" w:rsidR="00F063DE" w:rsidRDefault="00A37B36">
      <w:pPr>
        <w:spacing w:after="0" w:line="240" w:lineRule="auto"/>
      </w:pPr>
      <w:r>
        <w:rPr>
          <w:rFonts w:ascii="Consolas" w:eastAsia="Consolas" w:hAnsi="Consolas"/>
          <w:sz w:val="16"/>
        </w:rPr>
        <w:t xml:space="preserve"> </w:t>
      </w:r>
    </w:p>
    <w:p w14:paraId="01D36419" w14:textId="77777777" w:rsidR="00F063DE" w:rsidRDefault="00A37B36">
      <w:pPr>
        <w:spacing w:after="0" w:line="240" w:lineRule="auto"/>
      </w:pPr>
      <w:r>
        <w:rPr>
          <w:rFonts w:ascii="Consolas" w:eastAsia="Consolas" w:hAnsi="Consolas"/>
          <w:sz w:val="16"/>
        </w:rPr>
        <w:t xml:space="preserve">    def start(self, k):</w:t>
      </w:r>
    </w:p>
    <w:p w14:paraId="25B3C5BC" w14:textId="77777777" w:rsidR="00F063DE" w:rsidRDefault="00A37B36">
      <w:pPr>
        <w:spacing w:after="0" w:line="240" w:lineRule="auto"/>
      </w:pPr>
      <w:r>
        <w:rPr>
          <w:rFonts w:ascii="Consolas" w:eastAsia="Consolas" w:hAnsi="Consolas"/>
          <w:sz w:val="16"/>
        </w:rPr>
        <w:t xml:space="preserve">        self.started[k] = time.perf_counter()</w:t>
      </w:r>
    </w:p>
    <w:p w14:paraId="7CB58F0B" w14:textId="77777777" w:rsidR="00F063DE" w:rsidRDefault="00A37B36">
      <w:pPr>
        <w:spacing w:after="0" w:line="240" w:lineRule="auto"/>
      </w:pPr>
      <w:r>
        <w:rPr>
          <w:rFonts w:ascii="Consolas" w:eastAsia="Consolas" w:hAnsi="Consolas"/>
          <w:sz w:val="16"/>
        </w:rPr>
        <w:t xml:space="preserve"> </w:t>
      </w:r>
    </w:p>
    <w:p w14:paraId="5C3D905B" w14:textId="77777777" w:rsidR="00F063DE" w:rsidRDefault="00A37B36">
      <w:pPr>
        <w:spacing w:after="0" w:line="240" w:lineRule="auto"/>
      </w:pPr>
      <w:r>
        <w:rPr>
          <w:rFonts w:ascii="Consolas" w:eastAsia="Consolas" w:hAnsi="Consolas"/>
          <w:sz w:val="16"/>
        </w:rPr>
        <w:t xml:space="preserve">    def stop(self, k) -&gt; int:</w:t>
      </w:r>
    </w:p>
    <w:p w14:paraId="40D7DA89" w14:textId="77777777" w:rsidR="00F063DE" w:rsidRDefault="00A37B36">
      <w:pPr>
        <w:spacing w:after="0" w:line="240" w:lineRule="auto"/>
      </w:pPr>
      <w:r>
        <w:rPr>
          <w:rFonts w:ascii="Consolas" w:eastAsia="Consolas" w:hAnsi="Consolas"/>
          <w:sz w:val="16"/>
        </w:rPr>
        <w:t xml:space="preserve">        ms = int((time.perf_counter() - self.started.get(k, time.perf_counter())) * 1000)</w:t>
      </w:r>
    </w:p>
    <w:p w14:paraId="33E78DB1" w14:textId="77777777" w:rsidR="00F063DE" w:rsidRDefault="00A37B36">
      <w:pPr>
        <w:spacing w:after="0" w:line="240" w:lineRule="auto"/>
      </w:pPr>
      <w:r>
        <w:rPr>
          <w:rFonts w:ascii="Consolas" w:eastAsia="Consolas" w:hAnsi="Consolas"/>
          <w:sz w:val="16"/>
        </w:rPr>
        <w:t xml:space="preserve">        self.durations[k] = ms</w:t>
      </w:r>
    </w:p>
    <w:p w14:paraId="5533838F" w14:textId="77777777" w:rsidR="00F063DE" w:rsidRDefault="00A37B36">
      <w:pPr>
        <w:spacing w:after="0" w:line="240" w:lineRule="auto"/>
      </w:pPr>
      <w:r>
        <w:rPr>
          <w:rFonts w:ascii="Consolas" w:eastAsia="Consolas" w:hAnsi="Consolas"/>
          <w:sz w:val="16"/>
        </w:rPr>
        <w:t xml:space="preserve">        return ms</w:t>
      </w:r>
    </w:p>
    <w:p w14:paraId="344AF0FF" w14:textId="77777777" w:rsidR="00F063DE" w:rsidRDefault="00A37B36">
      <w:pPr>
        <w:spacing w:after="0" w:line="240" w:lineRule="auto"/>
      </w:pPr>
      <w:r>
        <w:rPr>
          <w:rFonts w:ascii="Consolas" w:eastAsia="Consolas" w:hAnsi="Consolas"/>
          <w:sz w:val="16"/>
        </w:rPr>
        <w:t xml:space="preserve"> </w:t>
      </w:r>
    </w:p>
    <w:p w14:paraId="3A0C3DA1" w14:textId="77777777" w:rsidR="00F063DE" w:rsidRDefault="00A37B36">
      <w:pPr>
        <w:spacing w:after="0" w:line="240" w:lineRule="auto"/>
      </w:pPr>
      <w:r>
        <w:rPr>
          <w:rFonts w:ascii="Consolas" w:eastAsia="Consolas" w:hAnsi="Consolas"/>
          <w:sz w:val="16"/>
        </w:rPr>
        <w:t xml:space="preserve"> </w:t>
      </w:r>
    </w:p>
    <w:p w14:paraId="02A51EE9" w14:textId="77777777" w:rsidR="00F063DE" w:rsidRDefault="00A37B36">
      <w:pPr>
        <w:spacing w:after="0" w:line="240" w:lineRule="auto"/>
      </w:pPr>
      <w:r>
        <w:rPr>
          <w:rFonts w:ascii="Consolas" w:eastAsia="Consolas" w:hAnsi="Consolas"/>
          <w:sz w:val="16"/>
        </w:rPr>
        <w:t>class Engine:</w:t>
      </w:r>
    </w:p>
    <w:p w14:paraId="139F86D2" w14:textId="77777777" w:rsidR="00F063DE" w:rsidRDefault="00A37B36">
      <w:pPr>
        <w:spacing w:after="0" w:line="240" w:lineRule="auto"/>
      </w:pPr>
      <w:r>
        <w:rPr>
          <w:rFonts w:ascii="Consolas" w:eastAsia="Consolas" w:hAnsi="Consolas"/>
          <w:sz w:val="16"/>
        </w:rPr>
        <w:t xml:space="preserve"> </w:t>
      </w:r>
    </w:p>
    <w:p w14:paraId="6A03E647" w14:textId="77777777" w:rsidR="00F063DE" w:rsidRDefault="00A37B36">
      <w:pPr>
        <w:spacing w:after="0" w:line="240" w:lineRule="auto"/>
      </w:pPr>
      <w:r>
        <w:rPr>
          <w:rFonts w:ascii="Consolas" w:eastAsia="Consolas" w:hAnsi="Consolas"/>
          <w:sz w:val="16"/>
        </w:rPr>
        <w:t xml:space="preserve">    def __init__(self, kb: KnowledgeBase, router: LLMRouter, embedder, history: Optional[HistoryStore],</w:t>
      </w:r>
    </w:p>
    <w:p w14:paraId="32A62748" w14:textId="77777777" w:rsidR="00F063DE" w:rsidRDefault="00A37B36">
      <w:pPr>
        <w:spacing w:after="0" w:line="240" w:lineRule="auto"/>
      </w:pPr>
      <w:r>
        <w:rPr>
          <w:rFonts w:ascii="Consolas" w:eastAsia="Consolas" w:hAnsi="Consolas"/>
          <w:sz w:val="16"/>
        </w:rPr>
        <w:t xml:space="preserve">                 settings):</w:t>
      </w:r>
    </w:p>
    <w:p w14:paraId="2B3DC7CE" w14:textId="77777777" w:rsidR="00F063DE" w:rsidRDefault="00A37B36">
      <w:pPr>
        <w:spacing w:after="0" w:line="240" w:lineRule="auto"/>
      </w:pPr>
      <w:r>
        <w:rPr>
          <w:rFonts w:ascii="Consolas" w:eastAsia="Consolas" w:hAnsi="Consolas"/>
          <w:sz w:val="16"/>
        </w:rPr>
        <w:t xml:space="preserve">        self.kb = kb</w:t>
      </w:r>
    </w:p>
    <w:p w14:paraId="7C26EAB8" w14:textId="77777777" w:rsidR="00F063DE" w:rsidRDefault="00A37B36">
      <w:pPr>
        <w:spacing w:after="0" w:line="240" w:lineRule="auto"/>
      </w:pPr>
      <w:r>
        <w:rPr>
          <w:rFonts w:ascii="Consolas" w:eastAsia="Consolas" w:hAnsi="Consolas"/>
          <w:sz w:val="16"/>
        </w:rPr>
        <w:t xml:space="preserve">        self.router = router</w:t>
      </w:r>
    </w:p>
    <w:p w14:paraId="7C07A095" w14:textId="77777777" w:rsidR="00F063DE" w:rsidRDefault="00A37B36">
      <w:pPr>
        <w:spacing w:after="0" w:line="240" w:lineRule="auto"/>
      </w:pPr>
      <w:r>
        <w:rPr>
          <w:rFonts w:ascii="Consolas" w:eastAsia="Consolas" w:hAnsi="Consolas"/>
          <w:sz w:val="16"/>
        </w:rPr>
        <w:t xml:space="preserve">        self.embedder = embedder</w:t>
      </w:r>
    </w:p>
    <w:p w14:paraId="4BA86B31" w14:textId="77777777" w:rsidR="00F063DE" w:rsidRDefault="00A37B36">
      <w:pPr>
        <w:spacing w:after="0" w:line="240" w:lineRule="auto"/>
      </w:pPr>
      <w:r>
        <w:rPr>
          <w:rFonts w:ascii="Consolas" w:eastAsia="Consolas" w:hAnsi="Consolas"/>
          <w:sz w:val="16"/>
        </w:rPr>
        <w:t xml:space="preserve">        self.history = history</w:t>
      </w:r>
    </w:p>
    <w:p w14:paraId="17250268" w14:textId="77777777" w:rsidR="00F063DE" w:rsidRDefault="00A37B36">
      <w:pPr>
        <w:spacing w:after="0" w:line="240" w:lineRule="auto"/>
      </w:pPr>
      <w:r>
        <w:rPr>
          <w:rFonts w:ascii="Consolas" w:eastAsia="Consolas" w:hAnsi="Consolas"/>
          <w:sz w:val="16"/>
        </w:rPr>
        <w:t xml:space="preserve">        self.settings = settings</w:t>
      </w:r>
    </w:p>
    <w:p w14:paraId="01DA0DD3" w14:textId="77777777" w:rsidR="00F063DE" w:rsidRDefault="00A37B36">
      <w:pPr>
        <w:spacing w:after="0" w:line="240" w:lineRule="auto"/>
      </w:pPr>
      <w:r>
        <w:rPr>
          <w:rFonts w:ascii="Consolas" w:eastAsia="Consolas" w:hAnsi="Consolas"/>
          <w:sz w:val="16"/>
        </w:rPr>
        <w:t xml:space="preserve"> </w:t>
      </w:r>
    </w:p>
    <w:p w14:paraId="25511A6A" w14:textId="77777777" w:rsidR="00F063DE" w:rsidRDefault="00A37B36">
      <w:pPr>
        <w:spacing w:after="0" w:line="240" w:lineRule="auto"/>
      </w:pPr>
      <w:r>
        <w:rPr>
          <w:rFonts w:ascii="Consolas" w:eastAsia="Consolas" w:hAnsi="Consolas"/>
          <w:sz w:val="16"/>
        </w:rPr>
        <w:lastRenderedPageBreak/>
        <w:t xml:space="preserve">    async def run(self, question: str, opts: QueryOptions, emit: Emit) -&gt; dict:</w:t>
      </w:r>
    </w:p>
    <w:p w14:paraId="336F2848" w14:textId="77777777" w:rsidR="00F063DE" w:rsidRDefault="00A37B36">
      <w:pPr>
        <w:spacing w:after="0" w:line="240" w:lineRule="auto"/>
      </w:pPr>
      <w:r>
        <w:rPr>
          <w:rFonts w:ascii="Consolas" w:eastAsia="Consolas" w:hAnsi="Consolas"/>
          <w:sz w:val="16"/>
        </w:rPr>
        <w:t xml:space="preserve">        with telemetry.bind(emit):</w:t>
      </w:r>
    </w:p>
    <w:p w14:paraId="4A691F7B" w14:textId="77777777" w:rsidR="00F063DE" w:rsidRDefault="00A37B36">
      <w:pPr>
        <w:spacing w:after="0" w:line="240" w:lineRule="auto"/>
      </w:pPr>
      <w:r>
        <w:rPr>
          <w:rFonts w:ascii="Consolas" w:eastAsia="Consolas" w:hAnsi="Consolas"/>
          <w:sz w:val="16"/>
        </w:rPr>
        <w:t xml:space="preserve">            return await self._run(question, opts, emit)</w:t>
      </w:r>
    </w:p>
    <w:p w14:paraId="3DE99CE8" w14:textId="77777777" w:rsidR="00F063DE" w:rsidRDefault="00A37B36">
      <w:pPr>
        <w:spacing w:after="0" w:line="240" w:lineRule="auto"/>
      </w:pPr>
      <w:r>
        <w:rPr>
          <w:rFonts w:ascii="Consolas" w:eastAsia="Consolas" w:hAnsi="Consolas"/>
          <w:sz w:val="16"/>
        </w:rPr>
        <w:t xml:space="preserve"> </w:t>
      </w:r>
    </w:p>
    <w:p w14:paraId="46354759" w14:textId="77777777" w:rsidR="00F063DE" w:rsidRDefault="00A37B36">
      <w:pPr>
        <w:spacing w:after="0" w:line="240" w:lineRule="auto"/>
      </w:pPr>
      <w:r>
        <w:rPr>
          <w:rFonts w:ascii="Consolas" w:eastAsia="Consolas" w:hAnsi="Consolas"/>
          <w:sz w:val="16"/>
        </w:rPr>
        <w:t xml:space="preserve">    async def _run(self, question: str, opts: QueryOptions, emit: Emit) -&gt; dict:</w:t>
      </w:r>
    </w:p>
    <w:p w14:paraId="04FEFDB9" w14:textId="77777777" w:rsidR="00F063DE" w:rsidRDefault="00A37B36">
      <w:pPr>
        <w:spacing w:after="0" w:line="240" w:lineRule="auto"/>
      </w:pPr>
      <w:r>
        <w:rPr>
          <w:rFonts w:ascii="Consolas" w:eastAsia="Consolas" w:hAnsi="Consolas"/>
          <w:sz w:val="16"/>
        </w:rPr>
        <w:t xml:space="preserve">        s = self.settings</w:t>
      </w:r>
    </w:p>
    <w:p w14:paraId="45585442" w14:textId="77777777" w:rsidR="00F063DE" w:rsidRDefault="00A37B36">
      <w:pPr>
        <w:spacing w:after="0" w:line="240" w:lineRule="auto"/>
      </w:pPr>
      <w:r>
        <w:rPr>
          <w:rFonts w:ascii="Consolas" w:eastAsia="Consolas" w:hAnsi="Consolas"/>
          <w:sz w:val="16"/>
        </w:rPr>
        <w:t xml:space="preserve">        run_id = uuid.uuid4().hex[:12]</w:t>
      </w:r>
    </w:p>
    <w:p w14:paraId="68A54EB3" w14:textId="77777777" w:rsidR="00F063DE" w:rsidRDefault="00A37B36">
      <w:pPr>
        <w:spacing w:after="0" w:line="240" w:lineRule="auto"/>
      </w:pPr>
      <w:r>
        <w:rPr>
          <w:rFonts w:ascii="Consolas" w:eastAsia="Consolas" w:hAnsi="Consolas"/>
          <w:sz w:val="16"/>
        </w:rPr>
        <w:t xml:space="preserve">        t_run = time.perf_counter()</w:t>
      </w:r>
    </w:p>
    <w:p w14:paraId="28C92A5B" w14:textId="77777777" w:rsidR="00F063DE" w:rsidRDefault="00A37B36">
      <w:pPr>
        <w:spacing w:after="0" w:line="240" w:lineRule="auto"/>
      </w:pPr>
      <w:r>
        <w:rPr>
          <w:rFonts w:ascii="Consolas" w:eastAsia="Consolas" w:hAnsi="Consolas"/>
          <w:sz w:val="16"/>
        </w:rPr>
        <w:t xml:space="preserve">        timer = _Timer()</w:t>
      </w:r>
    </w:p>
    <w:p w14:paraId="486AAC2A" w14:textId="77777777" w:rsidR="00F063DE" w:rsidRDefault="00A37B36">
      <w:pPr>
        <w:spacing w:after="0" w:line="240" w:lineRule="auto"/>
      </w:pPr>
      <w:r>
        <w:rPr>
          <w:rFonts w:ascii="Consolas" w:eastAsia="Consolas" w:hAnsi="Consolas"/>
          <w:sz w:val="16"/>
        </w:rPr>
        <w:t xml:space="preserve">        thorough = opts.mode != "fast"</w:t>
      </w:r>
    </w:p>
    <w:p w14:paraId="3F5BAF8F" w14:textId="77777777" w:rsidR="00F063DE" w:rsidRDefault="00A37B36">
      <w:pPr>
        <w:spacing w:after="0" w:line="240" w:lineRule="auto"/>
      </w:pPr>
      <w:r>
        <w:rPr>
          <w:rFonts w:ascii="Consolas" w:eastAsia="Consolas" w:hAnsi="Consolas"/>
          <w:sz w:val="16"/>
        </w:rPr>
        <w:t xml:space="preserve">        n_samples = opts.num_samples if opts.num_samples is not None else s.NUM_SAMPLES</w:t>
      </w:r>
    </w:p>
    <w:p w14:paraId="3B6AD4CB" w14:textId="77777777" w:rsidR="00F063DE" w:rsidRDefault="00A37B36">
      <w:pPr>
        <w:spacing w:after="0" w:line="240" w:lineRule="auto"/>
      </w:pPr>
      <w:r>
        <w:rPr>
          <w:rFonts w:ascii="Consolas" w:eastAsia="Consolas" w:hAnsi="Consolas"/>
          <w:sz w:val="16"/>
        </w:rPr>
        <w:t xml:space="preserve">        llm_calls: List[dict] = []</w:t>
      </w:r>
    </w:p>
    <w:p w14:paraId="0C725367" w14:textId="77777777" w:rsidR="00F063DE" w:rsidRDefault="00A37B36">
      <w:pPr>
        <w:spacing w:after="0" w:line="240" w:lineRule="auto"/>
      </w:pPr>
      <w:r>
        <w:rPr>
          <w:rFonts w:ascii="Consolas" w:eastAsia="Consolas" w:hAnsi="Consolas"/>
          <w:sz w:val="16"/>
        </w:rPr>
        <w:t xml:space="preserve">        notices: List[dict] = []</w:t>
      </w:r>
    </w:p>
    <w:p w14:paraId="18F6603A" w14:textId="77777777" w:rsidR="00F063DE" w:rsidRDefault="00A37B36">
      <w:pPr>
        <w:spacing w:after="0" w:line="240" w:lineRule="auto"/>
      </w:pPr>
      <w:r>
        <w:rPr>
          <w:rFonts w:ascii="Consolas" w:eastAsia="Consolas" w:hAnsi="Consolas"/>
          <w:sz w:val="16"/>
        </w:rPr>
        <w:t xml:space="preserve"> </w:t>
      </w:r>
    </w:p>
    <w:p w14:paraId="3ED64153" w14:textId="77777777" w:rsidR="00F063DE" w:rsidRDefault="00A37B36">
      <w:pPr>
        <w:spacing w:after="0" w:line="240" w:lineRule="auto"/>
      </w:pPr>
      <w:r>
        <w:rPr>
          <w:rFonts w:ascii="Consolas" w:eastAsia="Consolas" w:hAnsi="Consolas"/>
          <w:sz w:val="16"/>
        </w:rPr>
        <w:t xml:space="preserve">        def recorder(event: str, data: dict):</w:t>
      </w:r>
    </w:p>
    <w:p w14:paraId="3C94E618" w14:textId="77777777" w:rsidR="00F063DE" w:rsidRDefault="00A37B36">
      <w:pPr>
        <w:spacing w:after="0" w:line="240" w:lineRule="auto"/>
      </w:pPr>
      <w:r>
        <w:rPr>
          <w:rFonts w:ascii="Consolas" w:eastAsia="Consolas" w:hAnsi="Consolas"/>
          <w:sz w:val="16"/>
        </w:rPr>
        <w:t xml:space="preserve">            if event == "llm_call":</w:t>
      </w:r>
    </w:p>
    <w:p w14:paraId="374BF17F" w14:textId="77777777" w:rsidR="00F063DE" w:rsidRDefault="00A37B36">
      <w:pPr>
        <w:spacing w:after="0" w:line="240" w:lineRule="auto"/>
      </w:pPr>
      <w:r>
        <w:rPr>
          <w:rFonts w:ascii="Consolas" w:eastAsia="Consolas" w:hAnsi="Consolas"/>
          <w:sz w:val="16"/>
        </w:rPr>
        <w:t xml:space="preserve">                llm_calls.append(data)</w:t>
      </w:r>
    </w:p>
    <w:p w14:paraId="777C799D" w14:textId="77777777" w:rsidR="00F063DE" w:rsidRDefault="00A37B36">
      <w:pPr>
        <w:spacing w:after="0" w:line="240" w:lineRule="auto"/>
      </w:pPr>
      <w:r>
        <w:rPr>
          <w:rFonts w:ascii="Consolas" w:eastAsia="Consolas" w:hAnsi="Consolas"/>
          <w:sz w:val="16"/>
        </w:rPr>
        <w:t xml:space="preserve">            elif event == "notice":</w:t>
      </w:r>
    </w:p>
    <w:p w14:paraId="7D526C20" w14:textId="77777777" w:rsidR="00F063DE" w:rsidRDefault="00A37B36">
      <w:pPr>
        <w:spacing w:after="0" w:line="240" w:lineRule="auto"/>
      </w:pPr>
      <w:r>
        <w:rPr>
          <w:rFonts w:ascii="Consolas" w:eastAsia="Consolas" w:hAnsi="Consolas"/>
          <w:sz w:val="16"/>
        </w:rPr>
        <w:t xml:space="preserve">                notices.append({**data, "t_ms": int((time.perf_counter() - t_run) * 1000)})</w:t>
      </w:r>
    </w:p>
    <w:p w14:paraId="5E0AFDA3" w14:textId="77777777" w:rsidR="00F063DE" w:rsidRDefault="00A37B36">
      <w:pPr>
        <w:spacing w:after="0" w:line="240" w:lineRule="auto"/>
      </w:pPr>
      <w:r>
        <w:rPr>
          <w:rFonts w:ascii="Consolas" w:eastAsia="Consolas" w:hAnsi="Consolas"/>
          <w:sz w:val="16"/>
        </w:rPr>
        <w:t xml:space="preserve">            emit(event, data)</w:t>
      </w:r>
    </w:p>
    <w:p w14:paraId="66B13359" w14:textId="77777777" w:rsidR="00F063DE" w:rsidRDefault="00A37B36">
      <w:pPr>
        <w:spacing w:after="0" w:line="240" w:lineRule="auto"/>
      </w:pPr>
      <w:r>
        <w:rPr>
          <w:rFonts w:ascii="Consolas" w:eastAsia="Consolas" w:hAnsi="Consolas"/>
          <w:sz w:val="16"/>
        </w:rPr>
        <w:t xml:space="preserve"> </w:t>
      </w:r>
    </w:p>
    <w:p w14:paraId="370BD511" w14:textId="77777777" w:rsidR="00F063DE" w:rsidRDefault="00A37B36">
      <w:pPr>
        <w:spacing w:after="0" w:line="240" w:lineRule="auto"/>
      </w:pPr>
      <w:r>
        <w:rPr>
          <w:rFonts w:ascii="Consolas" w:eastAsia="Consolas" w:hAnsi="Consolas"/>
          <w:sz w:val="16"/>
        </w:rPr>
        <w:t xml:space="preserve">        # Re-bind so the recorder sees events from deep layers too.</w:t>
      </w:r>
    </w:p>
    <w:p w14:paraId="5BF9D10E" w14:textId="77777777" w:rsidR="00F063DE" w:rsidRDefault="00A37B36">
      <w:pPr>
        <w:spacing w:after="0" w:line="240" w:lineRule="auto"/>
      </w:pPr>
      <w:r>
        <w:rPr>
          <w:rFonts w:ascii="Consolas" w:eastAsia="Consolas" w:hAnsi="Consolas"/>
          <w:sz w:val="16"/>
        </w:rPr>
        <w:t xml:space="preserve">        with telemetry.bind(recorder):</w:t>
      </w:r>
    </w:p>
    <w:p w14:paraId="19D5E4CC" w14:textId="77777777" w:rsidR="00F063DE" w:rsidRDefault="00A37B36">
      <w:pPr>
        <w:spacing w:after="0" w:line="240" w:lineRule="auto"/>
      </w:pPr>
      <w:r>
        <w:rPr>
          <w:rFonts w:ascii="Consolas" w:eastAsia="Consolas" w:hAnsi="Consolas"/>
          <w:sz w:val="16"/>
        </w:rPr>
        <w:t xml:space="preserve">            recorder("run_started", {</w:t>
      </w:r>
    </w:p>
    <w:p w14:paraId="3DB7305D" w14:textId="77777777" w:rsidR="00F063DE" w:rsidRDefault="00A37B36">
      <w:pPr>
        <w:spacing w:after="0" w:line="240" w:lineRule="auto"/>
      </w:pPr>
      <w:r>
        <w:rPr>
          <w:rFonts w:ascii="Consolas" w:eastAsia="Consolas" w:hAnsi="Consolas"/>
          <w:sz w:val="16"/>
        </w:rPr>
        <w:t xml:space="preserve">                "run_id": run_id, "question": question, "mode": "thorough" if thorough else "fast",</w:t>
      </w:r>
    </w:p>
    <w:p w14:paraId="37C739DA" w14:textId="77777777" w:rsidR="00F063DE" w:rsidRDefault="00A37B36">
      <w:pPr>
        <w:spacing w:after="0" w:line="240" w:lineRule="auto"/>
      </w:pPr>
      <w:r>
        <w:rPr>
          <w:rFonts w:ascii="Consolas" w:eastAsia="Consolas" w:hAnsi="Consolas"/>
          <w:sz w:val="16"/>
        </w:rPr>
        <w:t xml:space="preserve">                "stages": [{"id": i, "name": n, "description": d} for i, n, d in STAGES],</w:t>
      </w:r>
    </w:p>
    <w:p w14:paraId="71032068" w14:textId="77777777" w:rsidR="00F063DE" w:rsidRDefault="00A37B36">
      <w:pPr>
        <w:spacing w:after="0" w:line="240" w:lineRule="auto"/>
      </w:pPr>
      <w:r>
        <w:rPr>
          <w:rFonts w:ascii="Consolas" w:eastAsia="Consolas" w:hAnsi="Consolas"/>
          <w:sz w:val="16"/>
        </w:rPr>
        <w:t xml:space="preserve">            })</w:t>
      </w:r>
    </w:p>
    <w:p w14:paraId="1FFF292C" w14:textId="77777777" w:rsidR="00F063DE" w:rsidRDefault="00A37B36">
      <w:pPr>
        <w:spacing w:after="0" w:line="240" w:lineRule="auto"/>
      </w:pPr>
      <w:r>
        <w:rPr>
          <w:rFonts w:ascii="Consolas" w:eastAsia="Consolas" w:hAnsi="Consolas"/>
          <w:sz w:val="16"/>
        </w:rPr>
        <w:t xml:space="preserve"> </w:t>
      </w:r>
    </w:p>
    <w:p w14:paraId="1ADB4C56" w14:textId="77777777" w:rsidR="00F063DE" w:rsidRDefault="00A37B36">
      <w:pPr>
        <w:spacing w:after="0" w:line="240" w:lineRule="auto"/>
      </w:pPr>
      <w:r>
        <w:rPr>
          <w:rFonts w:ascii="Consolas" w:eastAsia="Consolas" w:hAnsi="Consolas"/>
          <w:sz w:val="16"/>
        </w:rPr>
        <w:t xml:space="preserve">            stage_log: dict = {}</w:t>
      </w:r>
    </w:p>
    <w:p w14:paraId="6A0C406D" w14:textId="77777777" w:rsidR="00F063DE" w:rsidRDefault="00A37B36">
      <w:pPr>
        <w:spacing w:after="0" w:line="240" w:lineRule="auto"/>
      </w:pPr>
      <w:r>
        <w:rPr>
          <w:rFonts w:ascii="Consolas" w:eastAsia="Consolas" w:hAnsi="Consolas"/>
          <w:sz w:val="16"/>
        </w:rPr>
        <w:t xml:space="preserve"> </w:t>
      </w:r>
    </w:p>
    <w:p w14:paraId="731096D9" w14:textId="77777777" w:rsidR="00F063DE" w:rsidRDefault="00A37B36">
      <w:pPr>
        <w:spacing w:after="0" w:line="240" w:lineRule="auto"/>
      </w:pPr>
      <w:r>
        <w:rPr>
          <w:rFonts w:ascii="Consolas" w:eastAsia="Consolas" w:hAnsi="Consolas"/>
          <w:sz w:val="16"/>
        </w:rPr>
        <w:t xml:space="preserve">            def stage(sid: str, status: str, **data):</w:t>
      </w:r>
    </w:p>
    <w:p w14:paraId="5E77E955" w14:textId="77777777" w:rsidR="00F063DE" w:rsidRDefault="00A37B36">
      <w:pPr>
        <w:spacing w:after="0" w:line="240" w:lineRule="auto"/>
      </w:pPr>
      <w:r>
        <w:rPr>
          <w:rFonts w:ascii="Consolas" w:eastAsia="Consolas" w:hAnsi="Consolas"/>
          <w:sz w:val="16"/>
        </w:rPr>
        <w:t xml:space="preserve">                payload = {"id": sid, "status": status, **data}</w:t>
      </w:r>
    </w:p>
    <w:p w14:paraId="393F4E4D" w14:textId="77777777" w:rsidR="00F063DE" w:rsidRDefault="00A37B36">
      <w:pPr>
        <w:spacing w:after="0" w:line="240" w:lineRule="auto"/>
      </w:pPr>
      <w:r>
        <w:rPr>
          <w:rFonts w:ascii="Consolas" w:eastAsia="Consolas" w:hAnsi="Consolas"/>
          <w:sz w:val="16"/>
        </w:rPr>
        <w:t xml:space="preserve">                stage_log[sid] = {"status": status, "summary": data.get("summary", "")}</w:t>
      </w:r>
    </w:p>
    <w:p w14:paraId="4CABB371" w14:textId="77777777" w:rsidR="00F063DE" w:rsidRDefault="00A37B36">
      <w:pPr>
        <w:spacing w:after="0" w:line="240" w:lineRule="auto"/>
      </w:pPr>
      <w:r>
        <w:rPr>
          <w:rFonts w:ascii="Consolas" w:eastAsia="Consolas" w:hAnsi="Consolas"/>
          <w:sz w:val="16"/>
        </w:rPr>
        <w:t xml:space="preserve">                if status in ("done", "skipped", "error"):</w:t>
      </w:r>
    </w:p>
    <w:p w14:paraId="720FDD39" w14:textId="77777777" w:rsidR="00F063DE" w:rsidRDefault="00A37B36">
      <w:pPr>
        <w:spacing w:after="0" w:line="240" w:lineRule="auto"/>
      </w:pPr>
      <w:r>
        <w:rPr>
          <w:rFonts w:ascii="Consolas" w:eastAsia="Consolas" w:hAnsi="Consolas"/>
          <w:sz w:val="16"/>
        </w:rPr>
        <w:t xml:space="preserve">                    payload.setdefault("duration_ms", timer.durations.get(sid, 0))</w:t>
      </w:r>
    </w:p>
    <w:p w14:paraId="65A6D87A" w14:textId="77777777" w:rsidR="00F063DE" w:rsidRDefault="00A37B36">
      <w:pPr>
        <w:spacing w:after="0" w:line="240" w:lineRule="auto"/>
      </w:pPr>
      <w:r>
        <w:rPr>
          <w:rFonts w:ascii="Consolas" w:eastAsia="Consolas" w:hAnsi="Consolas"/>
          <w:sz w:val="16"/>
        </w:rPr>
        <w:t xml:space="preserve">                recorder("stage", payload)</w:t>
      </w:r>
    </w:p>
    <w:p w14:paraId="4CCBBB6D" w14:textId="77777777" w:rsidR="00F063DE" w:rsidRDefault="00A37B36">
      <w:pPr>
        <w:spacing w:after="0" w:line="240" w:lineRule="auto"/>
      </w:pPr>
      <w:r>
        <w:rPr>
          <w:rFonts w:ascii="Consolas" w:eastAsia="Consolas" w:hAnsi="Consolas"/>
          <w:sz w:val="16"/>
        </w:rPr>
        <w:t xml:space="preserve"> </w:t>
      </w:r>
    </w:p>
    <w:p w14:paraId="3EE22F25" w14:textId="77777777" w:rsidR="00F063DE" w:rsidRDefault="00A37B36">
      <w:pPr>
        <w:spacing w:after="0" w:line="240" w:lineRule="auto"/>
      </w:pPr>
      <w:r>
        <w:rPr>
          <w:rFonts w:ascii="Consolas" w:eastAsia="Consolas" w:hAnsi="Consolas"/>
          <w:sz w:val="16"/>
        </w:rPr>
        <w:t xml:space="preserve">            # ── 1. Retrieve ────────────────────────────────────────────</w:t>
      </w:r>
    </w:p>
    <w:p w14:paraId="06378386" w14:textId="77777777" w:rsidR="00F063DE" w:rsidRDefault="00A37B36">
      <w:pPr>
        <w:spacing w:after="0" w:line="240" w:lineRule="auto"/>
      </w:pPr>
      <w:r>
        <w:rPr>
          <w:rFonts w:ascii="Consolas" w:eastAsia="Consolas" w:hAnsi="Consolas"/>
          <w:sz w:val="16"/>
        </w:rPr>
        <w:t xml:space="preserve">            if not self.kb.ready:</w:t>
      </w:r>
    </w:p>
    <w:p w14:paraId="1ABD606F" w14:textId="77777777" w:rsidR="00F063DE" w:rsidRDefault="00A37B36">
      <w:pPr>
        <w:spacing w:after="0" w:line="240" w:lineRule="auto"/>
      </w:pPr>
      <w:r>
        <w:rPr>
          <w:rFonts w:ascii="Consolas" w:eastAsia="Consolas" w:hAnsi="Consolas"/>
          <w:sz w:val="16"/>
        </w:rPr>
        <w:t xml:space="preserve">                raise PipelineError("Your library is empty. Upload at least one document first.", "empty_kb")</w:t>
      </w:r>
    </w:p>
    <w:p w14:paraId="6E293101" w14:textId="77777777" w:rsidR="00F063DE" w:rsidRDefault="00A37B36">
      <w:pPr>
        <w:spacing w:after="0" w:line="240" w:lineRule="auto"/>
      </w:pPr>
      <w:r>
        <w:rPr>
          <w:rFonts w:ascii="Consolas" w:eastAsia="Consolas" w:hAnsi="Consolas"/>
          <w:sz w:val="16"/>
        </w:rPr>
        <w:t xml:space="preserve"> </w:t>
      </w:r>
    </w:p>
    <w:p w14:paraId="3D49D36C" w14:textId="77777777" w:rsidR="00F063DE" w:rsidRDefault="00A37B36">
      <w:pPr>
        <w:spacing w:after="0" w:line="240" w:lineRule="auto"/>
      </w:pPr>
      <w:r>
        <w:rPr>
          <w:rFonts w:ascii="Consolas" w:eastAsia="Consolas" w:hAnsi="Consolas"/>
          <w:sz w:val="16"/>
        </w:rPr>
        <w:t xml:space="preserve">            timer.start("retrieve")</w:t>
      </w:r>
    </w:p>
    <w:p w14:paraId="5440AAFA" w14:textId="77777777" w:rsidR="00F063DE" w:rsidRDefault="00A37B36">
      <w:pPr>
        <w:spacing w:after="0" w:line="240" w:lineRule="auto"/>
      </w:pPr>
      <w:r>
        <w:rPr>
          <w:rFonts w:ascii="Consolas" w:eastAsia="Consolas" w:hAnsi="Consolas"/>
          <w:sz w:val="16"/>
        </w:rPr>
        <w:t xml:space="preserve">            stage("retrieve", "running")</w:t>
      </w:r>
    </w:p>
    <w:p w14:paraId="4FEC235E" w14:textId="77777777" w:rsidR="00F063DE" w:rsidRDefault="00A37B36">
      <w:pPr>
        <w:spacing w:after="0" w:line="240" w:lineRule="auto"/>
      </w:pPr>
      <w:r>
        <w:rPr>
          <w:rFonts w:ascii="Consolas" w:eastAsia="Consolas" w:hAnsi="Consolas"/>
          <w:sz w:val="16"/>
        </w:rPr>
        <w:t xml:space="preserve">            top_k = opts.top_k or s.TOP_K</w:t>
      </w:r>
    </w:p>
    <w:p w14:paraId="3115B23A" w14:textId="77777777" w:rsidR="00F063DE" w:rsidRDefault="00A37B36">
      <w:pPr>
        <w:spacing w:after="0" w:line="240" w:lineRule="auto"/>
      </w:pPr>
      <w:r>
        <w:rPr>
          <w:rFonts w:ascii="Consolas" w:eastAsia="Consolas" w:hAnsi="Consolas"/>
          <w:sz w:val="16"/>
        </w:rPr>
        <w:t xml:space="preserve">            hits: List[Hit] = await asyncio.to_thread(</w:t>
      </w:r>
    </w:p>
    <w:p w14:paraId="2863362F" w14:textId="77777777" w:rsidR="00F063DE" w:rsidRDefault="00A37B36">
      <w:pPr>
        <w:spacing w:after="0" w:line="240" w:lineRule="auto"/>
      </w:pPr>
      <w:r>
        <w:rPr>
          <w:rFonts w:ascii="Consolas" w:eastAsia="Consolas" w:hAnsi="Consolas"/>
          <w:sz w:val="16"/>
        </w:rPr>
        <w:t xml:space="preserve">                self.kb.search, question, top_k, s.CANDIDATE_POOL, opts.doc_ids)</w:t>
      </w:r>
    </w:p>
    <w:p w14:paraId="01227E1F" w14:textId="77777777" w:rsidR="00F063DE" w:rsidRDefault="00A37B36">
      <w:pPr>
        <w:spacing w:after="0" w:line="240" w:lineRule="auto"/>
      </w:pPr>
      <w:r>
        <w:rPr>
          <w:rFonts w:ascii="Consolas" w:eastAsia="Consolas" w:hAnsi="Consolas"/>
          <w:sz w:val="16"/>
        </w:rPr>
        <w:t xml:space="preserve">            timer.stop("retrieve")</w:t>
      </w:r>
    </w:p>
    <w:p w14:paraId="234D24F5" w14:textId="77777777" w:rsidR="00F063DE" w:rsidRDefault="00A37B36">
      <w:pPr>
        <w:spacing w:after="0" w:line="240" w:lineRule="auto"/>
      </w:pPr>
      <w:r>
        <w:rPr>
          <w:rFonts w:ascii="Consolas" w:eastAsia="Consolas" w:hAnsi="Consolas"/>
          <w:sz w:val="16"/>
        </w:rPr>
        <w:t xml:space="preserve">            sources = [h.to_dict(i) for i, h in enumerate(hits, start=1)]</w:t>
      </w:r>
    </w:p>
    <w:p w14:paraId="618F9F99" w14:textId="77777777" w:rsidR="00F063DE" w:rsidRDefault="00A37B36">
      <w:pPr>
        <w:spacing w:after="0" w:line="240" w:lineRule="auto"/>
      </w:pPr>
      <w:r>
        <w:rPr>
          <w:rFonts w:ascii="Consolas" w:eastAsia="Consolas" w:hAnsi="Consolas"/>
          <w:sz w:val="16"/>
        </w:rPr>
        <w:t xml:space="preserve">            best = max((h.relevance for h in hits), default=0.0)</w:t>
      </w:r>
    </w:p>
    <w:p w14:paraId="5DEA98B2" w14:textId="77777777" w:rsidR="00F063DE" w:rsidRDefault="00A37B36">
      <w:pPr>
        <w:spacing w:after="0" w:line="240" w:lineRule="auto"/>
      </w:pPr>
      <w:r>
        <w:rPr>
          <w:rFonts w:ascii="Consolas" w:eastAsia="Consolas" w:hAnsi="Consolas"/>
          <w:sz w:val="16"/>
        </w:rPr>
        <w:t xml:space="preserve">            stage("retrieve", "done", summary=f"{len(hits)} passages · best relevance {best:.0%}",</w:t>
      </w:r>
    </w:p>
    <w:p w14:paraId="0BF0BA3C" w14:textId="77777777" w:rsidR="00F063DE" w:rsidRDefault="00A37B36">
      <w:pPr>
        <w:spacing w:after="0" w:line="240" w:lineRule="auto"/>
      </w:pPr>
      <w:r>
        <w:rPr>
          <w:rFonts w:ascii="Consolas" w:eastAsia="Consolas" w:hAnsi="Consolas"/>
          <w:sz w:val="16"/>
        </w:rPr>
        <w:t xml:space="preserve">                  sources=sources)</w:t>
      </w:r>
    </w:p>
    <w:p w14:paraId="2D2553E8" w14:textId="77777777" w:rsidR="00F063DE" w:rsidRDefault="00A37B36">
      <w:pPr>
        <w:spacing w:after="0" w:line="240" w:lineRule="auto"/>
      </w:pPr>
      <w:r>
        <w:rPr>
          <w:rFonts w:ascii="Consolas" w:eastAsia="Consolas" w:hAnsi="Consolas"/>
          <w:sz w:val="16"/>
        </w:rPr>
        <w:t xml:space="preserve"> </w:t>
      </w:r>
    </w:p>
    <w:p w14:paraId="0C10C965" w14:textId="77777777" w:rsidR="00F063DE" w:rsidRDefault="00A37B36">
      <w:pPr>
        <w:spacing w:after="0" w:line="240" w:lineRule="auto"/>
      </w:pPr>
      <w:r>
        <w:rPr>
          <w:rFonts w:ascii="Consolas" w:eastAsia="Consolas" w:hAnsi="Consolas"/>
          <w:sz w:val="16"/>
        </w:rPr>
        <w:t xml:space="preserve">            # ── 2. Answer ──────────────────────────────────────────────</w:t>
      </w:r>
    </w:p>
    <w:p w14:paraId="7B0AE08F" w14:textId="77777777" w:rsidR="00F063DE" w:rsidRDefault="00A37B36">
      <w:pPr>
        <w:spacing w:after="0" w:line="240" w:lineRule="auto"/>
      </w:pPr>
      <w:r>
        <w:rPr>
          <w:rFonts w:ascii="Consolas" w:eastAsia="Consolas" w:hAnsi="Consolas"/>
          <w:sz w:val="16"/>
        </w:rPr>
        <w:t xml:space="preserve">            answer: Optional[AnswerResult] = None</w:t>
      </w:r>
    </w:p>
    <w:p w14:paraId="6B55C8FB" w14:textId="77777777" w:rsidR="00F063DE" w:rsidRDefault="00A37B36">
      <w:pPr>
        <w:spacing w:after="0" w:line="240" w:lineRule="auto"/>
      </w:pPr>
      <w:r>
        <w:rPr>
          <w:rFonts w:ascii="Consolas" w:eastAsia="Consolas" w:hAnsi="Consolas"/>
          <w:sz w:val="16"/>
        </w:rPr>
        <w:t xml:space="preserve">            # With a reranker, relevance is a real probability: if every passage is</w:t>
      </w:r>
    </w:p>
    <w:p w14:paraId="550C28EA" w14:textId="77777777" w:rsidR="00F063DE" w:rsidRDefault="00A37B36">
      <w:pPr>
        <w:spacing w:after="0" w:line="240" w:lineRule="auto"/>
      </w:pPr>
      <w:r>
        <w:rPr>
          <w:rFonts w:ascii="Consolas" w:eastAsia="Consolas" w:hAnsi="Consolas"/>
          <w:sz w:val="16"/>
        </w:rPr>
        <w:t xml:space="preserve">            # near zero, the library doesn't cover the question — decline instantly</w:t>
      </w:r>
    </w:p>
    <w:p w14:paraId="4E8A69DB" w14:textId="77777777" w:rsidR="00F063DE" w:rsidRDefault="00A37B36">
      <w:pPr>
        <w:spacing w:after="0" w:line="240" w:lineRule="auto"/>
      </w:pPr>
      <w:r>
        <w:rPr>
          <w:rFonts w:ascii="Consolas" w:eastAsia="Consolas" w:hAnsi="Consolas"/>
          <w:sz w:val="16"/>
        </w:rPr>
        <w:t xml:space="preserve">            # instead of spending (slow, rate-limited) model calls on it.</w:t>
      </w:r>
    </w:p>
    <w:p w14:paraId="2F0BD006" w14:textId="77777777" w:rsidR="00F063DE" w:rsidRDefault="00A37B36">
      <w:pPr>
        <w:spacing w:after="0" w:line="240" w:lineRule="auto"/>
      </w:pPr>
      <w:r>
        <w:rPr>
          <w:rFonts w:ascii="Consolas" w:eastAsia="Consolas" w:hAnsi="Consolas"/>
          <w:sz w:val="16"/>
        </w:rPr>
        <w:t xml:space="preserve">            reranked = bool(hits) and all(h.rerank is not None for h in hits)</w:t>
      </w:r>
    </w:p>
    <w:p w14:paraId="73384B5F" w14:textId="77777777" w:rsidR="00F063DE" w:rsidRDefault="00A37B36">
      <w:pPr>
        <w:spacing w:after="0" w:line="240" w:lineRule="auto"/>
      </w:pPr>
      <w:r>
        <w:rPr>
          <w:rFonts w:ascii="Consolas" w:eastAsia="Consolas" w:hAnsi="Consolas"/>
          <w:sz w:val="16"/>
        </w:rPr>
        <w:t xml:space="preserve">            off_topic = reranked and best &lt; s.MIN_RELEVANCE</w:t>
      </w:r>
    </w:p>
    <w:p w14:paraId="51B06981" w14:textId="77777777" w:rsidR="00F063DE" w:rsidRDefault="00A37B36">
      <w:pPr>
        <w:spacing w:after="0" w:line="240" w:lineRule="auto"/>
      </w:pPr>
      <w:r>
        <w:rPr>
          <w:rFonts w:ascii="Consolas" w:eastAsia="Consolas" w:hAnsi="Consolas"/>
          <w:sz w:val="16"/>
        </w:rPr>
        <w:t xml:space="preserve">            skip_llm = not hits or off_topic</w:t>
      </w:r>
    </w:p>
    <w:p w14:paraId="77CC6C93" w14:textId="77777777" w:rsidR="00F063DE" w:rsidRDefault="00A37B36">
      <w:pPr>
        <w:spacing w:after="0" w:line="240" w:lineRule="auto"/>
      </w:pPr>
      <w:r>
        <w:rPr>
          <w:rFonts w:ascii="Consolas" w:eastAsia="Consolas" w:hAnsi="Consolas"/>
          <w:sz w:val="16"/>
        </w:rPr>
        <w:t xml:space="preserve">            if skip_llm:</w:t>
      </w:r>
    </w:p>
    <w:p w14:paraId="786E4720" w14:textId="77777777" w:rsidR="00F063DE" w:rsidRDefault="00A37B36">
      <w:pPr>
        <w:spacing w:after="0" w:line="240" w:lineRule="auto"/>
      </w:pPr>
      <w:r>
        <w:rPr>
          <w:rFonts w:ascii="Consolas" w:eastAsia="Consolas" w:hAnsi="Consolas"/>
          <w:sz w:val="16"/>
        </w:rPr>
        <w:t xml:space="preserve">                why = ("Nothing in your library matched the question." if not hits else</w:t>
      </w:r>
    </w:p>
    <w:p w14:paraId="39AB7D0D" w14:textId="77777777" w:rsidR="00F063DE" w:rsidRDefault="00A37B36">
      <w:pPr>
        <w:spacing w:after="0" w:line="240" w:lineRule="auto"/>
      </w:pPr>
      <w:r>
        <w:rPr>
          <w:rFonts w:ascii="Consolas" w:eastAsia="Consolas" w:hAnsi="Consolas"/>
          <w:sz w:val="16"/>
        </w:rPr>
        <w:t xml:space="preserve">                       f"None of the retrieved passages look relevant (best match {best:.0%}).")</w:t>
      </w:r>
    </w:p>
    <w:p w14:paraId="02E94141" w14:textId="77777777" w:rsidR="00F063DE" w:rsidRDefault="00A37B36">
      <w:pPr>
        <w:spacing w:after="0" w:line="240" w:lineRule="auto"/>
      </w:pPr>
      <w:r>
        <w:rPr>
          <w:rFonts w:ascii="Consolas" w:eastAsia="Consolas" w:hAnsi="Consolas"/>
          <w:sz w:val="16"/>
        </w:rPr>
        <w:t xml:space="preserve">                answer = AnswerResult(text=prompts.ABSTAIN_PREFIX + " " + why,</w:t>
      </w:r>
    </w:p>
    <w:p w14:paraId="497912CF" w14:textId="77777777" w:rsidR="00F063DE" w:rsidRDefault="00A37B36">
      <w:pPr>
        <w:spacing w:after="0" w:line="240" w:lineRule="auto"/>
      </w:pPr>
      <w:r>
        <w:rPr>
          <w:rFonts w:ascii="Consolas" w:eastAsia="Consolas" w:hAnsi="Consolas"/>
          <w:sz w:val="16"/>
        </w:rPr>
        <w:t xml:space="preserve">                                      citations=[], invalid_citations=[], abstained=True)</w:t>
      </w:r>
    </w:p>
    <w:p w14:paraId="44D371E2" w14:textId="77777777" w:rsidR="00F063DE" w:rsidRDefault="00A37B36">
      <w:pPr>
        <w:spacing w:after="0" w:line="240" w:lineRule="auto"/>
      </w:pPr>
      <w:r>
        <w:rPr>
          <w:rFonts w:ascii="Consolas" w:eastAsia="Consolas" w:hAnsi="Consolas"/>
          <w:sz w:val="16"/>
        </w:rPr>
        <w:t xml:space="preserve">                stage("answer", "skipped", summary="No relevant passages — declined without calling the model")</w:t>
      </w:r>
    </w:p>
    <w:p w14:paraId="7EC4BE0B" w14:textId="77777777" w:rsidR="00F063DE" w:rsidRDefault="00A37B36">
      <w:pPr>
        <w:spacing w:after="0" w:line="240" w:lineRule="auto"/>
      </w:pPr>
      <w:r>
        <w:rPr>
          <w:rFonts w:ascii="Consolas" w:eastAsia="Consolas" w:hAnsi="Consolas"/>
          <w:sz w:val="16"/>
        </w:rPr>
        <w:lastRenderedPageBreak/>
        <w:t xml:space="preserve">                recorder("token", {"text": answer.text})</w:t>
      </w:r>
    </w:p>
    <w:p w14:paraId="5CBBAF1F" w14:textId="77777777" w:rsidR="00F063DE" w:rsidRDefault="00A37B36">
      <w:pPr>
        <w:spacing w:after="0" w:line="240" w:lineRule="auto"/>
      </w:pPr>
      <w:r>
        <w:rPr>
          <w:rFonts w:ascii="Consolas" w:eastAsia="Consolas" w:hAnsi="Consolas"/>
          <w:sz w:val="16"/>
        </w:rPr>
        <w:t xml:space="preserve">            else:</w:t>
      </w:r>
    </w:p>
    <w:p w14:paraId="273A0D4F" w14:textId="77777777" w:rsidR="00F063DE" w:rsidRDefault="00A37B36">
      <w:pPr>
        <w:spacing w:after="0" w:line="240" w:lineRule="auto"/>
      </w:pPr>
      <w:r>
        <w:rPr>
          <w:rFonts w:ascii="Consolas" w:eastAsia="Consolas" w:hAnsi="Consolas"/>
          <w:sz w:val="16"/>
        </w:rPr>
        <w:t xml:space="preserve">                timer.start("answer")</w:t>
      </w:r>
    </w:p>
    <w:p w14:paraId="791D4964" w14:textId="77777777" w:rsidR="00F063DE" w:rsidRDefault="00A37B36">
      <w:pPr>
        <w:spacing w:after="0" w:line="240" w:lineRule="auto"/>
      </w:pPr>
      <w:r>
        <w:rPr>
          <w:rFonts w:ascii="Consolas" w:eastAsia="Consolas" w:hAnsi="Consolas"/>
          <w:sz w:val="16"/>
        </w:rPr>
        <w:t xml:space="preserve">                stage("answer", "running")</w:t>
      </w:r>
    </w:p>
    <w:p w14:paraId="73957C48" w14:textId="77777777" w:rsidR="00F063DE" w:rsidRDefault="00A37B36">
      <w:pPr>
        <w:spacing w:after="0" w:line="240" w:lineRule="auto"/>
      </w:pPr>
      <w:r>
        <w:rPr>
          <w:rFonts w:ascii="Consolas" w:eastAsia="Consolas" w:hAnsi="Consolas"/>
          <w:sz w:val="16"/>
        </w:rPr>
        <w:t xml:space="preserve">                try:</w:t>
      </w:r>
    </w:p>
    <w:p w14:paraId="48CDD935" w14:textId="77777777" w:rsidR="00F063DE" w:rsidRDefault="00A37B36">
      <w:pPr>
        <w:spacing w:after="0" w:line="240" w:lineRule="auto"/>
      </w:pPr>
      <w:r>
        <w:rPr>
          <w:rFonts w:ascii="Consolas" w:eastAsia="Consolas" w:hAnsi="Consolas"/>
          <w:sz w:val="16"/>
        </w:rPr>
        <w:t xml:space="preserve">                    answer = await generate_answer(</w:t>
      </w:r>
    </w:p>
    <w:p w14:paraId="1C129442" w14:textId="77777777" w:rsidR="00F063DE" w:rsidRDefault="00A37B36">
      <w:pPr>
        <w:spacing w:after="0" w:line="240" w:lineRule="auto"/>
      </w:pPr>
      <w:r>
        <w:rPr>
          <w:rFonts w:ascii="Consolas" w:eastAsia="Consolas" w:hAnsi="Consolas"/>
          <w:sz w:val="16"/>
        </w:rPr>
        <w:t xml:space="preserve">                        self.router, question, hits,</w:t>
      </w:r>
    </w:p>
    <w:p w14:paraId="0FCE5ED4" w14:textId="77777777" w:rsidR="00F063DE" w:rsidRDefault="00A37B36">
      <w:pPr>
        <w:spacing w:after="0" w:line="240" w:lineRule="auto"/>
      </w:pPr>
      <w:r>
        <w:rPr>
          <w:rFonts w:ascii="Consolas" w:eastAsia="Consolas" w:hAnsi="Consolas"/>
          <w:sz w:val="16"/>
        </w:rPr>
        <w:t xml:space="preserve">                        on_token=lambda t: recorder("token", {"text": t}),</w:t>
      </w:r>
    </w:p>
    <w:p w14:paraId="7B189CFD" w14:textId="77777777" w:rsidR="00F063DE" w:rsidRDefault="00A37B36">
      <w:pPr>
        <w:spacing w:after="0" w:line="240" w:lineRule="auto"/>
      </w:pPr>
      <w:r>
        <w:rPr>
          <w:rFonts w:ascii="Consolas" w:eastAsia="Consolas" w:hAnsi="Consolas"/>
          <w:sz w:val="16"/>
        </w:rPr>
        <w:t xml:space="preserve">                        max_tokens=s.ANSWER_MAX_TOKENS)</w:t>
      </w:r>
    </w:p>
    <w:p w14:paraId="7A4B9C07" w14:textId="77777777" w:rsidR="00F063DE" w:rsidRDefault="00A37B36">
      <w:pPr>
        <w:spacing w:after="0" w:line="240" w:lineRule="auto"/>
      </w:pPr>
      <w:r>
        <w:rPr>
          <w:rFonts w:ascii="Consolas" w:eastAsia="Consolas" w:hAnsi="Consolas"/>
          <w:sz w:val="16"/>
        </w:rPr>
        <w:t xml:space="preserve">                except LLMError as e:</w:t>
      </w:r>
    </w:p>
    <w:p w14:paraId="41ADBE24" w14:textId="77777777" w:rsidR="00F063DE" w:rsidRDefault="00A37B36">
      <w:pPr>
        <w:spacing w:after="0" w:line="240" w:lineRule="auto"/>
      </w:pPr>
      <w:r>
        <w:rPr>
          <w:rFonts w:ascii="Consolas" w:eastAsia="Consolas" w:hAnsi="Consolas"/>
          <w:sz w:val="16"/>
        </w:rPr>
        <w:t xml:space="preserve">                    timer.stop("answer")</w:t>
      </w:r>
    </w:p>
    <w:p w14:paraId="41643FD2" w14:textId="77777777" w:rsidR="00F063DE" w:rsidRDefault="00A37B36">
      <w:pPr>
        <w:spacing w:after="0" w:line="240" w:lineRule="auto"/>
      </w:pPr>
      <w:r>
        <w:rPr>
          <w:rFonts w:ascii="Consolas" w:eastAsia="Consolas" w:hAnsi="Consolas"/>
          <w:sz w:val="16"/>
        </w:rPr>
        <w:t xml:space="preserve">                    stage("answer", "error", summary=e.short())</w:t>
      </w:r>
    </w:p>
    <w:p w14:paraId="3DF145D6" w14:textId="77777777" w:rsidR="00F063DE" w:rsidRDefault="00A37B36">
      <w:pPr>
        <w:spacing w:after="0" w:line="240" w:lineRule="auto"/>
      </w:pPr>
      <w:r>
        <w:rPr>
          <w:rFonts w:ascii="Consolas" w:eastAsia="Consolas" w:hAnsi="Consolas"/>
          <w:sz w:val="16"/>
        </w:rPr>
        <w:t xml:space="preserve">                    raise PipelineError(e.short(), e.kind)</w:t>
      </w:r>
    </w:p>
    <w:p w14:paraId="6C1107D1" w14:textId="77777777" w:rsidR="00F063DE" w:rsidRDefault="00A37B36">
      <w:pPr>
        <w:spacing w:after="0" w:line="240" w:lineRule="auto"/>
      </w:pPr>
      <w:r>
        <w:rPr>
          <w:rFonts w:ascii="Consolas" w:eastAsia="Consolas" w:hAnsi="Consolas"/>
          <w:sz w:val="16"/>
        </w:rPr>
        <w:t xml:space="preserve">                timer.stop("answer")</w:t>
      </w:r>
    </w:p>
    <w:p w14:paraId="6465DE66" w14:textId="77777777" w:rsidR="00F063DE" w:rsidRDefault="00A37B36">
      <w:pPr>
        <w:spacing w:after="0" w:line="240" w:lineRule="auto"/>
      </w:pPr>
      <w:r>
        <w:rPr>
          <w:rFonts w:ascii="Consolas" w:eastAsia="Consolas" w:hAnsi="Consolas"/>
          <w:sz w:val="16"/>
        </w:rPr>
        <w:t xml:space="preserve">                stage("answer", "done",</w:t>
      </w:r>
    </w:p>
    <w:p w14:paraId="3311EA76" w14:textId="77777777" w:rsidR="00F063DE" w:rsidRDefault="00A37B36">
      <w:pPr>
        <w:spacing w:after="0" w:line="240" w:lineRule="auto"/>
      </w:pPr>
      <w:r>
        <w:rPr>
          <w:rFonts w:ascii="Consolas" w:eastAsia="Consolas" w:hAnsi="Consolas"/>
          <w:sz w:val="16"/>
        </w:rPr>
        <w:t xml:space="preserve">                      summary=("Declined — documents don't cover it" if answer.abstained</w:t>
      </w:r>
    </w:p>
    <w:p w14:paraId="515C90ED" w14:textId="77777777" w:rsidR="00F063DE" w:rsidRDefault="00A37B36">
      <w:pPr>
        <w:spacing w:after="0" w:line="240" w:lineRule="auto"/>
      </w:pPr>
      <w:r>
        <w:rPr>
          <w:rFonts w:ascii="Consolas" w:eastAsia="Consolas" w:hAnsi="Consolas"/>
          <w:sz w:val="16"/>
        </w:rPr>
        <w:t xml:space="preserve">                               else f"{len(answer.text.split())} words · cites {len(answer.citations)} source(s)"),</w:t>
      </w:r>
    </w:p>
    <w:p w14:paraId="6730A8B1" w14:textId="77777777" w:rsidR="00F063DE" w:rsidRDefault="00A37B36">
      <w:pPr>
        <w:spacing w:after="0" w:line="240" w:lineRule="auto"/>
      </w:pPr>
      <w:r>
        <w:rPr>
          <w:rFonts w:ascii="Consolas" w:eastAsia="Consolas" w:hAnsi="Consolas"/>
          <w:sz w:val="16"/>
        </w:rPr>
        <w:t xml:space="preserve">                      provider=answer.provider, model=answer.model)</w:t>
      </w:r>
    </w:p>
    <w:p w14:paraId="50C46AE9" w14:textId="77777777" w:rsidR="00F063DE" w:rsidRDefault="00A37B36">
      <w:pPr>
        <w:spacing w:after="0" w:line="240" w:lineRule="auto"/>
      </w:pPr>
      <w:r>
        <w:rPr>
          <w:rFonts w:ascii="Consolas" w:eastAsia="Consolas" w:hAnsi="Consolas"/>
          <w:sz w:val="16"/>
        </w:rPr>
        <w:t xml:space="preserve">            recorder("answer", {"text": answer.text, "citations": answer.citations,</w:t>
      </w:r>
    </w:p>
    <w:p w14:paraId="1A4659F8" w14:textId="77777777" w:rsidR="00F063DE" w:rsidRDefault="00A37B36">
      <w:pPr>
        <w:spacing w:after="0" w:line="240" w:lineRule="auto"/>
      </w:pPr>
      <w:r>
        <w:rPr>
          <w:rFonts w:ascii="Consolas" w:eastAsia="Consolas" w:hAnsi="Consolas"/>
          <w:sz w:val="16"/>
        </w:rPr>
        <w:t xml:space="preserve">                                "abstained": answer.abstained})</w:t>
      </w:r>
    </w:p>
    <w:p w14:paraId="17F63319" w14:textId="77777777" w:rsidR="00F063DE" w:rsidRDefault="00A37B36">
      <w:pPr>
        <w:spacing w:after="0" w:line="240" w:lineRule="auto"/>
      </w:pPr>
      <w:r>
        <w:rPr>
          <w:rFonts w:ascii="Consolas" w:eastAsia="Consolas" w:hAnsi="Consolas"/>
          <w:sz w:val="16"/>
        </w:rPr>
        <w:t xml:space="preserve"> </w:t>
      </w:r>
    </w:p>
    <w:p w14:paraId="5B12FBCE" w14:textId="77777777" w:rsidR="00F063DE" w:rsidRDefault="00A37B36">
      <w:pPr>
        <w:spacing w:after="0" w:line="240" w:lineRule="auto"/>
      </w:pPr>
      <w:r>
        <w:rPr>
          <w:rFonts w:ascii="Consolas" w:eastAsia="Consolas" w:hAnsi="Consolas"/>
          <w:sz w:val="16"/>
        </w:rPr>
        <w:t xml:space="preserve">            # ── 3–5. Verify, consistency, reflect (concurrently) ───────</w:t>
      </w:r>
    </w:p>
    <w:p w14:paraId="0252F0BF" w14:textId="77777777" w:rsidR="00F063DE" w:rsidRDefault="00A37B36">
      <w:pPr>
        <w:spacing w:after="0" w:line="240" w:lineRule="auto"/>
      </w:pPr>
      <w:r>
        <w:rPr>
          <w:rFonts w:ascii="Consolas" w:eastAsia="Consolas" w:hAnsi="Consolas"/>
          <w:sz w:val="16"/>
        </w:rPr>
        <w:t xml:space="preserve">            verification: Optional[VerificationResult] = None</w:t>
      </w:r>
    </w:p>
    <w:p w14:paraId="42EA79DF" w14:textId="77777777" w:rsidR="00F063DE" w:rsidRDefault="00A37B36">
      <w:pPr>
        <w:spacing w:after="0" w:line="240" w:lineRule="auto"/>
      </w:pPr>
      <w:r>
        <w:rPr>
          <w:rFonts w:ascii="Consolas" w:eastAsia="Consolas" w:hAnsi="Consolas"/>
          <w:sz w:val="16"/>
        </w:rPr>
        <w:t xml:space="preserve">            consistency: Optional[ConsistencyResult] = None</w:t>
      </w:r>
    </w:p>
    <w:p w14:paraId="3852397B" w14:textId="77777777" w:rsidR="00F063DE" w:rsidRDefault="00A37B36">
      <w:pPr>
        <w:spacing w:after="0" w:line="240" w:lineRule="auto"/>
      </w:pPr>
      <w:r>
        <w:rPr>
          <w:rFonts w:ascii="Consolas" w:eastAsia="Consolas" w:hAnsi="Consolas"/>
          <w:sz w:val="16"/>
        </w:rPr>
        <w:t xml:space="preserve">            reflection: Optional[ReflectionResult] = None</w:t>
      </w:r>
    </w:p>
    <w:p w14:paraId="4573E984" w14:textId="77777777" w:rsidR="00F063DE" w:rsidRDefault="00A37B36">
      <w:pPr>
        <w:spacing w:after="0" w:line="240" w:lineRule="auto"/>
      </w:pPr>
      <w:r>
        <w:rPr>
          <w:rFonts w:ascii="Consolas" w:eastAsia="Consolas" w:hAnsi="Consolas"/>
          <w:sz w:val="16"/>
        </w:rPr>
        <w:t xml:space="preserve">            has_claims = not skip_llm and not (answer.abstained and not answer.citations)</w:t>
      </w:r>
    </w:p>
    <w:p w14:paraId="0AD251E3" w14:textId="77777777" w:rsidR="00F063DE" w:rsidRDefault="00A37B36">
      <w:pPr>
        <w:spacing w:after="0" w:line="240" w:lineRule="auto"/>
      </w:pPr>
      <w:r>
        <w:rPr>
          <w:rFonts w:ascii="Consolas" w:eastAsia="Consolas" w:hAnsi="Consolas"/>
          <w:sz w:val="16"/>
        </w:rPr>
        <w:t xml:space="preserve"> </w:t>
      </w:r>
    </w:p>
    <w:p w14:paraId="419C1847" w14:textId="77777777" w:rsidR="00F063DE" w:rsidRDefault="00A37B36">
      <w:pPr>
        <w:spacing w:after="0" w:line="240" w:lineRule="auto"/>
      </w:pPr>
      <w:r>
        <w:rPr>
          <w:rFonts w:ascii="Consolas" w:eastAsia="Consolas" w:hAnsi="Consolas"/>
          <w:sz w:val="16"/>
        </w:rPr>
        <w:t xml:space="preserve">            async def do_verify():</w:t>
      </w:r>
    </w:p>
    <w:p w14:paraId="1C5C3915" w14:textId="77777777" w:rsidR="00F063DE" w:rsidRDefault="00A37B36">
      <w:pPr>
        <w:spacing w:after="0" w:line="240" w:lineRule="auto"/>
      </w:pPr>
      <w:r>
        <w:rPr>
          <w:rFonts w:ascii="Consolas" w:eastAsia="Consolas" w:hAnsi="Consolas"/>
          <w:sz w:val="16"/>
        </w:rPr>
        <w:t xml:space="preserve">                nonlocal verification</w:t>
      </w:r>
    </w:p>
    <w:p w14:paraId="19069394" w14:textId="77777777" w:rsidR="00F063DE" w:rsidRDefault="00A37B36">
      <w:pPr>
        <w:spacing w:after="0" w:line="240" w:lineRule="auto"/>
      </w:pPr>
      <w:r>
        <w:rPr>
          <w:rFonts w:ascii="Consolas" w:eastAsia="Consolas" w:hAnsi="Consolas"/>
          <w:sz w:val="16"/>
        </w:rPr>
        <w:t xml:space="preserve">                if not has_claims:</w:t>
      </w:r>
    </w:p>
    <w:p w14:paraId="2C584A0B" w14:textId="77777777" w:rsidR="00F063DE" w:rsidRDefault="00A37B36">
      <w:pPr>
        <w:spacing w:after="0" w:line="240" w:lineRule="auto"/>
      </w:pPr>
      <w:r>
        <w:rPr>
          <w:rFonts w:ascii="Consolas" w:eastAsia="Consolas" w:hAnsi="Consolas"/>
          <w:sz w:val="16"/>
        </w:rPr>
        <w:t xml:space="preserve">                    stage("verify", "skipped", summary="No factual claims to check")</w:t>
      </w:r>
    </w:p>
    <w:p w14:paraId="521D4117" w14:textId="77777777" w:rsidR="00F063DE" w:rsidRDefault="00A37B36">
      <w:pPr>
        <w:spacing w:after="0" w:line="240" w:lineRule="auto"/>
      </w:pPr>
      <w:r>
        <w:rPr>
          <w:rFonts w:ascii="Consolas" w:eastAsia="Consolas" w:hAnsi="Consolas"/>
          <w:sz w:val="16"/>
        </w:rPr>
        <w:t xml:space="preserve">                    return</w:t>
      </w:r>
    </w:p>
    <w:p w14:paraId="4756F8EE" w14:textId="77777777" w:rsidR="00F063DE" w:rsidRDefault="00A37B36">
      <w:pPr>
        <w:spacing w:after="0" w:line="240" w:lineRule="auto"/>
      </w:pPr>
      <w:r>
        <w:rPr>
          <w:rFonts w:ascii="Consolas" w:eastAsia="Consolas" w:hAnsi="Consolas"/>
          <w:sz w:val="16"/>
        </w:rPr>
        <w:t xml:space="preserve">                timer.start("verify")</w:t>
      </w:r>
    </w:p>
    <w:p w14:paraId="6E9899AD" w14:textId="77777777" w:rsidR="00F063DE" w:rsidRDefault="00A37B36">
      <w:pPr>
        <w:spacing w:after="0" w:line="240" w:lineRule="auto"/>
      </w:pPr>
      <w:r>
        <w:rPr>
          <w:rFonts w:ascii="Consolas" w:eastAsia="Consolas" w:hAnsi="Consolas"/>
          <w:sz w:val="16"/>
        </w:rPr>
        <w:t xml:space="preserve">                stage("verify", "running")</w:t>
      </w:r>
    </w:p>
    <w:p w14:paraId="6F4C6C2B" w14:textId="77777777" w:rsidR="00F063DE" w:rsidRDefault="00A37B36">
      <w:pPr>
        <w:spacing w:after="0" w:line="240" w:lineRule="auto"/>
      </w:pPr>
      <w:r>
        <w:rPr>
          <w:rFonts w:ascii="Consolas" w:eastAsia="Consolas" w:hAnsi="Consolas"/>
          <w:sz w:val="16"/>
        </w:rPr>
        <w:t xml:space="preserve">                try:</w:t>
      </w:r>
    </w:p>
    <w:p w14:paraId="61DEA43B" w14:textId="77777777" w:rsidR="00F063DE" w:rsidRDefault="00A37B36">
      <w:pPr>
        <w:spacing w:after="0" w:line="240" w:lineRule="auto"/>
      </w:pPr>
      <w:r>
        <w:rPr>
          <w:rFonts w:ascii="Consolas" w:eastAsia="Consolas" w:hAnsi="Consolas"/>
          <w:sz w:val="16"/>
        </w:rPr>
        <w:t xml:space="preserve">                    verification = await verify_answer(self.router, self.embedder, question, answer.text, hits)</w:t>
      </w:r>
    </w:p>
    <w:p w14:paraId="354F59F4" w14:textId="77777777" w:rsidR="00F063DE" w:rsidRDefault="00A37B36">
      <w:pPr>
        <w:spacing w:after="0" w:line="240" w:lineRule="auto"/>
      </w:pPr>
      <w:r>
        <w:rPr>
          <w:rFonts w:ascii="Consolas" w:eastAsia="Consolas" w:hAnsi="Consolas"/>
          <w:sz w:val="16"/>
        </w:rPr>
        <w:t xml:space="preserve">                    timer.stop("verify")</w:t>
      </w:r>
    </w:p>
    <w:p w14:paraId="403ABC68" w14:textId="77777777" w:rsidR="00F063DE" w:rsidRDefault="00A37B36">
      <w:pPr>
        <w:spacing w:after="0" w:line="240" w:lineRule="auto"/>
      </w:pPr>
      <w:r>
        <w:rPr>
          <w:rFonts w:ascii="Consolas" w:eastAsia="Consolas" w:hAnsi="Consolas"/>
          <w:sz w:val="16"/>
        </w:rPr>
        <w:t xml:space="preserve">                    c = verification.counts</w:t>
      </w:r>
    </w:p>
    <w:p w14:paraId="285AC8A9" w14:textId="77777777" w:rsidR="00F063DE" w:rsidRDefault="00A37B36">
      <w:pPr>
        <w:spacing w:after="0" w:line="240" w:lineRule="auto"/>
      </w:pPr>
      <w:r>
        <w:rPr>
          <w:rFonts w:ascii="Consolas" w:eastAsia="Consolas" w:hAnsi="Consolas"/>
          <w:sz w:val="16"/>
        </w:rPr>
        <w:t xml:space="preserve">                    summ = (f"{c['supported']} supported · {c['partial']} partial · "</w:t>
      </w:r>
    </w:p>
    <w:p w14:paraId="3DD0BDEE" w14:textId="77777777" w:rsidR="00F063DE" w:rsidRDefault="00A37B36">
      <w:pPr>
        <w:spacing w:after="0" w:line="240" w:lineRule="auto"/>
      </w:pPr>
      <w:r>
        <w:rPr>
          <w:rFonts w:ascii="Consolas" w:eastAsia="Consolas" w:hAnsi="Consolas"/>
          <w:sz w:val="16"/>
        </w:rPr>
        <w:t xml:space="preserve">                            f"{c['not_found'] + c['contradicted']} unsupported")</w:t>
      </w:r>
    </w:p>
    <w:p w14:paraId="0C1338B1" w14:textId="77777777" w:rsidR="00F063DE" w:rsidRDefault="00A37B36">
      <w:pPr>
        <w:spacing w:after="0" w:line="240" w:lineRule="auto"/>
      </w:pPr>
      <w:r>
        <w:rPr>
          <w:rFonts w:ascii="Consolas" w:eastAsia="Consolas" w:hAnsi="Consolas"/>
          <w:sz w:val="16"/>
        </w:rPr>
        <w:t xml:space="preserve">                    if not verification.judge_ok:</w:t>
      </w:r>
    </w:p>
    <w:p w14:paraId="5872A0FC" w14:textId="77777777" w:rsidR="00F063DE" w:rsidRDefault="00A37B36">
      <w:pPr>
        <w:spacing w:after="0" w:line="240" w:lineRule="auto"/>
      </w:pPr>
      <w:r>
        <w:rPr>
          <w:rFonts w:ascii="Consolas" w:eastAsia="Consolas" w:hAnsi="Consolas"/>
          <w:sz w:val="16"/>
        </w:rPr>
        <w:t xml:space="preserve">                        summ += " (local check only)"</w:t>
      </w:r>
    </w:p>
    <w:p w14:paraId="4096D6B6" w14:textId="77777777" w:rsidR="00F063DE" w:rsidRDefault="00A37B36">
      <w:pPr>
        <w:spacing w:after="0" w:line="240" w:lineRule="auto"/>
      </w:pPr>
      <w:r>
        <w:rPr>
          <w:rFonts w:ascii="Consolas" w:eastAsia="Consolas" w:hAnsi="Consolas"/>
          <w:sz w:val="16"/>
        </w:rPr>
        <w:t xml:space="preserve">                    stage("verify", "done", summary=summ, verification=verification.to_dict())</w:t>
      </w:r>
    </w:p>
    <w:p w14:paraId="75B7E4EC" w14:textId="77777777" w:rsidR="00F063DE" w:rsidRDefault="00A37B36">
      <w:pPr>
        <w:spacing w:after="0" w:line="240" w:lineRule="auto"/>
      </w:pPr>
      <w:r>
        <w:rPr>
          <w:rFonts w:ascii="Consolas" w:eastAsia="Consolas" w:hAnsi="Consolas"/>
          <w:sz w:val="16"/>
        </w:rPr>
        <w:t xml:space="preserve">                except Exception as e:</w:t>
      </w:r>
    </w:p>
    <w:p w14:paraId="2AD625A6" w14:textId="77777777" w:rsidR="00F063DE" w:rsidRDefault="00A37B36">
      <w:pPr>
        <w:spacing w:after="0" w:line="240" w:lineRule="auto"/>
      </w:pPr>
      <w:r>
        <w:rPr>
          <w:rFonts w:ascii="Consolas" w:eastAsia="Consolas" w:hAnsi="Consolas"/>
          <w:sz w:val="16"/>
        </w:rPr>
        <w:t xml:space="preserve">                    timer.stop("verify")</w:t>
      </w:r>
    </w:p>
    <w:p w14:paraId="746F2B24" w14:textId="77777777" w:rsidR="00F063DE" w:rsidRDefault="00A37B36">
      <w:pPr>
        <w:spacing w:after="0" w:line="240" w:lineRule="auto"/>
      </w:pPr>
      <w:r>
        <w:rPr>
          <w:rFonts w:ascii="Consolas" w:eastAsia="Consolas" w:hAnsi="Consolas"/>
          <w:sz w:val="16"/>
        </w:rPr>
        <w:t xml:space="preserve">                    log.exception("verify failed")</w:t>
      </w:r>
    </w:p>
    <w:p w14:paraId="67D6FC1C" w14:textId="77777777" w:rsidR="00F063DE" w:rsidRDefault="00A37B36">
      <w:pPr>
        <w:spacing w:after="0" w:line="240" w:lineRule="auto"/>
      </w:pPr>
      <w:r>
        <w:rPr>
          <w:rFonts w:ascii="Consolas" w:eastAsia="Consolas" w:hAnsi="Consolas"/>
          <w:sz w:val="16"/>
        </w:rPr>
        <w:t xml:space="preserve">                    stage("verify", "error", summary=_short(e))</w:t>
      </w:r>
    </w:p>
    <w:p w14:paraId="3D92BE13" w14:textId="77777777" w:rsidR="00F063DE" w:rsidRDefault="00A37B36">
      <w:pPr>
        <w:spacing w:after="0" w:line="240" w:lineRule="auto"/>
      </w:pPr>
      <w:r>
        <w:rPr>
          <w:rFonts w:ascii="Consolas" w:eastAsia="Consolas" w:hAnsi="Consolas"/>
          <w:sz w:val="16"/>
        </w:rPr>
        <w:t xml:space="preserve"> </w:t>
      </w:r>
    </w:p>
    <w:p w14:paraId="4192BB10" w14:textId="77777777" w:rsidR="00F063DE" w:rsidRDefault="00A37B36">
      <w:pPr>
        <w:spacing w:after="0" w:line="240" w:lineRule="auto"/>
      </w:pPr>
      <w:r>
        <w:rPr>
          <w:rFonts w:ascii="Consolas" w:eastAsia="Consolas" w:hAnsi="Consolas"/>
          <w:sz w:val="16"/>
        </w:rPr>
        <w:t xml:space="preserve">            async def do_consistency():</w:t>
      </w:r>
    </w:p>
    <w:p w14:paraId="351F3EB0" w14:textId="77777777" w:rsidR="00F063DE" w:rsidRDefault="00A37B36">
      <w:pPr>
        <w:spacing w:after="0" w:line="240" w:lineRule="auto"/>
      </w:pPr>
      <w:r>
        <w:rPr>
          <w:rFonts w:ascii="Consolas" w:eastAsia="Consolas" w:hAnsi="Consolas"/>
          <w:sz w:val="16"/>
        </w:rPr>
        <w:t xml:space="preserve">                nonlocal consistency</w:t>
      </w:r>
    </w:p>
    <w:p w14:paraId="0AB4B2AB" w14:textId="77777777" w:rsidR="00F063DE" w:rsidRDefault="00A37B36">
      <w:pPr>
        <w:spacing w:after="0" w:line="240" w:lineRule="auto"/>
      </w:pPr>
      <w:r>
        <w:rPr>
          <w:rFonts w:ascii="Consolas" w:eastAsia="Consolas" w:hAnsi="Consolas"/>
          <w:sz w:val="16"/>
        </w:rPr>
        <w:t xml:space="preserve">                if not thorough or n_samples &lt;= 0 or skip_llm:</w:t>
      </w:r>
    </w:p>
    <w:p w14:paraId="5136FD99" w14:textId="77777777" w:rsidR="00F063DE" w:rsidRDefault="00A37B36">
      <w:pPr>
        <w:spacing w:after="0" w:line="240" w:lineRule="auto"/>
      </w:pPr>
      <w:r>
        <w:rPr>
          <w:rFonts w:ascii="Consolas" w:eastAsia="Consolas" w:hAnsi="Consolas"/>
          <w:sz w:val="16"/>
        </w:rPr>
        <w:t xml:space="preserve">                    stage("consistency", "skipped",</w:t>
      </w:r>
    </w:p>
    <w:p w14:paraId="45ABA841" w14:textId="77777777" w:rsidR="00F063DE" w:rsidRDefault="00A37B36">
      <w:pPr>
        <w:spacing w:after="0" w:line="240" w:lineRule="auto"/>
      </w:pPr>
      <w:r>
        <w:rPr>
          <w:rFonts w:ascii="Consolas" w:eastAsia="Consolas" w:hAnsi="Consolas"/>
          <w:sz w:val="16"/>
        </w:rPr>
        <w:t xml:space="preserve">                          summary="Fast mode" if not thorough else "Not applicable")</w:t>
      </w:r>
    </w:p>
    <w:p w14:paraId="65629F00" w14:textId="77777777" w:rsidR="00F063DE" w:rsidRDefault="00A37B36">
      <w:pPr>
        <w:spacing w:after="0" w:line="240" w:lineRule="auto"/>
      </w:pPr>
      <w:r>
        <w:rPr>
          <w:rFonts w:ascii="Consolas" w:eastAsia="Consolas" w:hAnsi="Consolas"/>
          <w:sz w:val="16"/>
        </w:rPr>
        <w:t xml:space="preserve">                    return</w:t>
      </w:r>
    </w:p>
    <w:p w14:paraId="137AB797" w14:textId="77777777" w:rsidR="00F063DE" w:rsidRDefault="00A37B36">
      <w:pPr>
        <w:spacing w:after="0" w:line="240" w:lineRule="auto"/>
      </w:pPr>
      <w:r>
        <w:rPr>
          <w:rFonts w:ascii="Consolas" w:eastAsia="Consolas" w:hAnsi="Consolas"/>
          <w:sz w:val="16"/>
        </w:rPr>
        <w:t xml:space="preserve">                timer.start("consistency")</w:t>
      </w:r>
    </w:p>
    <w:p w14:paraId="65E1E79B" w14:textId="77777777" w:rsidR="00F063DE" w:rsidRDefault="00A37B36">
      <w:pPr>
        <w:spacing w:after="0" w:line="240" w:lineRule="auto"/>
      </w:pPr>
      <w:r>
        <w:rPr>
          <w:rFonts w:ascii="Consolas" w:eastAsia="Consolas" w:hAnsi="Consolas"/>
          <w:sz w:val="16"/>
        </w:rPr>
        <w:t xml:space="preserve">                stage("consistency", "running")</w:t>
      </w:r>
    </w:p>
    <w:p w14:paraId="267F17A7" w14:textId="77777777" w:rsidR="00F063DE" w:rsidRDefault="00A37B36">
      <w:pPr>
        <w:spacing w:after="0" w:line="240" w:lineRule="auto"/>
      </w:pPr>
      <w:r>
        <w:rPr>
          <w:rFonts w:ascii="Consolas" w:eastAsia="Consolas" w:hAnsi="Consolas"/>
          <w:sz w:val="16"/>
        </w:rPr>
        <w:t xml:space="preserve">                try:</w:t>
      </w:r>
    </w:p>
    <w:p w14:paraId="74BB1C2F" w14:textId="77777777" w:rsidR="00F063DE" w:rsidRDefault="00A37B36">
      <w:pPr>
        <w:spacing w:after="0" w:line="240" w:lineRule="auto"/>
      </w:pPr>
      <w:r>
        <w:rPr>
          <w:rFonts w:ascii="Consolas" w:eastAsia="Consolas" w:hAnsi="Consolas"/>
          <w:sz w:val="16"/>
        </w:rPr>
        <w:t xml:space="preserve">                    consistency = await check_consistency(self.router, self.embedder, question, hits,</w:t>
      </w:r>
    </w:p>
    <w:p w14:paraId="493531F5" w14:textId="77777777" w:rsidR="00F063DE" w:rsidRDefault="00A37B36">
      <w:pPr>
        <w:spacing w:after="0" w:line="240" w:lineRule="auto"/>
      </w:pPr>
      <w:r>
        <w:rPr>
          <w:rFonts w:ascii="Consolas" w:eastAsia="Consolas" w:hAnsi="Consolas"/>
          <w:sz w:val="16"/>
        </w:rPr>
        <w:t xml:space="preserve">                                                          answer, n_samples, s.SAMPLE_TEMPERATURE)</w:t>
      </w:r>
    </w:p>
    <w:p w14:paraId="18CA59A6" w14:textId="77777777" w:rsidR="00F063DE" w:rsidRDefault="00A37B36">
      <w:pPr>
        <w:spacing w:after="0" w:line="240" w:lineRule="auto"/>
      </w:pPr>
      <w:r>
        <w:rPr>
          <w:rFonts w:ascii="Consolas" w:eastAsia="Consolas" w:hAnsi="Consolas"/>
          <w:sz w:val="16"/>
        </w:rPr>
        <w:t xml:space="preserve">                    timer.stop("consistency")</w:t>
      </w:r>
    </w:p>
    <w:p w14:paraId="25DE0062" w14:textId="77777777" w:rsidR="00F063DE" w:rsidRDefault="00A37B36">
      <w:pPr>
        <w:spacing w:after="0" w:line="240" w:lineRule="auto"/>
      </w:pPr>
      <w:r>
        <w:rPr>
          <w:rFonts w:ascii="Consolas" w:eastAsia="Consolas" w:hAnsi="Consolas"/>
          <w:sz w:val="16"/>
        </w:rPr>
        <w:t xml:space="preserve">                    stage("consistency", "done",</w:t>
      </w:r>
    </w:p>
    <w:p w14:paraId="50C18997" w14:textId="77777777" w:rsidR="00F063DE" w:rsidRDefault="00A37B36">
      <w:pPr>
        <w:spacing w:after="0" w:line="240" w:lineRule="auto"/>
      </w:pPr>
      <w:r>
        <w:rPr>
          <w:rFonts w:ascii="Consolas" w:eastAsia="Consolas" w:hAnsi="Consolas"/>
          <w:sz w:val="16"/>
        </w:rPr>
        <w:t xml:space="preserve">                          summary=f"Agreement {consistency.score:.0%} across {len(consistency.samples)} re-samples",</w:t>
      </w:r>
    </w:p>
    <w:p w14:paraId="2BC84577" w14:textId="77777777" w:rsidR="00F063DE" w:rsidRDefault="00A37B36">
      <w:pPr>
        <w:spacing w:after="0" w:line="240" w:lineRule="auto"/>
      </w:pPr>
      <w:r>
        <w:rPr>
          <w:rFonts w:ascii="Consolas" w:eastAsia="Consolas" w:hAnsi="Consolas"/>
          <w:sz w:val="16"/>
        </w:rPr>
        <w:t xml:space="preserve">                          consistency=consistency.to_dict())</w:t>
      </w:r>
    </w:p>
    <w:p w14:paraId="3D1DB761" w14:textId="77777777" w:rsidR="00F063DE" w:rsidRDefault="00A37B36">
      <w:pPr>
        <w:spacing w:after="0" w:line="240" w:lineRule="auto"/>
      </w:pPr>
      <w:r>
        <w:rPr>
          <w:rFonts w:ascii="Consolas" w:eastAsia="Consolas" w:hAnsi="Consolas"/>
          <w:sz w:val="16"/>
        </w:rPr>
        <w:t xml:space="preserve">                except Exception as e:</w:t>
      </w:r>
    </w:p>
    <w:p w14:paraId="3810D337" w14:textId="77777777" w:rsidR="00F063DE" w:rsidRDefault="00A37B36">
      <w:pPr>
        <w:spacing w:after="0" w:line="240" w:lineRule="auto"/>
      </w:pPr>
      <w:r>
        <w:rPr>
          <w:rFonts w:ascii="Consolas" w:eastAsia="Consolas" w:hAnsi="Consolas"/>
          <w:sz w:val="16"/>
        </w:rPr>
        <w:t xml:space="preserve">                    timer.stop("consistency")</w:t>
      </w:r>
    </w:p>
    <w:p w14:paraId="7883A9B0" w14:textId="77777777" w:rsidR="00F063DE" w:rsidRDefault="00A37B36">
      <w:pPr>
        <w:spacing w:after="0" w:line="240" w:lineRule="auto"/>
      </w:pPr>
      <w:r>
        <w:rPr>
          <w:rFonts w:ascii="Consolas" w:eastAsia="Consolas" w:hAnsi="Consolas"/>
          <w:sz w:val="16"/>
        </w:rPr>
        <w:t xml:space="preserve">                    stage("consistency", "error", summary=_short(e))</w:t>
      </w:r>
    </w:p>
    <w:p w14:paraId="6E11B46E" w14:textId="77777777" w:rsidR="00F063DE" w:rsidRDefault="00A37B36">
      <w:pPr>
        <w:spacing w:after="0" w:line="240" w:lineRule="auto"/>
      </w:pPr>
      <w:r>
        <w:rPr>
          <w:rFonts w:ascii="Consolas" w:eastAsia="Consolas" w:hAnsi="Consolas"/>
          <w:sz w:val="16"/>
        </w:rPr>
        <w:t xml:space="preserve"> </w:t>
      </w:r>
    </w:p>
    <w:p w14:paraId="3843C497" w14:textId="77777777" w:rsidR="00F063DE" w:rsidRDefault="00A37B36">
      <w:pPr>
        <w:spacing w:after="0" w:line="240" w:lineRule="auto"/>
      </w:pPr>
      <w:r>
        <w:rPr>
          <w:rFonts w:ascii="Consolas" w:eastAsia="Consolas" w:hAnsi="Consolas"/>
          <w:sz w:val="16"/>
        </w:rPr>
        <w:lastRenderedPageBreak/>
        <w:t xml:space="preserve">            async def do_reflect():</w:t>
      </w:r>
    </w:p>
    <w:p w14:paraId="1AD9AC99" w14:textId="77777777" w:rsidR="00F063DE" w:rsidRDefault="00A37B36">
      <w:pPr>
        <w:spacing w:after="0" w:line="240" w:lineRule="auto"/>
      </w:pPr>
      <w:r>
        <w:rPr>
          <w:rFonts w:ascii="Consolas" w:eastAsia="Consolas" w:hAnsi="Consolas"/>
          <w:sz w:val="16"/>
        </w:rPr>
        <w:t xml:space="preserve">                nonlocal reflection</w:t>
      </w:r>
    </w:p>
    <w:p w14:paraId="2BBF37F5" w14:textId="77777777" w:rsidR="00F063DE" w:rsidRDefault="00A37B36">
      <w:pPr>
        <w:spacing w:after="0" w:line="240" w:lineRule="auto"/>
      </w:pPr>
      <w:r>
        <w:rPr>
          <w:rFonts w:ascii="Consolas" w:eastAsia="Consolas" w:hAnsi="Consolas"/>
          <w:sz w:val="16"/>
        </w:rPr>
        <w:t xml:space="preserve">                if not thorough or not has_claims:</w:t>
      </w:r>
    </w:p>
    <w:p w14:paraId="61D28BB1" w14:textId="77777777" w:rsidR="00F063DE" w:rsidRDefault="00A37B36">
      <w:pPr>
        <w:spacing w:after="0" w:line="240" w:lineRule="auto"/>
      </w:pPr>
      <w:r>
        <w:rPr>
          <w:rFonts w:ascii="Consolas" w:eastAsia="Consolas" w:hAnsi="Consolas"/>
          <w:sz w:val="16"/>
        </w:rPr>
        <w:t xml:space="preserve">                    stage("reflect", "skipped", summary="Fast mode" if not thorough else "No claims to review")</w:t>
      </w:r>
    </w:p>
    <w:p w14:paraId="6545EF66" w14:textId="77777777" w:rsidR="00F063DE" w:rsidRDefault="00A37B36">
      <w:pPr>
        <w:spacing w:after="0" w:line="240" w:lineRule="auto"/>
      </w:pPr>
      <w:r>
        <w:rPr>
          <w:rFonts w:ascii="Consolas" w:eastAsia="Consolas" w:hAnsi="Consolas"/>
          <w:sz w:val="16"/>
        </w:rPr>
        <w:t xml:space="preserve">                    return</w:t>
      </w:r>
    </w:p>
    <w:p w14:paraId="46FDFDB0" w14:textId="77777777" w:rsidR="00F063DE" w:rsidRDefault="00A37B36">
      <w:pPr>
        <w:spacing w:after="0" w:line="240" w:lineRule="auto"/>
      </w:pPr>
      <w:r>
        <w:rPr>
          <w:rFonts w:ascii="Consolas" w:eastAsia="Consolas" w:hAnsi="Consolas"/>
          <w:sz w:val="16"/>
        </w:rPr>
        <w:t xml:space="preserve">                timer.start("reflect")</w:t>
      </w:r>
    </w:p>
    <w:p w14:paraId="18FA166B" w14:textId="77777777" w:rsidR="00F063DE" w:rsidRDefault="00A37B36">
      <w:pPr>
        <w:spacing w:after="0" w:line="240" w:lineRule="auto"/>
      </w:pPr>
      <w:r>
        <w:rPr>
          <w:rFonts w:ascii="Consolas" w:eastAsia="Consolas" w:hAnsi="Consolas"/>
          <w:sz w:val="16"/>
        </w:rPr>
        <w:t xml:space="preserve">                stage("reflect", "running")</w:t>
      </w:r>
    </w:p>
    <w:p w14:paraId="4D3AB34E" w14:textId="77777777" w:rsidR="00F063DE" w:rsidRDefault="00A37B36">
      <w:pPr>
        <w:spacing w:after="0" w:line="240" w:lineRule="auto"/>
      </w:pPr>
      <w:r>
        <w:rPr>
          <w:rFonts w:ascii="Consolas" w:eastAsia="Consolas" w:hAnsi="Consolas"/>
          <w:sz w:val="16"/>
        </w:rPr>
        <w:t xml:space="preserve">                try:</w:t>
      </w:r>
    </w:p>
    <w:p w14:paraId="5FFD8629" w14:textId="77777777" w:rsidR="00F063DE" w:rsidRDefault="00A37B36">
      <w:pPr>
        <w:spacing w:after="0" w:line="240" w:lineRule="auto"/>
      </w:pPr>
      <w:r>
        <w:rPr>
          <w:rFonts w:ascii="Consolas" w:eastAsia="Consolas" w:hAnsi="Consolas"/>
          <w:sz w:val="16"/>
        </w:rPr>
        <w:t xml:space="preserve">                    reflection = await reflect(self.router, question, answer.text, hits)</w:t>
      </w:r>
    </w:p>
    <w:p w14:paraId="1C10B008" w14:textId="77777777" w:rsidR="00F063DE" w:rsidRDefault="00A37B36">
      <w:pPr>
        <w:spacing w:after="0" w:line="240" w:lineRule="auto"/>
      </w:pPr>
      <w:r>
        <w:rPr>
          <w:rFonts w:ascii="Consolas" w:eastAsia="Consolas" w:hAnsi="Consolas"/>
          <w:sz w:val="16"/>
        </w:rPr>
        <w:t xml:space="preserve">                    timer.stop("reflect")</w:t>
      </w:r>
    </w:p>
    <w:p w14:paraId="473DF447" w14:textId="77777777" w:rsidR="00F063DE" w:rsidRDefault="00A37B36">
      <w:pPr>
        <w:spacing w:after="0" w:line="240" w:lineRule="auto"/>
      </w:pPr>
      <w:r>
        <w:rPr>
          <w:rFonts w:ascii="Consolas" w:eastAsia="Consolas" w:hAnsi="Consolas"/>
          <w:sz w:val="16"/>
        </w:rPr>
        <w:t xml:space="preserve">                    stage("reflect", "done",</w:t>
      </w:r>
    </w:p>
    <w:p w14:paraId="2ED12BAC" w14:textId="77777777" w:rsidR="00F063DE" w:rsidRDefault="00A37B36">
      <w:pPr>
        <w:spacing w:after="0" w:line="240" w:lineRule="auto"/>
      </w:pPr>
      <w:r>
        <w:rPr>
          <w:rFonts w:ascii="Consolas" w:eastAsia="Consolas" w:hAnsi="Consolas"/>
          <w:sz w:val="16"/>
        </w:rPr>
        <w:t xml:space="preserve">                          summary=f"Score {reflection.score:.0%} · {len(reflection.issues)} issue(s)",</w:t>
      </w:r>
    </w:p>
    <w:p w14:paraId="29854432" w14:textId="77777777" w:rsidR="00F063DE" w:rsidRDefault="00A37B36">
      <w:pPr>
        <w:spacing w:after="0" w:line="240" w:lineRule="auto"/>
      </w:pPr>
      <w:r>
        <w:rPr>
          <w:rFonts w:ascii="Consolas" w:eastAsia="Consolas" w:hAnsi="Consolas"/>
          <w:sz w:val="16"/>
        </w:rPr>
        <w:t xml:space="preserve">                          reflection=reflection.to_dict())</w:t>
      </w:r>
    </w:p>
    <w:p w14:paraId="7895FC6A" w14:textId="77777777" w:rsidR="00F063DE" w:rsidRDefault="00A37B36">
      <w:pPr>
        <w:spacing w:after="0" w:line="240" w:lineRule="auto"/>
      </w:pPr>
      <w:r>
        <w:rPr>
          <w:rFonts w:ascii="Consolas" w:eastAsia="Consolas" w:hAnsi="Consolas"/>
          <w:sz w:val="16"/>
        </w:rPr>
        <w:t xml:space="preserve">                except Exception as e:</w:t>
      </w:r>
    </w:p>
    <w:p w14:paraId="2D016EF0" w14:textId="77777777" w:rsidR="00F063DE" w:rsidRDefault="00A37B36">
      <w:pPr>
        <w:spacing w:after="0" w:line="240" w:lineRule="auto"/>
      </w:pPr>
      <w:r>
        <w:rPr>
          <w:rFonts w:ascii="Consolas" w:eastAsia="Consolas" w:hAnsi="Consolas"/>
          <w:sz w:val="16"/>
        </w:rPr>
        <w:t xml:space="preserve">                    timer.stop("reflect")</w:t>
      </w:r>
    </w:p>
    <w:p w14:paraId="2B09AD8D" w14:textId="77777777" w:rsidR="00F063DE" w:rsidRDefault="00A37B36">
      <w:pPr>
        <w:spacing w:after="0" w:line="240" w:lineRule="auto"/>
      </w:pPr>
      <w:r>
        <w:rPr>
          <w:rFonts w:ascii="Consolas" w:eastAsia="Consolas" w:hAnsi="Consolas"/>
          <w:sz w:val="16"/>
        </w:rPr>
        <w:t xml:space="preserve">                    stage("reflect", "error", summary=_short(e))</w:t>
      </w:r>
    </w:p>
    <w:p w14:paraId="2D53D530" w14:textId="77777777" w:rsidR="00F063DE" w:rsidRDefault="00A37B36">
      <w:pPr>
        <w:spacing w:after="0" w:line="240" w:lineRule="auto"/>
      </w:pPr>
      <w:r>
        <w:rPr>
          <w:rFonts w:ascii="Consolas" w:eastAsia="Consolas" w:hAnsi="Consolas"/>
          <w:sz w:val="16"/>
        </w:rPr>
        <w:t xml:space="preserve"> </w:t>
      </w:r>
    </w:p>
    <w:p w14:paraId="0426598C" w14:textId="77777777" w:rsidR="00F063DE" w:rsidRDefault="00A37B36">
      <w:pPr>
        <w:spacing w:after="0" w:line="240" w:lineRule="auto"/>
      </w:pPr>
      <w:r>
        <w:rPr>
          <w:rFonts w:ascii="Consolas" w:eastAsia="Consolas" w:hAnsi="Consolas"/>
          <w:sz w:val="16"/>
        </w:rPr>
        <w:t xml:space="preserve">            # Verification first in the queue: it matters most for the score.</w:t>
      </w:r>
    </w:p>
    <w:p w14:paraId="4E4611CC" w14:textId="77777777" w:rsidR="00F063DE" w:rsidRDefault="00A37B36">
      <w:pPr>
        <w:spacing w:after="0" w:line="240" w:lineRule="auto"/>
      </w:pPr>
      <w:r>
        <w:rPr>
          <w:rFonts w:ascii="Consolas" w:eastAsia="Consolas" w:hAnsi="Consolas"/>
          <w:sz w:val="16"/>
        </w:rPr>
        <w:t xml:space="preserve">            await asyncio.gather(do_verify(), do_reflect(), do_consistency())</w:t>
      </w:r>
    </w:p>
    <w:p w14:paraId="712592F4" w14:textId="77777777" w:rsidR="00F063DE" w:rsidRDefault="00A37B36">
      <w:pPr>
        <w:spacing w:after="0" w:line="240" w:lineRule="auto"/>
      </w:pPr>
      <w:r>
        <w:rPr>
          <w:rFonts w:ascii="Consolas" w:eastAsia="Consolas" w:hAnsi="Consolas"/>
          <w:sz w:val="16"/>
        </w:rPr>
        <w:t xml:space="preserve"> </w:t>
      </w:r>
    </w:p>
    <w:p w14:paraId="49837E4C" w14:textId="77777777" w:rsidR="00F063DE" w:rsidRDefault="00A37B36">
      <w:pPr>
        <w:spacing w:after="0" w:line="240" w:lineRule="auto"/>
      </w:pPr>
      <w:r>
        <w:rPr>
          <w:rFonts w:ascii="Consolas" w:eastAsia="Consolas" w:hAnsi="Consolas"/>
          <w:sz w:val="16"/>
        </w:rPr>
        <w:t xml:space="preserve">            # ── 6. Calibrate ───────────────────────────────────────────</w:t>
      </w:r>
    </w:p>
    <w:p w14:paraId="5490F390" w14:textId="77777777" w:rsidR="00F063DE" w:rsidRDefault="00A37B36">
      <w:pPr>
        <w:spacing w:after="0" w:line="240" w:lineRule="auto"/>
      </w:pPr>
      <w:r>
        <w:rPr>
          <w:rFonts w:ascii="Consolas" w:eastAsia="Consolas" w:hAnsi="Consolas"/>
          <w:sz w:val="16"/>
        </w:rPr>
        <w:t xml:space="preserve">            timer.start("calibrate")</w:t>
      </w:r>
    </w:p>
    <w:p w14:paraId="57DCBFDD" w14:textId="77777777" w:rsidR="00F063DE" w:rsidRDefault="00A37B36">
      <w:pPr>
        <w:spacing w:after="0" w:line="240" w:lineRule="auto"/>
      </w:pPr>
      <w:r>
        <w:rPr>
          <w:rFonts w:ascii="Consolas" w:eastAsia="Consolas" w:hAnsi="Consolas"/>
          <w:sz w:val="16"/>
        </w:rPr>
        <w:t xml:space="preserve">            stage("calibrate", "running")</w:t>
      </w:r>
    </w:p>
    <w:p w14:paraId="4AB97859" w14:textId="77777777" w:rsidR="00F063DE" w:rsidRDefault="00A37B36">
      <w:pPr>
        <w:spacing w:after="0" w:line="240" w:lineRule="auto"/>
      </w:pPr>
      <w:r>
        <w:rPr>
          <w:rFonts w:ascii="Consolas" w:eastAsia="Consolas" w:hAnsi="Consolas"/>
          <w:sz w:val="16"/>
        </w:rPr>
        <w:t xml:space="preserve">            confidence = calibrate(s, answer, [h.relevance for h in hits], verification,</w:t>
      </w:r>
    </w:p>
    <w:p w14:paraId="484AB9DC" w14:textId="77777777" w:rsidR="00F063DE" w:rsidRDefault="00A37B36">
      <w:pPr>
        <w:spacing w:after="0" w:line="240" w:lineRule="auto"/>
      </w:pPr>
      <w:r>
        <w:rPr>
          <w:rFonts w:ascii="Consolas" w:eastAsia="Consolas" w:hAnsi="Consolas"/>
          <w:sz w:val="16"/>
        </w:rPr>
        <w:t xml:space="preserve">                                   consistency, reflection, s.CONFIDENCE_THRESHOLD)</w:t>
      </w:r>
    </w:p>
    <w:p w14:paraId="75C90A5B" w14:textId="77777777" w:rsidR="00F063DE" w:rsidRDefault="00A37B36">
      <w:pPr>
        <w:spacing w:after="0" w:line="240" w:lineRule="auto"/>
      </w:pPr>
      <w:r>
        <w:rPr>
          <w:rFonts w:ascii="Consolas" w:eastAsia="Consolas" w:hAnsi="Consolas"/>
          <w:sz w:val="16"/>
        </w:rPr>
        <w:t xml:space="preserve">            timer.stop("calibrate")</w:t>
      </w:r>
    </w:p>
    <w:p w14:paraId="3C9F324E" w14:textId="77777777" w:rsidR="00F063DE" w:rsidRDefault="00A37B36">
      <w:pPr>
        <w:spacing w:after="0" w:line="240" w:lineRule="auto"/>
      </w:pPr>
      <w:r>
        <w:rPr>
          <w:rFonts w:ascii="Consolas" w:eastAsia="Consolas" w:hAnsi="Consolas"/>
          <w:sz w:val="16"/>
        </w:rPr>
        <w:t xml:space="preserve">            stage("calibrate", "done", summary=f"{confidence.level} · {confidence.score:.0%}",</w:t>
      </w:r>
    </w:p>
    <w:p w14:paraId="4259ADE2" w14:textId="77777777" w:rsidR="00F063DE" w:rsidRDefault="00A37B36">
      <w:pPr>
        <w:spacing w:after="0" w:line="240" w:lineRule="auto"/>
      </w:pPr>
      <w:r>
        <w:rPr>
          <w:rFonts w:ascii="Consolas" w:eastAsia="Consolas" w:hAnsi="Consolas"/>
          <w:sz w:val="16"/>
        </w:rPr>
        <w:t xml:space="preserve">                  confidence=confidence.to_dict())</w:t>
      </w:r>
    </w:p>
    <w:p w14:paraId="05707EE3" w14:textId="77777777" w:rsidR="00F063DE" w:rsidRDefault="00A37B36">
      <w:pPr>
        <w:spacing w:after="0" w:line="240" w:lineRule="auto"/>
      </w:pPr>
      <w:r>
        <w:rPr>
          <w:rFonts w:ascii="Consolas" w:eastAsia="Consolas" w:hAnsi="Consolas"/>
          <w:sz w:val="16"/>
        </w:rPr>
        <w:t xml:space="preserve"> </w:t>
      </w:r>
    </w:p>
    <w:p w14:paraId="47C07E64" w14:textId="77777777" w:rsidR="00F063DE" w:rsidRDefault="00A37B36">
      <w:pPr>
        <w:spacing w:after="0" w:line="240" w:lineRule="auto"/>
      </w:pPr>
      <w:r>
        <w:rPr>
          <w:rFonts w:ascii="Consolas" w:eastAsia="Consolas" w:hAnsi="Consolas"/>
          <w:sz w:val="16"/>
        </w:rPr>
        <w:t xml:space="preserve">            duration_ms = int((time.perf_counter() - t_run) * 1000)</w:t>
      </w:r>
    </w:p>
    <w:p w14:paraId="3EBD9772" w14:textId="77777777" w:rsidR="00F063DE" w:rsidRDefault="00A37B36">
      <w:pPr>
        <w:spacing w:after="0" w:line="240" w:lineRule="auto"/>
      </w:pPr>
      <w:r>
        <w:rPr>
          <w:rFonts w:ascii="Consolas" w:eastAsia="Consolas" w:hAnsi="Consolas"/>
          <w:sz w:val="16"/>
        </w:rPr>
        <w:t xml:space="preserve">            result = {</w:t>
      </w:r>
    </w:p>
    <w:p w14:paraId="0A67D772" w14:textId="77777777" w:rsidR="00F063DE" w:rsidRDefault="00A37B36">
      <w:pPr>
        <w:spacing w:after="0" w:line="240" w:lineRule="auto"/>
      </w:pPr>
      <w:r>
        <w:rPr>
          <w:rFonts w:ascii="Consolas" w:eastAsia="Consolas" w:hAnsi="Consolas"/>
          <w:sz w:val="16"/>
        </w:rPr>
        <w:t xml:space="preserve">                "id": run_id,</w:t>
      </w:r>
    </w:p>
    <w:p w14:paraId="4CC0DA86" w14:textId="77777777" w:rsidR="00F063DE" w:rsidRDefault="00A37B36">
      <w:pPr>
        <w:spacing w:after="0" w:line="240" w:lineRule="auto"/>
      </w:pPr>
      <w:r>
        <w:rPr>
          <w:rFonts w:ascii="Consolas" w:eastAsia="Consolas" w:hAnsi="Consolas"/>
          <w:sz w:val="16"/>
        </w:rPr>
        <w:t xml:space="preserve">                "created_at": datetime.now(timezone.utc).isoformat(),</w:t>
      </w:r>
    </w:p>
    <w:p w14:paraId="1D8C23AB" w14:textId="77777777" w:rsidR="00F063DE" w:rsidRDefault="00A37B36">
      <w:pPr>
        <w:spacing w:after="0" w:line="240" w:lineRule="auto"/>
      </w:pPr>
      <w:r>
        <w:rPr>
          <w:rFonts w:ascii="Consolas" w:eastAsia="Consolas" w:hAnsi="Consolas"/>
          <w:sz w:val="16"/>
        </w:rPr>
        <w:t xml:space="preserve">                "question": question,</w:t>
      </w:r>
    </w:p>
    <w:p w14:paraId="24411A8F" w14:textId="77777777" w:rsidR="00F063DE" w:rsidRDefault="00A37B36">
      <w:pPr>
        <w:spacing w:after="0" w:line="240" w:lineRule="auto"/>
      </w:pPr>
      <w:r>
        <w:rPr>
          <w:rFonts w:ascii="Consolas" w:eastAsia="Consolas" w:hAnsi="Consolas"/>
          <w:sz w:val="16"/>
        </w:rPr>
        <w:t xml:space="preserve">                "mode": "thorough" if thorough else "fast",</w:t>
      </w:r>
    </w:p>
    <w:p w14:paraId="70A4A5B4" w14:textId="77777777" w:rsidR="00F063DE" w:rsidRDefault="00A37B36">
      <w:pPr>
        <w:spacing w:after="0" w:line="240" w:lineRule="auto"/>
      </w:pPr>
      <w:r>
        <w:rPr>
          <w:rFonts w:ascii="Consolas" w:eastAsia="Consolas" w:hAnsi="Consolas"/>
          <w:sz w:val="16"/>
        </w:rPr>
        <w:t xml:space="preserve">                "answer": {</w:t>
      </w:r>
    </w:p>
    <w:p w14:paraId="7775EEB6" w14:textId="77777777" w:rsidR="00F063DE" w:rsidRDefault="00A37B36">
      <w:pPr>
        <w:spacing w:after="0" w:line="240" w:lineRule="auto"/>
      </w:pPr>
      <w:r>
        <w:rPr>
          <w:rFonts w:ascii="Consolas" w:eastAsia="Consolas" w:hAnsi="Consolas"/>
          <w:sz w:val="16"/>
        </w:rPr>
        <w:t xml:space="preserve">                    "text": answer.text, "citations": answer.citations,</w:t>
      </w:r>
    </w:p>
    <w:p w14:paraId="0253B3EE" w14:textId="77777777" w:rsidR="00F063DE" w:rsidRDefault="00A37B36">
      <w:pPr>
        <w:spacing w:after="0" w:line="240" w:lineRule="auto"/>
      </w:pPr>
      <w:r>
        <w:rPr>
          <w:rFonts w:ascii="Consolas" w:eastAsia="Consolas" w:hAnsi="Consolas"/>
          <w:sz w:val="16"/>
        </w:rPr>
        <w:t xml:space="preserve">                    "invalid_citations": answer.invalid_citations, "abstained": answer.abstained,</w:t>
      </w:r>
    </w:p>
    <w:p w14:paraId="602A7605" w14:textId="77777777" w:rsidR="00F063DE" w:rsidRDefault="00A37B36">
      <w:pPr>
        <w:spacing w:after="0" w:line="240" w:lineRule="auto"/>
      </w:pPr>
      <w:r>
        <w:rPr>
          <w:rFonts w:ascii="Consolas" w:eastAsia="Consolas" w:hAnsi="Consolas"/>
          <w:sz w:val="16"/>
        </w:rPr>
        <w:t xml:space="preserve">                    "provider": answer.provider, "model": answer.model,</w:t>
      </w:r>
    </w:p>
    <w:p w14:paraId="57FE7F60" w14:textId="77777777" w:rsidR="00F063DE" w:rsidRDefault="00A37B36">
      <w:pPr>
        <w:spacing w:after="0" w:line="240" w:lineRule="auto"/>
      </w:pPr>
      <w:r>
        <w:rPr>
          <w:rFonts w:ascii="Consolas" w:eastAsia="Consolas" w:hAnsi="Consolas"/>
          <w:sz w:val="16"/>
        </w:rPr>
        <w:t xml:space="preserve">                },</w:t>
      </w:r>
    </w:p>
    <w:p w14:paraId="59696362" w14:textId="77777777" w:rsidR="00F063DE" w:rsidRDefault="00A37B36">
      <w:pPr>
        <w:spacing w:after="0" w:line="240" w:lineRule="auto"/>
      </w:pPr>
      <w:r>
        <w:rPr>
          <w:rFonts w:ascii="Consolas" w:eastAsia="Consolas" w:hAnsi="Consolas"/>
          <w:sz w:val="16"/>
        </w:rPr>
        <w:t xml:space="preserve">                "sources": sources,</w:t>
      </w:r>
    </w:p>
    <w:p w14:paraId="3B169AD1" w14:textId="77777777" w:rsidR="00F063DE" w:rsidRDefault="00A37B36">
      <w:pPr>
        <w:spacing w:after="0" w:line="240" w:lineRule="auto"/>
      </w:pPr>
      <w:r>
        <w:rPr>
          <w:rFonts w:ascii="Consolas" w:eastAsia="Consolas" w:hAnsi="Consolas"/>
          <w:sz w:val="16"/>
        </w:rPr>
        <w:t xml:space="preserve">                "verification": verification.to_dict() if verification else None,</w:t>
      </w:r>
    </w:p>
    <w:p w14:paraId="6D3E1333" w14:textId="77777777" w:rsidR="00F063DE" w:rsidRDefault="00A37B36">
      <w:pPr>
        <w:spacing w:after="0" w:line="240" w:lineRule="auto"/>
      </w:pPr>
      <w:r>
        <w:rPr>
          <w:rFonts w:ascii="Consolas" w:eastAsia="Consolas" w:hAnsi="Consolas"/>
          <w:sz w:val="16"/>
        </w:rPr>
        <w:t xml:space="preserve">                "consistency": consistency.to_dict() if consistency else None,</w:t>
      </w:r>
    </w:p>
    <w:p w14:paraId="01736C1D" w14:textId="77777777" w:rsidR="00F063DE" w:rsidRDefault="00A37B36">
      <w:pPr>
        <w:spacing w:after="0" w:line="240" w:lineRule="auto"/>
      </w:pPr>
      <w:r>
        <w:rPr>
          <w:rFonts w:ascii="Consolas" w:eastAsia="Consolas" w:hAnsi="Consolas"/>
          <w:sz w:val="16"/>
        </w:rPr>
        <w:t xml:space="preserve">                "reflection": reflection.to_dict() if reflection else None,</w:t>
      </w:r>
    </w:p>
    <w:p w14:paraId="44074D42" w14:textId="77777777" w:rsidR="00F063DE" w:rsidRDefault="00A37B36">
      <w:pPr>
        <w:spacing w:after="0" w:line="240" w:lineRule="auto"/>
      </w:pPr>
      <w:r>
        <w:rPr>
          <w:rFonts w:ascii="Consolas" w:eastAsia="Consolas" w:hAnsi="Consolas"/>
          <w:sz w:val="16"/>
        </w:rPr>
        <w:t xml:space="preserve">                "confidence": confidence.to_dict(),</w:t>
      </w:r>
    </w:p>
    <w:p w14:paraId="672BA3B5" w14:textId="77777777" w:rsidR="00F063DE" w:rsidRDefault="00A37B36">
      <w:pPr>
        <w:spacing w:after="0" w:line="240" w:lineRule="auto"/>
      </w:pPr>
      <w:r>
        <w:rPr>
          <w:rFonts w:ascii="Consolas" w:eastAsia="Consolas" w:hAnsi="Consolas"/>
          <w:sz w:val="16"/>
        </w:rPr>
        <w:t xml:space="preserve">                "timings_ms": timer.durations,</w:t>
      </w:r>
    </w:p>
    <w:p w14:paraId="10344E0B" w14:textId="77777777" w:rsidR="00F063DE" w:rsidRDefault="00A37B36">
      <w:pPr>
        <w:spacing w:after="0" w:line="240" w:lineRule="auto"/>
      </w:pPr>
      <w:r>
        <w:rPr>
          <w:rFonts w:ascii="Consolas" w:eastAsia="Consolas" w:hAnsi="Consolas"/>
          <w:sz w:val="16"/>
        </w:rPr>
        <w:t xml:space="preserve">                "stages": stage_log,</w:t>
      </w:r>
    </w:p>
    <w:p w14:paraId="41A2B611" w14:textId="77777777" w:rsidR="00F063DE" w:rsidRDefault="00A37B36">
      <w:pPr>
        <w:spacing w:after="0" w:line="240" w:lineRule="auto"/>
      </w:pPr>
      <w:r>
        <w:rPr>
          <w:rFonts w:ascii="Consolas" w:eastAsia="Consolas" w:hAnsi="Consolas"/>
          <w:sz w:val="16"/>
        </w:rPr>
        <w:t xml:space="preserve">                "duration_ms": duration_ms,</w:t>
      </w:r>
    </w:p>
    <w:p w14:paraId="1A2F7B40" w14:textId="77777777" w:rsidR="00F063DE" w:rsidRDefault="00A37B36">
      <w:pPr>
        <w:spacing w:after="0" w:line="240" w:lineRule="auto"/>
      </w:pPr>
      <w:r>
        <w:rPr>
          <w:rFonts w:ascii="Consolas" w:eastAsia="Consolas" w:hAnsi="Consolas"/>
          <w:sz w:val="16"/>
        </w:rPr>
        <w:t xml:space="preserve">                "llm_calls": llm_calls,</w:t>
      </w:r>
    </w:p>
    <w:p w14:paraId="2A980E42" w14:textId="77777777" w:rsidR="00F063DE" w:rsidRDefault="00A37B36">
      <w:pPr>
        <w:spacing w:after="0" w:line="240" w:lineRule="auto"/>
      </w:pPr>
      <w:r>
        <w:rPr>
          <w:rFonts w:ascii="Consolas" w:eastAsia="Consolas" w:hAnsi="Consolas"/>
          <w:sz w:val="16"/>
        </w:rPr>
        <w:t xml:space="preserve">                "notices": notices,</w:t>
      </w:r>
    </w:p>
    <w:p w14:paraId="2667C2CF" w14:textId="77777777" w:rsidR="00F063DE" w:rsidRDefault="00A37B36">
      <w:pPr>
        <w:spacing w:after="0" w:line="240" w:lineRule="auto"/>
      </w:pPr>
      <w:r>
        <w:rPr>
          <w:rFonts w:ascii="Consolas" w:eastAsia="Consolas" w:hAnsi="Consolas"/>
          <w:sz w:val="16"/>
        </w:rPr>
        <w:t xml:space="preserve">                "prompt_version": prompts.PROMPT_VERSION,</w:t>
      </w:r>
    </w:p>
    <w:p w14:paraId="75A947F4" w14:textId="77777777" w:rsidR="00F063DE" w:rsidRDefault="00A37B36">
      <w:pPr>
        <w:spacing w:after="0" w:line="240" w:lineRule="auto"/>
      </w:pPr>
      <w:r>
        <w:rPr>
          <w:rFonts w:ascii="Consolas" w:eastAsia="Consolas" w:hAnsi="Consolas"/>
          <w:sz w:val="16"/>
        </w:rPr>
        <w:t xml:space="preserve">            }</w:t>
      </w:r>
    </w:p>
    <w:p w14:paraId="7A3A43CA" w14:textId="77777777" w:rsidR="00F063DE" w:rsidRDefault="00A37B36">
      <w:pPr>
        <w:spacing w:after="0" w:line="240" w:lineRule="auto"/>
      </w:pPr>
      <w:r>
        <w:rPr>
          <w:rFonts w:ascii="Consolas" w:eastAsia="Consolas" w:hAnsi="Consolas"/>
          <w:sz w:val="16"/>
        </w:rPr>
        <w:t xml:space="preserve">            if self.history is not None:</w:t>
      </w:r>
    </w:p>
    <w:p w14:paraId="284788CE" w14:textId="77777777" w:rsidR="00F063DE" w:rsidRDefault="00A37B36">
      <w:pPr>
        <w:spacing w:after="0" w:line="240" w:lineRule="auto"/>
      </w:pPr>
      <w:r>
        <w:rPr>
          <w:rFonts w:ascii="Consolas" w:eastAsia="Consolas" w:hAnsi="Consolas"/>
          <w:sz w:val="16"/>
        </w:rPr>
        <w:t xml:space="preserve">                try:</w:t>
      </w:r>
    </w:p>
    <w:p w14:paraId="5B581A61" w14:textId="77777777" w:rsidR="00F063DE" w:rsidRDefault="00A37B36">
      <w:pPr>
        <w:spacing w:after="0" w:line="240" w:lineRule="auto"/>
      </w:pPr>
      <w:r>
        <w:rPr>
          <w:rFonts w:ascii="Consolas" w:eastAsia="Consolas" w:hAnsi="Consolas"/>
          <w:sz w:val="16"/>
        </w:rPr>
        <w:t xml:space="preserve">                    await asyncio.to_thread(self.history.save, result)</w:t>
      </w:r>
    </w:p>
    <w:p w14:paraId="5DF8E962" w14:textId="77777777" w:rsidR="00F063DE" w:rsidRDefault="00A37B36">
      <w:pPr>
        <w:spacing w:after="0" w:line="240" w:lineRule="auto"/>
      </w:pPr>
      <w:r>
        <w:rPr>
          <w:rFonts w:ascii="Consolas" w:eastAsia="Consolas" w:hAnsi="Consolas"/>
          <w:sz w:val="16"/>
        </w:rPr>
        <w:t xml:space="preserve">                except Exception:</w:t>
      </w:r>
    </w:p>
    <w:p w14:paraId="311E2EE4" w14:textId="77777777" w:rsidR="00F063DE" w:rsidRDefault="00A37B36">
      <w:pPr>
        <w:spacing w:after="0" w:line="240" w:lineRule="auto"/>
      </w:pPr>
      <w:r>
        <w:rPr>
          <w:rFonts w:ascii="Consolas" w:eastAsia="Consolas" w:hAnsi="Consolas"/>
          <w:sz w:val="16"/>
        </w:rPr>
        <w:t xml:space="preserve">                    log.exception("Could not save run history")</w:t>
      </w:r>
    </w:p>
    <w:p w14:paraId="6DF9B5F2" w14:textId="77777777" w:rsidR="00F063DE" w:rsidRDefault="00A37B36">
      <w:pPr>
        <w:spacing w:after="0" w:line="240" w:lineRule="auto"/>
      </w:pPr>
      <w:r>
        <w:rPr>
          <w:rFonts w:ascii="Consolas" w:eastAsia="Consolas" w:hAnsi="Consolas"/>
          <w:sz w:val="16"/>
        </w:rPr>
        <w:t xml:space="preserve">            recorder("complete", {"result": result})</w:t>
      </w:r>
    </w:p>
    <w:p w14:paraId="1FC5EBF1" w14:textId="77777777" w:rsidR="00F063DE" w:rsidRDefault="00A37B36">
      <w:pPr>
        <w:spacing w:after="0" w:line="240" w:lineRule="auto"/>
      </w:pPr>
      <w:r>
        <w:rPr>
          <w:rFonts w:ascii="Consolas" w:eastAsia="Consolas" w:hAnsi="Consolas"/>
          <w:sz w:val="16"/>
        </w:rPr>
        <w:t xml:space="preserve">            return result</w:t>
      </w:r>
    </w:p>
    <w:p w14:paraId="06F94D1A" w14:textId="77777777" w:rsidR="00F063DE" w:rsidRDefault="00A37B36">
      <w:pPr>
        <w:spacing w:after="0" w:line="240" w:lineRule="auto"/>
      </w:pPr>
      <w:r>
        <w:rPr>
          <w:rFonts w:ascii="Consolas" w:eastAsia="Consolas" w:hAnsi="Consolas"/>
          <w:sz w:val="16"/>
        </w:rPr>
        <w:t xml:space="preserve"> </w:t>
      </w:r>
    </w:p>
    <w:p w14:paraId="250F9C0A" w14:textId="77777777" w:rsidR="00F063DE" w:rsidRDefault="00A37B36">
      <w:pPr>
        <w:spacing w:after="0" w:line="240" w:lineRule="auto"/>
      </w:pPr>
      <w:r>
        <w:rPr>
          <w:rFonts w:ascii="Consolas" w:eastAsia="Consolas" w:hAnsi="Consolas"/>
          <w:sz w:val="16"/>
        </w:rPr>
        <w:t xml:space="preserve"> </w:t>
      </w:r>
    </w:p>
    <w:p w14:paraId="62E1EAF2" w14:textId="77777777" w:rsidR="00F063DE" w:rsidRDefault="00A37B36">
      <w:pPr>
        <w:spacing w:after="0" w:line="240" w:lineRule="auto"/>
      </w:pPr>
      <w:r>
        <w:rPr>
          <w:rFonts w:ascii="Consolas" w:eastAsia="Consolas" w:hAnsi="Consolas"/>
          <w:sz w:val="16"/>
        </w:rPr>
        <w:t>class PipelineError(Exception):</w:t>
      </w:r>
    </w:p>
    <w:p w14:paraId="0FFF326A" w14:textId="77777777" w:rsidR="00F063DE" w:rsidRDefault="00A37B36">
      <w:pPr>
        <w:spacing w:after="0" w:line="240" w:lineRule="auto"/>
      </w:pPr>
      <w:r>
        <w:rPr>
          <w:rFonts w:ascii="Consolas" w:eastAsia="Consolas" w:hAnsi="Consolas"/>
          <w:sz w:val="16"/>
        </w:rPr>
        <w:t xml:space="preserve">    def __init__(self, message: str, kind: str = "error"):</w:t>
      </w:r>
    </w:p>
    <w:p w14:paraId="4C3DC095" w14:textId="77777777" w:rsidR="00F063DE" w:rsidRDefault="00A37B36">
      <w:pPr>
        <w:spacing w:after="0" w:line="240" w:lineRule="auto"/>
      </w:pPr>
      <w:r>
        <w:rPr>
          <w:rFonts w:ascii="Consolas" w:eastAsia="Consolas" w:hAnsi="Consolas"/>
          <w:sz w:val="16"/>
        </w:rPr>
        <w:t xml:space="preserve">        super().__init__(message)</w:t>
      </w:r>
    </w:p>
    <w:p w14:paraId="7811F72E" w14:textId="77777777" w:rsidR="00F063DE" w:rsidRDefault="00A37B36">
      <w:pPr>
        <w:spacing w:after="0" w:line="240" w:lineRule="auto"/>
      </w:pPr>
      <w:r>
        <w:rPr>
          <w:rFonts w:ascii="Consolas" w:eastAsia="Consolas" w:hAnsi="Consolas"/>
          <w:sz w:val="16"/>
        </w:rPr>
        <w:t xml:space="preserve">        self.message = message</w:t>
      </w:r>
    </w:p>
    <w:p w14:paraId="6444A4DB" w14:textId="77777777" w:rsidR="00F063DE" w:rsidRDefault="00A37B36">
      <w:pPr>
        <w:spacing w:after="0" w:line="240" w:lineRule="auto"/>
      </w:pPr>
      <w:r>
        <w:rPr>
          <w:rFonts w:ascii="Consolas" w:eastAsia="Consolas" w:hAnsi="Consolas"/>
          <w:sz w:val="16"/>
        </w:rPr>
        <w:t xml:space="preserve">        self.kind = kind</w:t>
      </w:r>
    </w:p>
    <w:p w14:paraId="38755D38" w14:textId="77777777" w:rsidR="00F063DE" w:rsidRDefault="00A37B36">
      <w:pPr>
        <w:spacing w:after="0" w:line="240" w:lineRule="auto"/>
      </w:pPr>
      <w:r>
        <w:rPr>
          <w:rFonts w:ascii="Consolas" w:eastAsia="Consolas" w:hAnsi="Consolas"/>
          <w:sz w:val="16"/>
        </w:rPr>
        <w:t xml:space="preserve"> </w:t>
      </w:r>
    </w:p>
    <w:p w14:paraId="09860A42" w14:textId="77777777" w:rsidR="00F063DE" w:rsidRDefault="00A37B36">
      <w:pPr>
        <w:spacing w:after="0" w:line="240" w:lineRule="auto"/>
      </w:pPr>
      <w:r>
        <w:rPr>
          <w:rFonts w:ascii="Consolas" w:eastAsia="Consolas" w:hAnsi="Consolas"/>
          <w:sz w:val="16"/>
        </w:rPr>
        <w:t xml:space="preserve"> </w:t>
      </w:r>
    </w:p>
    <w:p w14:paraId="76444271" w14:textId="77777777" w:rsidR="00F063DE" w:rsidRDefault="00A37B36">
      <w:pPr>
        <w:spacing w:after="0" w:line="240" w:lineRule="auto"/>
      </w:pPr>
      <w:r>
        <w:rPr>
          <w:rFonts w:ascii="Consolas" w:eastAsia="Consolas" w:hAnsi="Consolas"/>
          <w:sz w:val="16"/>
        </w:rPr>
        <w:lastRenderedPageBreak/>
        <w:t>def _short(e: Exception) -&gt; str:</w:t>
      </w:r>
    </w:p>
    <w:p w14:paraId="33B5D94B" w14:textId="77777777" w:rsidR="00F063DE" w:rsidRDefault="00A37B36">
      <w:pPr>
        <w:spacing w:after="0" w:line="240" w:lineRule="auto"/>
      </w:pPr>
      <w:r>
        <w:rPr>
          <w:rFonts w:ascii="Consolas" w:eastAsia="Consolas" w:hAnsi="Consolas"/>
          <w:sz w:val="16"/>
        </w:rPr>
        <w:t xml:space="preserve">    if isinstance(e, LLMError):</w:t>
      </w:r>
    </w:p>
    <w:p w14:paraId="625DEFFB" w14:textId="77777777" w:rsidR="00F063DE" w:rsidRDefault="00A37B36">
      <w:pPr>
        <w:spacing w:after="0" w:line="240" w:lineRule="auto"/>
      </w:pPr>
      <w:r>
        <w:rPr>
          <w:rFonts w:ascii="Consolas" w:eastAsia="Consolas" w:hAnsi="Consolas"/>
          <w:sz w:val="16"/>
        </w:rPr>
        <w:t xml:space="preserve">        return e.short()</w:t>
      </w:r>
    </w:p>
    <w:p w14:paraId="48CC52F0" w14:textId="77777777" w:rsidR="00F063DE" w:rsidRDefault="00A37B36">
      <w:pPr>
        <w:spacing w:after="0" w:line="240" w:lineRule="auto"/>
      </w:pPr>
      <w:r>
        <w:rPr>
          <w:rFonts w:ascii="Consolas" w:eastAsia="Consolas" w:hAnsi="Consolas"/>
          <w:sz w:val="16"/>
        </w:rPr>
        <w:t xml:space="preserve">    return (str(e) or e.__class__.__name__)[:200]</w:t>
      </w:r>
    </w:p>
    <w:p w14:paraId="6196AA76" w14:textId="77777777" w:rsidR="00F063DE" w:rsidRDefault="00A37B36">
      <w:pPr>
        <w:keepNext/>
        <w:spacing w:before="240"/>
      </w:pPr>
      <w:r>
        <w:rPr>
          <w:b/>
        </w:rPr>
        <w:t>FILE: backend/rllm/llm/router.py</w:t>
      </w:r>
    </w:p>
    <w:p w14:paraId="6C165292" w14:textId="77777777" w:rsidR="00F063DE" w:rsidRDefault="00A37B36">
      <w:pPr>
        <w:spacing w:after="0" w:line="240" w:lineRule="auto"/>
      </w:pPr>
      <w:r>
        <w:rPr>
          <w:rFonts w:ascii="Consolas" w:eastAsia="Consolas" w:hAnsi="Consolas"/>
          <w:sz w:val="16"/>
        </w:rPr>
        <w:t>"""</w:t>
      </w:r>
    </w:p>
    <w:p w14:paraId="2F6AA5D9" w14:textId="77777777" w:rsidR="00F063DE" w:rsidRDefault="00A37B36">
      <w:pPr>
        <w:spacing w:after="0" w:line="240" w:lineRule="auto"/>
      </w:pPr>
      <w:r>
        <w:rPr>
          <w:rFonts w:ascii="Consolas" w:eastAsia="Consolas" w:hAnsi="Consolas"/>
          <w:sz w:val="16"/>
        </w:rPr>
        <w:t>LLM router: proactive rate limiting, retries, and cross-provider failover.</w:t>
      </w:r>
    </w:p>
    <w:p w14:paraId="29694495" w14:textId="77777777" w:rsidR="00F063DE" w:rsidRDefault="00A37B36">
      <w:pPr>
        <w:spacing w:after="0" w:line="240" w:lineRule="auto"/>
      </w:pPr>
      <w:r>
        <w:rPr>
          <w:rFonts w:ascii="Consolas" w:eastAsia="Consolas" w:hAnsi="Consolas"/>
          <w:sz w:val="16"/>
        </w:rPr>
        <w:t xml:space="preserve"> </w:t>
      </w:r>
    </w:p>
    <w:p w14:paraId="4678DE4C" w14:textId="77777777" w:rsidR="00F063DE" w:rsidRDefault="00A37B36">
      <w:pPr>
        <w:spacing w:after="0" w:line="240" w:lineRule="auto"/>
      </w:pPr>
      <w:r>
        <w:rPr>
          <w:rFonts w:ascii="Consolas" w:eastAsia="Consolas" w:hAnsi="Consolas"/>
          <w:sz w:val="16"/>
        </w:rPr>
        <w:t>Why this exists</w:t>
      </w:r>
    </w:p>
    <w:p w14:paraId="25F4DF1B" w14:textId="77777777" w:rsidR="00F063DE" w:rsidRDefault="00A37B36">
      <w:pPr>
        <w:spacing w:after="0" w:line="240" w:lineRule="auto"/>
      </w:pPr>
      <w:r>
        <w:rPr>
          <w:rFonts w:ascii="Consolas" w:eastAsia="Consolas" w:hAnsi="Consolas"/>
          <w:sz w:val="16"/>
        </w:rPr>
        <w:t>---------------</w:t>
      </w:r>
    </w:p>
    <w:p w14:paraId="3E1FCBF3" w14:textId="77777777" w:rsidR="00F063DE" w:rsidRDefault="00A37B36">
      <w:pPr>
        <w:spacing w:after="0" w:line="240" w:lineRule="auto"/>
      </w:pPr>
      <w:r>
        <w:rPr>
          <w:rFonts w:ascii="Consolas" w:eastAsia="Consolas" w:hAnsi="Consolas"/>
          <w:sz w:val="16"/>
        </w:rPr>
        <w:t>Free tiers are tiny (Gemini flash: 5 requests/minute, ~20/day). Instead of</w:t>
      </w:r>
    </w:p>
    <w:p w14:paraId="64E00B82" w14:textId="77777777" w:rsidR="00F063DE" w:rsidRDefault="00A37B36">
      <w:pPr>
        <w:spacing w:after="0" w:line="240" w:lineRule="auto"/>
      </w:pPr>
      <w:r>
        <w:rPr>
          <w:rFonts w:ascii="Consolas" w:eastAsia="Consolas" w:hAnsi="Consolas"/>
          <w:sz w:val="16"/>
        </w:rPr>
        <w:t>firing requests and eating 429s, each (provider, role) pair gets a sliding-</w:t>
      </w:r>
    </w:p>
    <w:p w14:paraId="02265917" w14:textId="77777777" w:rsidR="00F063DE" w:rsidRDefault="00A37B36">
      <w:pPr>
        <w:spacing w:after="0" w:line="240" w:lineRule="auto"/>
      </w:pPr>
      <w:r>
        <w:rPr>
          <w:rFonts w:ascii="Consolas" w:eastAsia="Consolas" w:hAnsi="Consolas"/>
          <w:sz w:val="16"/>
        </w:rPr>
        <w:t>window limiter that paces calls *before* they are sent. When a provider does</w:t>
      </w:r>
    </w:p>
    <w:p w14:paraId="14347930" w14:textId="77777777" w:rsidR="00F063DE" w:rsidRDefault="00A37B36">
      <w:pPr>
        <w:spacing w:after="0" w:line="240" w:lineRule="auto"/>
      </w:pPr>
      <w:r>
        <w:rPr>
          <w:rFonts w:ascii="Consolas" w:eastAsia="Consolas" w:hAnsi="Consolas"/>
          <w:sz w:val="16"/>
        </w:rPr>
        <w:t>push back, we honour its retry hint — or, if the wait is long and another</w:t>
      </w:r>
    </w:p>
    <w:p w14:paraId="3C19D1E6" w14:textId="77777777" w:rsidR="00F063DE" w:rsidRDefault="00A37B36">
      <w:pPr>
        <w:spacing w:after="0" w:line="240" w:lineRule="auto"/>
      </w:pPr>
      <w:r>
        <w:rPr>
          <w:rFonts w:ascii="Consolas" w:eastAsia="Consolas" w:hAnsi="Consolas"/>
          <w:sz w:val="16"/>
        </w:rPr>
        <w:t>provider is configured, switch to it immediately.</w:t>
      </w:r>
    </w:p>
    <w:p w14:paraId="45963C85" w14:textId="77777777" w:rsidR="00F063DE" w:rsidRDefault="00A37B36">
      <w:pPr>
        <w:spacing w:after="0" w:line="240" w:lineRule="auto"/>
      </w:pPr>
      <w:r>
        <w:rPr>
          <w:rFonts w:ascii="Consolas" w:eastAsia="Consolas" w:hAnsi="Consolas"/>
          <w:sz w:val="16"/>
        </w:rPr>
        <w:t>"""</w:t>
      </w:r>
    </w:p>
    <w:p w14:paraId="2F9C9D99" w14:textId="77777777" w:rsidR="00F063DE" w:rsidRDefault="00A37B36">
      <w:pPr>
        <w:spacing w:after="0" w:line="240" w:lineRule="auto"/>
      </w:pPr>
      <w:r>
        <w:rPr>
          <w:rFonts w:ascii="Consolas" w:eastAsia="Consolas" w:hAnsi="Consolas"/>
          <w:sz w:val="16"/>
        </w:rPr>
        <w:t xml:space="preserve"> </w:t>
      </w:r>
    </w:p>
    <w:p w14:paraId="2656C3E9" w14:textId="77777777" w:rsidR="00F063DE" w:rsidRDefault="00A37B36">
      <w:pPr>
        <w:spacing w:after="0" w:line="240" w:lineRule="auto"/>
      </w:pPr>
      <w:r>
        <w:rPr>
          <w:rFonts w:ascii="Consolas" w:eastAsia="Consolas" w:hAnsi="Consolas"/>
          <w:sz w:val="16"/>
        </w:rPr>
        <w:t>from __future__ import annotations</w:t>
      </w:r>
    </w:p>
    <w:p w14:paraId="69A68680" w14:textId="77777777" w:rsidR="00F063DE" w:rsidRDefault="00A37B36">
      <w:pPr>
        <w:spacing w:after="0" w:line="240" w:lineRule="auto"/>
      </w:pPr>
      <w:r>
        <w:rPr>
          <w:rFonts w:ascii="Consolas" w:eastAsia="Consolas" w:hAnsi="Consolas"/>
          <w:sz w:val="16"/>
        </w:rPr>
        <w:t xml:space="preserve"> </w:t>
      </w:r>
    </w:p>
    <w:p w14:paraId="3482D9EE" w14:textId="77777777" w:rsidR="00F063DE" w:rsidRDefault="00A37B36">
      <w:pPr>
        <w:spacing w:after="0" w:line="240" w:lineRule="auto"/>
      </w:pPr>
      <w:r>
        <w:rPr>
          <w:rFonts w:ascii="Consolas" w:eastAsia="Consolas" w:hAnsi="Consolas"/>
          <w:sz w:val="16"/>
        </w:rPr>
        <w:t>import asyncio</w:t>
      </w:r>
    </w:p>
    <w:p w14:paraId="1AEF5BDA" w14:textId="77777777" w:rsidR="00F063DE" w:rsidRDefault="00A37B36">
      <w:pPr>
        <w:spacing w:after="0" w:line="240" w:lineRule="auto"/>
      </w:pPr>
      <w:r>
        <w:rPr>
          <w:rFonts w:ascii="Consolas" w:eastAsia="Consolas" w:hAnsi="Consolas"/>
          <w:sz w:val="16"/>
        </w:rPr>
        <w:t>import logging</w:t>
      </w:r>
    </w:p>
    <w:p w14:paraId="6BA36C3F" w14:textId="77777777" w:rsidR="00F063DE" w:rsidRDefault="00A37B36">
      <w:pPr>
        <w:spacing w:after="0" w:line="240" w:lineRule="auto"/>
      </w:pPr>
      <w:r>
        <w:rPr>
          <w:rFonts w:ascii="Consolas" w:eastAsia="Consolas" w:hAnsi="Consolas"/>
          <w:sz w:val="16"/>
        </w:rPr>
        <w:t>import time</w:t>
      </w:r>
    </w:p>
    <w:p w14:paraId="777C939C" w14:textId="77777777" w:rsidR="00F063DE" w:rsidRDefault="00A37B36">
      <w:pPr>
        <w:spacing w:after="0" w:line="240" w:lineRule="auto"/>
      </w:pPr>
      <w:r>
        <w:rPr>
          <w:rFonts w:ascii="Consolas" w:eastAsia="Consolas" w:hAnsi="Consolas"/>
          <w:sz w:val="16"/>
        </w:rPr>
        <w:t>from collections import deque</w:t>
      </w:r>
    </w:p>
    <w:p w14:paraId="0137C914" w14:textId="77777777" w:rsidR="00F063DE" w:rsidRDefault="00A37B36">
      <w:pPr>
        <w:spacing w:after="0" w:line="240" w:lineRule="auto"/>
      </w:pPr>
      <w:r>
        <w:rPr>
          <w:rFonts w:ascii="Consolas" w:eastAsia="Consolas" w:hAnsi="Consolas"/>
          <w:sz w:val="16"/>
        </w:rPr>
        <w:t>from typing import Dict, List, Optional, Tuple</w:t>
      </w:r>
    </w:p>
    <w:p w14:paraId="5429AC0D" w14:textId="77777777" w:rsidR="00F063DE" w:rsidRDefault="00A37B36">
      <w:pPr>
        <w:spacing w:after="0" w:line="240" w:lineRule="auto"/>
      </w:pPr>
      <w:r>
        <w:rPr>
          <w:rFonts w:ascii="Consolas" w:eastAsia="Consolas" w:hAnsi="Consolas"/>
          <w:sz w:val="16"/>
        </w:rPr>
        <w:t xml:space="preserve"> </w:t>
      </w:r>
    </w:p>
    <w:p w14:paraId="5DBA59DF" w14:textId="77777777" w:rsidR="00F063DE" w:rsidRDefault="00A37B36">
      <w:pPr>
        <w:spacing w:after="0" w:line="240" w:lineRule="auto"/>
      </w:pPr>
      <w:r>
        <w:rPr>
          <w:rFonts w:ascii="Consolas" w:eastAsia="Consolas" w:hAnsi="Consolas"/>
          <w:sz w:val="16"/>
        </w:rPr>
        <w:t>from .. import telemetry</w:t>
      </w:r>
    </w:p>
    <w:p w14:paraId="51169B93" w14:textId="77777777" w:rsidR="00F063DE" w:rsidRDefault="00A37B36">
      <w:pPr>
        <w:spacing w:after="0" w:line="240" w:lineRule="auto"/>
      </w:pPr>
      <w:r>
        <w:rPr>
          <w:rFonts w:ascii="Consolas" w:eastAsia="Consolas" w:hAnsi="Consolas"/>
          <w:sz w:val="16"/>
        </w:rPr>
        <w:t>from .base import (</w:t>
      </w:r>
    </w:p>
    <w:p w14:paraId="6B5B2EE4" w14:textId="77777777" w:rsidR="00F063DE" w:rsidRDefault="00A37B36">
      <w:pPr>
        <w:spacing w:after="0" w:line="240" w:lineRule="auto"/>
      </w:pPr>
      <w:r>
        <w:rPr>
          <w:rFonts w:ascii="Consolas" w:eastAsia="Consolas" w:hAnsi="Consolas"/>
          <w:sz w:val="16"/>
        </w:rPr>
        <w:t xml:space="preserve">    AUTH, BAD_REQUEST, DAILY_QUOTA, EXHAUSTED, NO_PROVIDER, NOT_FOUND, RATE_LIMIT,</w:t>
      </w:r>
    </w:p>
    <w:p w14:paraId="2422CE86" w14:textId="77777777" w:rsidR="00F063DE" w:rsidRDefault="00A37B36">
      <w:pPr>
        <w:spacing w:after="0" w:line="240" w:lineRule="auto"/>
      </w:pPr>
      <w:r>
        <w:rPr>
          <w:rFonts w:ascii="Consolas" w:eastAsia="Consolas" w:hAnsi="Consolas"/>
          <w:sz w:val="16"/>
        </w:rPr>
        <w:t xml:space="preserve">    LLMError, LLMRequest, LLMResponse, TokenCallback,</w:t>
      </w:r>
    </w:p>
    <w:p w14:paraId="6659C185" w14:textId="77777777" w:rsidR="00F063DE" w:rsidRDefault="00A37B36">
      <w:pPr>
        <w:spacing w:after="0" w:line="240" w:lineRule="auto"/>
      </w:pPr>
      <w:r>
        <w:rPr>
          <w:rFonts w:ascii="Consolas" w:eastAsia="Consolas" w:hAnsi="Consolas"/>
          <w:sz w:val="16"/>
        </w:rPr>
        <w:t>)</w:t>
      </w:r>
    </w:p>
    <w:p w14:paraId="1C61F92A" w14:textId="77777777" w:rsidR="00F063DE" w:rsidRDefault="00A37B36">
      <w:pPr>
        <w:spacing w:after="0" w:line="240" w:lineRule="auto"/>
      </w:pPr>
      <w:r>
        <w:rPr>
          <w:rFonts w:ascii="Consolas" w:eastAsia="Consolas" w:hAnsi="Consolas"/>
          <w:sz w:val="16"/>
        </w:rPr>
        <w:t>from .providers import Provider</w:t>
      </w:r>
    </w:p>
    <w:p w14:paraId="75A07EAC" w14:textId="77777777" w:rsidR="00F063DE" w:rsidRDefault="00A37B36">
      <w:pPr>
        <w:spacing w:after="0" w:line="240" w:lineRule="auto"/>
      </w:pPr>
      <w:r>
        <w:rPr>
          <w:rFonts w:ascii="Consolas" w:eastAsia="Consolas" w:hAnsi="Consolas"/>
          <w:sz w:val="16"/>
        </w:rPr>
        <w:t xml:space="preserve"> </w:t>
      </w:r>
    </w:p>
    <w:p w14:paraId="29287217" w14:textId="77777777" w:rsidR="00F063DE" w:rsidRDefault="00A37B36">
      <w:pPr>
        <w:spacing w:after="0" w:line="240" w:lineRule="auto"/>
      </w:pPr>
      <w:r>
        <w:rPr>
          <w:rFonts w:ascii="Consolas" w:eastAsia="Consolas" w:hAnsi="Consolas"/>
          <w:sz w:val="16"/>
        </w:rPr>
        <w:t>log = logging.getLogger("rllm.llm")</w:t>
      </w:r>
    </w:p>
    <w:p w14:paraId="0FAD9B86" w14:textId="77777777" w:rsidR="00F063DE" w:rsidRDefault="00A37B36">
      <w:pPr>
        <w:spacing w:after="0" w:line="240" w:lineRule="auto"/>
      </w:pPr>
      <w:r>
        <w:rPr>
          <w:rFonts w:ascii="Consolas" w:eastAsia="Consolas" w:hAnsi="Consolas"/>
          <w:sz w:val="16"/>
        </w:rPr>
        <w:t xml:space="preserve"> </w:t>
      </w:r>
    </w:p>
    <w:p w14:paraId="12341BE1" w14:textId="77777777" w:rsidR="00F063DE" w:rsidRDefault="00A37B36">
      <w:pPr>
        <w:spacing w:after="0" w:line="240" w:lineRule="auto"/>
      </w:pPr>
      <w:r>
        <w:rPr>
          <w:rFonts w:ascii="Consolas" w:eastAsia="Consolas" w:hAnsi="Consolas"/>
          <w:sz w:val="16"/>
        </w:rPr>
        <w:t xml:space="preserve"> </w:t>
      </w:r>
    </w:p>
    <w:p w14:paraId="741E430D" w14:textId="77777777" w:rsidR="00F063DE" w:rsidRDefault="00A37B36">
      <w:pPr>
        <w:spacing w:after="0" w:line="240" w:lineRule="auto"/>
      </w:pPr>
      <w:r>
        <w:rPr>
          <w:rFonts w:ascii="Consolas" w:eastAsia="Consolas" w:hAnsi="Consolas"/>
          <w:sz w:val="16"/>
        </w:rPr>
        <w:t>class RateLimiter:</w:t>
      </w:r>
    </w:p>
    <w:p w14:paraId="47FF5264" w14:textId="77777777" w:rsidR="00F063DE" w:rsidRDefault="00A37B36">
      <w:pPr>
        <w:spacing w:after="0" w:line="240" w:lineRule="auto"/>
      </w:pPr>
      <w:r>
        <w:rPr>
          <w:rFonts w:ascii="Consolas" w:eastAsia="Consolas" w:hAnsi="Consolas"/>
          <w:sz w:val="16"/>
        </w:rPr>
        <w:t xml:space="preserve">    """Sliding 60-second window limiter with an explicit cooldown."""</w:t>
      </w:r>
    </w:p>
    <w:p w14:paraId="2908AC28" w14:textId="77777777" w:rsidR="00F063DE" w:rsidRDefault="00A37B36">
      <w:pPr>
        <w:spacing w:after="0" w:line="240" w:lineRule="auto"/>
      </w:pPr>
      <w:r>
        <w:rPr>
          <w:rFonts w:ascii="Consolas" w:eastAsia="Consolas" w:hAnsi="Consolas"/>
          <w:sz w:val="16"/>
        </w:rPr>
        <w:t xml:space="preserve"> </w:t>
      </w:r>
    </w:p>
    <w:p w14:paraId="4CC14E9A" w14:textId="77777777" w:rsidR="00F063DE" w:rsidRDefault="00A37B36">
      <w:pPr>
        <w:spacing w:after="0" w:line="240" w:lineRule="auto"/>
      </w:pPr>
      <w:r>
        <w:rPr>
          <w:rFonts w:ascii="Consolas" w:eastAsia="Consolas" w:hAnsi="Consolas"/>
          <w:sz w:val="16"/>
        </w:rPr>
        <w:t xml:space="preserve">    def __init__(self, rpm: int):</w:t>
      </w:r>
    </w:p>
    <w:p w14:paraId="2EF13C25" w14:textId="77777777" w:rsidR="00F063DE" w:rsidRDefault="00A37B36">
      <w:pPr>
        <w:spacing w:after="0" w:line="240" w:lineRule="auto"/>
      </w:pPr>
      <w:r>
        <w:rPr>
          <w:rFonts w:ascii="Consolas" w:eastAsia="Consolas" w:hAnsi="Consolas"/>
          <w:sz w:val="16"/>
        </w:rPr>
        <w:t xml:space="preserve">        self.rpm = max(0, int(rpm))</w:t>
      </w:r>
    </w:p>
    <w:p w14:paraId="779D14E1" w14:textId="77777777" w:rsidR="00F063DE" w:rsidRDefault="00A37B36">
      <w:pPr>
        <w:spacing w:after="0" w:line="240" w:lineRule="auto"/>
      </w:pPr>
      <w:r>
        <w:rPr>
          <w:rFonts w:ascii="Consolas" w:eastAsia="Consolas" w:hAnsi="Consolas"/>
          <w:sz w:val="16"/>
        </w:rPr>
        <w:t xml:space="preserve">        self._times: deque[float] = deque()</w:t>
      </w:r>
    </w:p>
    <w:p w14:paraId="6036F9D7" w14:textId="77777777" w:rsidR="00F063DE" w:rsidRDefault="00A37B36">
      <w:pPr>
        <w:spacing w:after="0" w:line="240" w:lineRule="auto"/>
      </w:pPr>
      <w:r>
        <w:rPr>
          <w:rFonts w:ascii="Consolas" w:eastAsia="Consolas" w:hAnsi="Consolas"/>
          <w:sz w:val="16"/>
        </w:rPr>
        <w:t xml:space="preserve">        self._cooldown_until = 0.0</w:t>
      </w:r>
    </w:p>
    <w:p w14:paraId="381BA1EB" w14:textId="77777777" w:rsidR="00F063DE" w:rsidRDefault="00A37B36">
      <w:pPr>
        <w:spacing w:after="0" w:line="240" w:lineRule="auto"/>
      </w:pPr>
      <w:r>
        <w:rPr>
          <w:rFonts w:ascii="Consolas" w:eastAsia="Consolas" w:hAnsi="Consolas"/>
          <w:sz w:val="16"/>
        </w:rPr>
        <w:t xml:space="preserve">        self._lock: Optional[asyncio.Lock] = None</w:t>
      </w:r>
    </w:p>
    <w:p w14:paraId="171F9508" w14:textId="77777777" w:rsidR="00F063DE" w:rsidRDefault="00A37B36">
      <w:pPr>
        <w:spacing w:after="0" w:line="240" w:lineRule="auto"/>
      </w:pPr>
      <w:r>
        <w:rPr>
          <w:rFonts w:ascii="Consolas" w:eastAsia="Consolas" w:hAnsi="Consolas"/>
          <w:sz w:val="16"/>
        </w:rPr>
        <w:t xml:space="preserve"> </w:t>
      </w:r>
    </w:p>
    <w:p w14:paraId="31A51386" w14:textId="77777777" w:rsidR="00F063DE" w:rsidRDefault="00A37B36">
      <w:pPr>
        <w:spacing w:after="0" w:line="240" w:lineRule="auto"/>
      </w:pPr>
      <w:r>
        <w:rPr>
          <w:rFonts w:ascii="Consolas" w:eastAsia="Consolas" w:hAnsi="Consolas"/>
          <w:sz w:val="16"/>
        </w:rPr>
        <w:t xml:space="preserve">    def _prune(self, now: float) -&gt; None:</w:t>
      </w:r>
    </w:p>
    <w:p w14:paraId="24EAB753" w14:textId="77777777" w:rsidR="00F063DE" w:rsidRDefault="00A37B36">
      <w:pPr>
        <w:spacing w:after="0" w:line="240" w:lineRule="auto"/>
      </w:pPr>
      <w:r>
        <w:rPr>
          <w:rFonts w:ascii="Consolas" w:eastAsia="Consolas" w:hAnsi="Consolas"/>
          <w:sz w:val="16"/>
        </w:rPr>
        <w:t xml:space="preserve">        while self._times and now - self._times[0] &gt;= 60.0:</w:t>
      </w:r>
    </w:p>
    <w:p w14:paraId="5B87B51B" w14:textId="77777777" w:rsidR="00F063DE" w:rsidRDefault="00A37B36">
      <w:pPr>
        <w:spacing w:after="0" w:line="240" w:lineRule="auto"/>
      </w:pPr>
      <w:r>
        <w:rPr>
          <w:rFonts w:ascii="Consolas" w:eastAsia="Consolas" w:hAnsi="Consolas"/>
          <w:sz w:val="16"/>
        </w:rPr>
        <w:t xml:space="preserve">            self._times.popleft()</w:t>
      </w:r>
    </w:p>
    <w:p w14:paraId="003BB15E" w14:textId="77777777" w:rsidR="00F063DE" w:rsidRDefault="00A37B36">
      <w:pPr>
        <w:spacing w:after="0" w:line="240" w:lineRule="auto"/>
      </w:pPr>
      <w:r>
        <w:rPr>
          <w:rFonts w:ascii="Consolas" w:eastAsia="Consolas" w:hAnsi="Consolas"/>
          <w:sz w:val="16"/>
        </w:rPr>
        <w:t xml:space="preserve"> </w:t>
      </w:r>
    </w:p>
    <w:p w14:paraId="0D100D7D" w14:textId="77777777" w:rsidR="00F063DE" w:rsidRDefault="00A37B36">
      <w:pPr>
        <w:spacing w:after="0" w:line="240" w:lineRule="auto"/>
      </w:pPr>
      <w:r>
        <w:rPr>
          <w:rFonts w:ascii="Consolas" w:eastAsia="Consolas" w:hAnsi="Consolas"/>
          <w:sz w:val="16"/>
        </w:rPr>
        <w:t xml:space="preserve">    def predicted_wait(self) -&gt; float:</w:t>
      </w:r>
    </w:p>
    <w:p w14:paraId="3BE21994" w14:textId="77777777" w:rsidR="00F063DE" w:rsidRDefault="00A37B36">
      <w:pPr>
        <w:spacing w:after="0" w:line="240" w:lineRule="auto"/>
      </w:pPr>
      <w:r>
        <w:rPr>
          <w:rFonts w:ascii="Consolas" w:eastAsia="Consolas" w:hAnsi="Consolas"/>
          <w:sz w:val="16"/>
        </w:rPr>
        <w:t xml:space="preserve">        now = time.monotonic()</w:t>
      </w:r>
    </w:p>
    <w:p w14:paraId="6BFC0836" w14:textId="77777777" w:rsidR="00F063DE" w:rsidRDefault="00A37B36">
      <w:pPr>
        <w:spacing w:after="0" w:line="240" w:lineRule="auto"/>
      </w:pPr>
      <w:r>
        <w:rPr>
          <w:rFonts w:ascii="Consolas" w:eastAsia="Consolas" w:hAnsi="Consolas"/>
          <w:sz w:val="16"/>
        </w:rPr>
        <w:t xml:space="preserve">        wait = max(0.0, self._cooldown_until - now)</w:t>
      </w:r>
    </w:p>
    <w:p w14:paraId="3ED3FF25" w14:textId="77777777" w:rsidR="00F063DE" w:rsidRDefault="00A37B36">
      <w:pPr>
        <w:spacing w:after="0" w:line="240" w:lineRule="auto"/>
      </w:pPr>
      <w:r>
        <w:rPr>
          <w:rFonts w:ascii="Consolas" w:eastAsia="Consolas" w:hAnsi="Consolas"/>
          <w:sz w:val="16"/>
        </w:rPr>
        <w:t xml:space="preserve">        if self.rpm:</w:t>
      </w:r>
    </w:p>
    <w:p w14:paraId="65F00E46" w14:textId="77777777" w:rsidR="00F063DE" w:rsidRDefault="00A37B36">
      <w:pPr>
        <w:spacing w:after="0" w:line="240" w:lineRule="auto"/>
      </w:pPr>
      <w:r>
        <w:rPr>
          <w:rFonts w:ascii="Consolas" w:eastAsia="Consolas" w:hAnsi="Consolas"/>
          <w:sz w:val="16"/>
        </w:rPr>
        <w:t xml:space="preserve">            self._prune(now)</w:t>
      </w:r>
    </w:p>
    <w:p w14:paraId="4560797B" w14:textId="77777777" w:rsidR="00F063DE" w:rsidRDefault="00A37B36">
      <w:pPr>
        <w:spacing w:after="0" w:line="240" w:lineRule="auto"/>
      </w:pPr>
      <w:r>
        <w:rPr>
          <w:rFonts w:ascii="Consolas" w:eastAsia="Consolas" w:hAnsi="Consolas"/>
          <w:sz w:val="16"/>
        </w:rPr>
        <w:t xml:space="preserve">            if len(self._times) &gt;= self.rpm:</w:t>
      </w:r>
    </w:p>
    <w:p w14:paraId="21214CA9" w14:textId="77777777" w:rsidR="00F063DE" w:rsidRDefault="00A37B36">
      <w:pPr>
        <w:spacing w:after="0" w:line="240" w:lineRule="auto"/>
      </w:pPr>
      <w:r>
        <w:rPr>
          <w:rFonts w:ascii="Consolas" w:eastAsia="Consolas" w:hAnsi="Consolas"/>
          <w:sz w:val="16"/>
        </w:rPr>
        <w:t xml:space="preserve">                wait = max(wait, 60.0 - (now - self._times[0]) + 0.05)</w:t>
      </w:r>
    </w:p>
    <w:p w14:paraId="1586B53B" w14:textId="77777777" w:rsidR="00F063DE" w:rsidRDefault="00A37B36">
      <w:pPr>
        <w:spacing w:after="0" w:line="240" w:lineRule="auto"/>
      </w:pPr>
      <w:r>
        <w:rPr>
          <w:rFonts w:ascii="Consolas" w:eastAsia="Consolas" w:hAnsi="Consolas"/>
          <w:sz w:val="16"/>
        </w:rPr>
        <w:t xml:space="preserve">        return wait</w:t>
      </w:r>
    </w:p>
    <w:p w14:paraId="6BE356FF" w14:textId="77777777" w:rsidR="00F063DE" w:rsidRDefault="00A37B36">
      <w:pPr>
        <w:spacing w:after="0" w:line="240" w:lineRule="auto"/>
      </w:pPr>
      <w:r>
        <w:rPr>
          <w:rFonts w:ascii="Consolas" w:eastAsia="Consolas" w:hAnsi="Consolas"/>
          <w:sz w:val="16"/>
        </w:rPr>
        <w:t xml:space="preserve"> </w:t>
      </w:r>
    </w:p>
    <w:p w14:paraId="0B8D682E" w14:textId="77777777" w:rsidR="00F063DE" w:rsidRDefault="00A37B36">
      <w:pPr>
        <w:spacing w:after="0" w:line="240" w:lineRule="auto"/>
      </w:pPr>
      <w:r>
        <w:rPr>
          <w:rFonts w:ascii="Consolas" w:eastAsia="Consolas" w:hAnsi="Consolas"/>
          <w:sz w:val="16"/>
        </w:rPr>
        <w:t xml:space="preserve">    def cooldown(self, seconds: float) -&gt; None:</w:t>
      </w:r>
    </w:p>
    <w:p w14:paraId="4AE263C8" w14:textId="77777777" w:rsidR="00F063DE" w:rsidRDefault="00A37B36">
      <w:pPr>
        <w:spacing w:after="0" w:line="240" w:lineRule="auto"/>
      </w:pPr>
      <w:r>
        <w:rPr>
          <w:rFonts w:ascii="Consolas" w:eastAsia="Consolas" w:hAnsi="Consolas"/>
          <w:sz w:val="16"/>
        </w:rPr>
        <w:t xml:space="preserve">        self._cooldown_until = max(self._cooldown_until, time.monotonic() + max(0.0, seconds))</w:t>
      </w:r>
    </w:p>
    <w:p w14:paraId="6A1ADCE6" w14:textId="77777777" w:rsidR="00F063DE" w:rsidRDefault="00A37B36">
      <w:pPr>
        <w:spacing w:after="0" w:line="240" w:lineRule="auto"/>
      </w:pPr>
      <w:r>
        <w:rPr>
          <w:rFonts w:ascii="Consolas" w:eastAsia="Consolas" w:hAnsi="Consolas"/>
          <w:sz w:val="16"/>
        </w:rPr>
        <w:t xml:space="preserve"> </w:t>
      </w:r>
    </w:p>
    <w:p w14:paraId="23995D51" w14:textId="77777777" w:rsidR="00F063DE" w:rsidRDefault="00A37B36">
      <w:pPr>
        <w:spacing w:after="0" w:line="240" w:lineRule="auto"/>
      </w:pPr>
      <w:r>
        <w:rPr>
          <w:rFonts w:ascii="Consolas" w:eastAsia="Consolas" w:hAnsi="Consolas"/>
          <w:sz w:val="16"/>
        </w:rPr>
        <w:t xml:space="preserve">    def cooling_for(self) -&gt; float:</w:t>
      </w:r>
    </w:p>
    <w:p w14:paraId="4D9DA645" w14:textId="77777777" w:rsidR="00F063DE" w:rsidRDefault="00A37B36">
      <w:pPr>
        <w:spacing w:after="0" w:line="240" w:lineRule="auto"/>
      </w:pPr>
      <w:r>
        <w:rPr>
          <w:rFonts w:ascii="Consolas" w:eastAsia="Consolas" w:hAnsi="Consolas"/>
          <w:sz w:val="16"/>
        </w:rPr>
        <w:t xml:space="preserve">        return max(0.0, self._cooldown_until - time.monotonic())</w:t>
      </w:r>
    </w:p>
    <w:p w14:paraId="34008799" w14:textId="77777777" w:rsidR="00F063DE" w:rsidRDefault="00A37B36">
      <w:pPr>
        <w:spacing w:after="0" w:line="240" w:lineRule="auto"/>
      </w:pPr>
      <w:r>
        <w:rPr>
          <w:rFonts w:ascii="Consolas" w:eastAsia="Consolas" w:hAnsi="Consolas"/>
          <w:sz w:val="16"/>
        </w:rPr>
        <w:t xml:space="preserve"> </w:t>
      </w:r>
    </w:p>
    <w:p w14:paraId="135ECCF4" w14:textId="77777777" w:rsidR="00F063DE" w:rsidRDefault="00A37B36">
      <w:pPr>
        <w:spacing w:after="0" w:line="240" w:lineRule="auto"/>
      </w:pPr>
      <w:r>
        <w:rPr>
          <w:rFonts w:ascii="Consolas" w:eastAsia="Consolas" w:hAnsi="Consolas"/>
          <w:sz w:val="16"/>
        </w:rPr>
        <w:t xml:space="preserve">    async def acquire(self, on_wait=None) -&gt; None:</w:t>
      </w:r>
    </w:p>
    <w:p w14:paraId="36E97459" w14:textId="77777777" w:rsidR="00F063DE" w:rsidRDefault="00A37B36">
      <w:pPr>
        <w:spacing w:after="0" w:line="240" w:lineRule="auto"/>
      </w:pPr>
      <w:r>
        <w:rPr>
          <w:rFonts w:ascii="Consolas" w:eastAsia="Consolas" w:hAnsi="Consolas"/>
          <w:sz w:val="16"/>
        </w:rPr>
        <w:t xml:space="preserve">        if self._lock is None:</w:t>
      </w:r>
    </w:p>
    <w:p w14:paraId="35214DA7" w14:textId="77777777" w:rsidR="00F063DE" w:rsidRDefault="00A37B36">
      <w:pPr>
        <w:spacing w:after="0" w:line="240" w:lineRule="auto"/>
      </w:pPr>
      <w:r>
        <w:rPr>
          <w:rFonts w:ascii="Consolas" w:eastAsia="Consolas" w:hAnsi="Consolas"/>
          <w:sz w:val="16"/>
        </w:rPr>
        <w:lastRenderedPageBreak/>
        <w:t xml:space="preserve">            self._lock = asyncio.Lock()</w:t>
      </w:r>
    </w:p>
    <w:p w14:paraId="59ACD8E8" w14:textId="77777777" w:rsidR="00F063DE" w:rsidRDefault="00A37B36">
      <w:pPr>
        <w:spacing w:after="0" w:line="240" w:lineRule="auto"/>
      </w:pPr>
      <w:r>
        <w:rPr>
          <w:rFonts w:ascii="Consolas" w:eastAsia="Consolas" w:hAnsi="Consolas"/>
          <w:sz w:val="16"/>
        </w:rPr>
        <w:t xml:space="preserve">        async with self._lock:</w:t>
      </w:r>
    </w:p>
    <w:p w14:paraId="570A22EF" w14:textId="77777777" w:rsidR="00F063DE" w:rsidRDefault="00A37B36">
      <w:pPr>
        <w:spacing w:after="0" w:line="240" w:lineRule="auto"/>
      </w:pPr>
      <w:r>
        <w:rPr>
          <w:rFonts w:ascii="Consolas" w:eastAsia="Consolas" w:hAnsi="Consolas"/>
          <w:sz w:val="16"/>
        </w:rPr>
        <w:t xml:space="preserve">            while True:</w:t>
      </w:r>
    </w:p>
    <w:p w14:paraId="3AEAFED2" w14:textId="77777777" w:rsidR="00F063DE" w:rsidRDefault="00A37B36">
      <w:pPr>
        <w:spacing w:after="0" w:line="240" w:lineRule="auto"/>
      </w:pPr>
      <w:r>
        <w:rPr>
          <w:rFonts w:ascii="Consolas" w:eastAsia="Consolas" w:hAnsi="Consolas"/>
          <w:sz w:val="16"/>
        </w:rPr>
        <w:t xml:space="preserve">                wait = self.predicted_wait()</w:t>
      </w:r>
    </w:p>
    <w:p w14:paraId="643E8984" w14:textId="77777777" w:rsidR="00F063DE" w:rsidRDefault="00A37B36">
      <w:pPr>
        <w:spacing w:after="0" w:line="240" w:lineRule="auto"/>
      </w:pPr>
      <w:r>
        <w:rPr>
          <w:rFonts w:ascii="Consolas" w:eastAsia="Consolas" w:hAnsi="Consolas"/>
          <w:sz w:val="16"/>
        </w:rPr>
        <w:t xml:space="preserve">                if wait &lt;= 0:</w:t>
      </w:r>
    </w:p>
    <w:p w14:paraId="4E2E74E1" w14:textId="77777777" w:rsidR="00F063DE" w:rsidRDefault="00A37B36">
      <w:pPr>
        <w:spacing w:after="0" w:line="240" w:lineRule="auto"/>
      </w:pPr>
      <w:r>
        <w:rPr>
          <w:rFonts w:ascii="Consolas" w:eastAsia="Consolas" w:hAnsi="Consolas"/>
          <w:sz w:val="16"/>
        </w:rPr>
        <w:t xml:space="preserve">                    if self.rpm:</w:t>
      </w:r>
    </w:p>
    <w:p w14:paraId="6746B31A" w14:textId="77777777" w:rsidR="00F063DE" w:rsidRDefault="00A37B36">
      <w:pPr>
        <w:spacing w:after="0" w:line="240" w:lineRule="auto"/>
      </w:pPr>
      <w:r>
        <w:rPr>
          <w:rFonts w:ascii="Consolas" w:eastAsia="Consolas" w:hAnsi="Consolas"/>
          <w:sz w:val="16"/>
        </w:rPr>
        <w:t xml:space="preserve">                        self._times.append(time.monotonic())</w:t>
      </w:r>
    </w:p>
    <w:p w14:paraId="1E51E4B5" w14:textId="77777777" w:rsidR="00F063DE" w:rsidRDefault="00A37B36">
      <w:pPr>
        <w:spacing w:after="0" w:line="240" w:lineRule="auto"/>
      </w:pPr>
      <w:r>
        <w:rPr>
          <w:rFonts w:ascii="Consolas" w:eastAsia="Consolas" w:hAnsi="Consolas"/>
          <w:sz w:val="16"/>
        </w:rPr>
        <w:t xml:space="preserve">                    return</w:t>
      </w:r>
    </w:p>
    <w:p w14:paraId="46BFBBAF" w14:textId="77777777" w:rsidR="00F063DE" w:rsidRDefault="00A37B36">
      <w:pPr>
        <w:spacing w:after="0" w:line="240" w:lineRule="auto"/>
      </w:pPr>
      <w:r>
        <w:rPr>
          <w:rFonts w:ascii="Consolas" w:eastAsia="Consolas" w:hAnsi="Consolas"/>
          <w:sz w:val="16"/>
        </w:rPr>
        <w:t xml:space="preserve">                if on_wait:</w:t>
      </w:r>
    </w:p>
    <w:p w14:paraId="449010CD" w14:textId="77777777" w:rsidR="00F063DE" w:rsidRDefault="00A37B36">
      <w:pPr>
        <w:spacing w:after="0" w:line="240" w:lineRule="auto"/>
      </w:pPr>
      <w:r>
        <w:rPr>
          <w:rFonts w:ascii="Consolas" w:eastAsia="Consolas" w:hAnsi="Consolas"/>
          <w:sz w:val="16"/>
        </w:rPr>
        <w:t xml:space="preserve">                    on_wait(wait)</w:t>
      </w:r>
    </w:p>
    <w:p w14:paraId="65E15559" w14:textId="77777777" w:rsidR="00F063DE" w:rsidRDefault="00A37B36">
      <w:pPr>
        <w:spacing w:after="0" w:line="240" w:lineRule="auto"/>
      </w:pPr>
      <w:r>
        <w:rPr>
          <w:rFonts w:ascii="Consolas" w:eastAsia="Consolas" w:hAnsi="Consolas"/>
          <w:sz w:val="16"/>
        </w:rPr>
        <w:t xml:space="preserve">                await asyncio.sleep(wait)</w:t>
      </w:r>
    </w:p>
    <w:p w14:paraId="10941F1C" w14:textId="77777777" w:rsidR="00F063DE" w:rsidRDefault="00A37B36">
      <w:pPr>
        <w:spacing w:after="0" w:line="240" w:lineRule="auto"/>
      </w:pPr>
      <w:r>
        <w:rPr>
          <w:rFonts w:ascii="Consolas" w:eastAsia="Consolas" w:hAnsi="Consolas"/>
          <w:sz w:val="16"/>
        </w:rPr>
        <w:t xml:space="preserve"> </w:t>
      </w:r>
    </w:p>
    <w:p w14:paraId="1D7A3E9B" w14:textId="77777777" w:rsidR="00F063DE" w:rsidRDefault="00A37B36">
      <w:pPr>
        <w:spacing w:after="0" w:line="240" w:lineRule="auto"/>
      </w:pPr>
      <w:r>
        <w:rPr>
          <w:rFonts w:ascii="Consolas" w:eastAsia="Consolas" w:hAnsi="Consolas"/>
          <w:sz w:val="16"/>
        </w:rPr>
        <w:t xml:space="preserve"> </w:t>
      </w:r>
    </w:p>
    <w:p w14:paraId="75C07415" w14:textId="77777777" w:rsidR="00F063DE" w:rsidRDefault="00A37B36">
      <w:pPr>
        <w:spacing w:after="0" w:line="240" w:lineRule="auto"/>
      </w:pPr>
      <w:r>
        <w:rPr>
          <w:rFonts w:ascii="Consolas" w:eastAsia="Consolas" w:hAnsi="Consolas"/>
          <w:sz w:val="16"/>
        </w:rPr>
        <w:t>class LLMRouter:</w:t>
      </w:r>
    </w:p>
    <w:p w14:paraId="7332372C" w14:textId="77777777" w:rsidR="00F063DE" w:rsidRDefault="00A37B36">
      <w:pPr>
        <w:spacing w:after="0" w:line="240" w:lineRule="auto"/>
      </w:pPr>
      <w:r>
        <w:rPr>
          <w:rFonts w:ascii="Consolas" w:eastAsia="Consolas" w:hAnsi="Consolas"/>
          <w:sz w:val="16"/>
        </w:rPr>
        <w:t xml:space="preserve"> </w:t>
      </w:r>
    </w:p>
    <w:p w14:paraId="687B8267" w14:textId="77777777" w:rsidR="00F063DE" w:rsidRDefault="00A37B36">
      <w:pPr>
        <w:spacing w:after="0" w:line="240" w:lineRule="auto"/>
      </w:pPr>
      <w:r>
        <w:rPr>
          <w:rFonts w:ascii="Consolas" w:eastAsia="Consolas" w:hAnsi="Consolas"/>
          <w:sz w:val="16"/>
        </w:rPr>
        <w:t xml:space="preserve">    def __init__(self, providers: List[Provider], max_retries: int = 3, max_wait: float = 25.0):</w:t>
      </w:r>
    </w:p>
    <w:p w14:paraId="65468727" w14:textId="77777777" w:rsidR="00F063DE" w:rsidRDefault="00A37B36">
      <w:pPr>
        <w:spacing w:after="0" w:line="240" w:lineRule="auto"/>
      </w:pPr>
      <w:r>
        <w:rPr>
          <w:rFonts w:ascii="Consolas" w:eastAsia="Consolas" w:hAnsi="Consolas"/>
          <w:sz w:val="16"/>
        </w:rPr>
        <w:t xml:space="preserve">        self.providers = providers</w:t>
      </w:r>
    </w:p>
    <w:p w14:paraId="5DBBC5EC" w14:textId="77777777" w:rsidR="00F063DE" w:rsidRDefault="00A37B36">
      <w:pPr>
        <w:spacing w:after="0" w:line="240" w:lineRule="auto"/>
      </w:pPr>
      <w:r>
        <w:rPr>
          <w:rFonts w:ascii="Consolas" w:eastAsia="Consolas" w:hAnsi="Consolas"/>
          <w:sz w:val="16"/>
        </w:rPr>
        <w:t xml:space="preserve">        self.max_retries = max(1, max_retries)</w:t>
      </w:r>
    </w:p>
    <w:p w14:paraId="07A4D803" w14:textId="77777777" w:rsidR="00F063DE" w:rsidRDefault="00A37B36">
      <w:pPr>
        <w:spacing w:after="0" w:line="240" w:lineRule="auto"/>
      </w:pPr>
      <w:r>
        <w:rPr>
          <w:rFonts w:ascii="Consolas" w:eastAsia="Consolas" w:hAnsi="Consolas"/>
          <w:sz w:val="16"/>
        </w:rPr>
        <w:t xml:space="preserve">        self.max_wait = max_wait</w:t>
      </w:r>
    </w:p>
    <w:p w14:paraId="59FFA66F" w14:textId="77777777" w:rsidR="00F063DE" w:rsidRDefault="00A37B36">
      <w:pPr>
        <w:spacing w:after="0" w:line="240" w:lineRule="auto"/>
      </w:pPr>
      <w:r>
        <w:rPr>
          <w:rFonts w:ascii="Consolas" w:eastAsia="Consolas" w:hAnsi="Consolas"/>
          <w:sz w:val="16"/>
        </w:rPr>
        <w:t xml:space="preserve">        self._limiters: Dict[Tuple[str, str], RateLimiter] = {}</w:t>
      </w:r>
    </w:p>
    <w:p w14:paraId="3FA0C4C5" w14:textId="77777777" w:rsidR="00F063DE" w:rsidRDefault="00A37B36">
      <w:pPr>
        <w:spacing w:after="0" w:line="240" w:lineRule="auto"/>
      </w:pPr>
      <w:r>
        <w:rPr>
          <w:rFonts w:ascii="Consolas" w:eastAsia="Consolas" w:hAnsi="Consolas"/>
          <w:sz w:val="16"/>
        </w:rPr>
        <w:t xml:space="preserve">        # Local servers (Ollama) run one generation at a time on CPU; sending</w:t>
      </w:r>
    </w:p>
    <w:p w14:paraId="15A9883E" w14:textId="77777777" w:rsidR="00F063DE" w:rsidRDefault="00A37B36">
      <w:pPr>
        <w:spacing w:after="0" w:line="240" w:lineRule="auto"/>
      </w:pPr>
      <w:r>
        <w:rPr>
          <w:rFonts w:ascii="Consolas" w:eastAsia="Consolas" w:hAnsi="Consolas"/>
          <w:sz w:val="16"/>
        </w:rPr>
        <w:t xml:space="preserve">        # several at once only makes every request slower and time out.</w:t>
      </w:r>
    </w:p>
    <w:p w14:paraId="23DC81BA" w14:textId="77777777" w:rsidR="00F063DE" w:rsidRDefault="00A37B36">
      <w:pPr>
        <w:spacing w:after="0" w:line="240" w:lineRule="auto"/>
      </w:pPr>
      <w:r>
        <w:rPr>
          <w:rFonts w:ascii="Consolas" w:eastAsia="Consolas" w:hAnsi="Consolas"/>
          <w:sz w:val="16"/>
        </w:rPr>
        <w:t xml:space="preserve">        self._slots: Dict[str, asyncio.Semaphore] = {}</w:t>
      </w:r>
    </w:p>
    <w:p w14:paraId="5D696FD2" w14:textId="77777777" w:rsidR="00F063DE" w:rsidRDefault="00A37B36">
      <w:pPr>
        <w:spacing w:after="0" w:line="240" w:lineRule="auto"/>
      </w:pPr>
      <w:r>
        <w:rPr>
          <w:rFonts w:ascii="Consolas" w:eastAsia="Consolas" w:hAnsi="Consolas"/>
          <w:sz w:val="16"/>
        </w:rPr>
        <w:t xml:space="preserve">        self.stats = {"calls": 0, "failovers": 0, "rate_limited": 0}</w:t>
      </w:r>
    </w:p>
    <w:p w14:paraId="30F3AE6C" w14:textId="77777777" w:rsidR="00F063DE" w:rsidRDefault="00A37B36">
      <w:pPr>
        <w:spacing w:after="0" w:line="240" w:lineRule="auto"/>
      </w:pPr>
      <w:r>
        <w:rPr>
          <w:rFonts w:ascii="Consolas" w:eastAsia="Consolas" w:hAnsi="Consolas"/>
          <w:sz w:val="16"/>
        </w:rPr>
        <w:t xml:space="preserve"> </w:t>
      </w:r>
    </w:p>
    <w:p w14:paraId="0F7724A1" w14:textId="77777777" w:rsidR="00F063DE" w:rsidRDefault="00A37B36">
      <w:pPr>
        <w:spacing w:after="0" w:line="240" w:lineRule="auto"/>
      </w:pPr>
      <w:r>
        <w:rPr>
          <w:rFonts w:ascii="Consolas" w:eastAsia="Consolas" w:hAnsi="Consolas"/>
          <w:sz w:val="16"/>
        </w:rPr>
        <w:t xml:space="preserve">    # ── Introspection ──────────────────────────────────────────────────</w:t>
      </w:r>
    </w:p>
    <w:p w14:paraId="68C4DB39" w14:textId="77777777" w:rsidR="00F063DE" w:rsidRDefault="00A37B36">
      <w:pPr>
        <w:spacing w:after="0" w:line="240" w:lineRule="auto"/>
      </w:pPr>
      <w:r>
        <w:rPr>
          <w:rFonts w:ascii="Consolas" w:eastAsia="Consolas" w:hAnsi="Consolas"/>
          <w:sz w:val="16"/>
        </w:rPr>
        <w:t xml:space="preserve">    @property</w:t>
      </w:r>
    </w:p>
    <w:p w14:paraId="631B1663" w14:textId="77777777" w:rsidR="00F063DE" w:rsidRDefault="00A37B36">
      <w:pPr>
        <w:spacing w:after="0" w:line="240" w:lineRule="auto"/>
      </w:pPr>
      <w:r>
        <w:rPr>
          <w:rFonts w:ascii="Consolas" w:eastAsia="Consolas" w:hAnsi="Consolas"/>
          <w:sz w:val="16"/>
        </w:rPr>
        <w:t xml:space="preserve">    def ready(self) -&gt; bool:</w:t>
      </w:r>
    </w:p>
    <w:p w14:paraId="2136B766" w14:textId="77777777" w:rsidR="00F063DE" w:rsidRDefault="00A37B36">
      <w:pPr>
        <w:spacing w:after="0" w:line="240" w:lineRule="auto"/>
      </w:pPr>
      <w:r>
        <w:rPr>
          <w:rFonts w:ascii="Consolas" w:eastAsia="Consolas" w:hAnsi="Consolas"/>
          <w:sz w:val="16"/>
        </w:rPr>
        <w:t xml:space="preserve">        return bool(self.providers)</w:t>
      </w:r>
    </w:p>
    <w:p w14:paraId="4B2678F4" w14:textId="77777777" w:rsidR="00F063DE" w:rsidRDefault="00A37B36">
      <w:pPr>
        <w:spacing w:after="0" w:line="240" w:lineRule="auto"/>
      </w:pPr>
      <w:r>
        <w:rPr>
          <w:rFonts w:ascii="Consolas" w:eastAsia="Consolas" w:hAnsi="Consolas"/>
          <w:sz w:val="16"/>
        </w:rPr>
        <w:t xml:space="preserve"> </w:t>
      </w:r>
    </w:p>
    <w:p w14:paraId="1DFB0BA0" w14:textId="77777777" w:rsidR="00F063DE" w:rsidRDefault="00A37B36">
      <w:pPr>
        <w:spacing w:after="0" w:line="240" w:lineRule="auto"/>
      </w:pPr>
      <w:r>
        <w:rPr>
          <w:rFonts w:ascii="Consolas" w:eastAsia="Consolas" w:hAnsi="Consolas"/>
          <w:sz w:val="16"/>
        </w:rPr>
        <w:t xml:space="preserve">    def describe(self) -&gt; list[dict]:</w:t>
      </w:r>
    </w:p>
    <w:p w14:paraId="42F9AA94" w14:textId="77777777" w:rsidR="00F063DE" w:rsidRDefault="00A37B36">
      <w:pPr>
        <w:spacing w:after="0" w:line="240" w:lineRule="auto"/>
      </w:pPr>
      <w:r>
        <w:rPr>
          <w:rFonts w:ascii="Consolas" w:eastAsia="Consolas" w:hAnsi="Consolas"/>
          <w:sz w:val="16"/>
        </w:rPr>
        <w:t xml:space="preserve">        out = []</w:t>
      </w:r>
    </w:p>
    <w:p w14:paraId="7F11C51B" w14:textId="77777777" w:rsidR="00F063DE" w:rsidRDefault="00A37B36">
      <w:pPr>
        <w:spacing w:after="0" w:line="240" w:lineRule="auto"/>
      </w:pPr>
      <w:r>
        <w:rPr>
          <w:rFonts w:ascii="Consolas" w:eastAsia="Consolas" w:hAnsi="Consolas"/>
          <w:sz w:val="16"/>
        </w:rPr>
        <w:t xml:space="preserve">        for p in self.providers:</w:t>
      </w:r>
    </w:p>
    <w:p w14:paraId="67C398BD" w14:textId="77777777" w:rsidR="00F063DE" w:rsidRDefault="00A37B36">
      <w:pPr>
        <w:spacing w:after="0" w:line="240" w:lineRule="auto"/>
      </w:pPr>
      <w:r>
        <w:rPr>
          <w:rFonts w:ascii="Consolas" w:eastAsia="Consolas" w:hAnsi="Consolas"/>
          <w:sz w:val="16"/>
        </w:rPr>
        <w:t xml:space="preserve">            d = p.describe()</w:t>
      </w:r>
    </w:p>
    <w:p w14:paraId="55C77548" w14:textId="77777777" w:rsidR="00F063DE" w:rsidRDefault="00A37B36">
      <w:pPr>
        <w:spacing w:after="0" w:line="240" w:lineRule="auto"/>
      </w:pPr>
      <w:r>
        <w:rPr>
          <w:rFonts w:ascii="Consolas" w:eastAsia="Consolas" w:hAnsi="Consolas"/>
          <w:sz w:val="16"/>
        </w:rPr>
        <w:t xml:space="preserve">            d["cooling_secs"] = round(max(</w:t>
      </w:r>
    </w:p>
    <w:p w14:paraId="5FEB3734" w14:textId="77777777" w:rsidR="00F063DE" w:rsidRDefault="00A37B36">
      <w:pPr>
        <w:spacing w:after="0" w:line="240" w:lineRule="auto"/>
      </w:pPr>
      <w:r>
        <w:rPr>
          <w:rFonts w:ascii="Consolas" w:eastAsia="Consolas" w:hAnsi="Consolas"/>
          <w:sz w:val="16"/>
        </w:rPr>
        <w:t xml:space="preserve">                self._limiter(p, "strong").cooling_for(),</w:t>
      </w:r>
    </w:p>
    <w:p w14:paraId="5DB19CE2" w14:textId="77777777" w:rsidR="00F063DE" w:rsidRDefault="00A37B36">
      <w:pPr>
        <w:spacing w:after="0" w:line="240" w:lineRule="auto"/>
      </w:pPr>
      <w:r>
        <w:rPr>
          <w:rFonts w:ascii="Consolas" w:eastAsia="Consolas" w:hAnsi="Consolas"/>
          <w:sz w:val="16"/>
        </w:rPr>
        <w:t xml:space="preserve">                0.0,</w:t>
      </w:r>
    </w:p>
    <w:p w14:paraId="01DC5F86" w14:textId="77777777" w:rsidR="00F063DE" w:rsidRDefault="00A37B36">
      <w:pPr>
        <w:spacing w:after="0" w:line="240" w:lineRule="auto"/>
      </w:pPr>
      <w:r>
        <w:rPr>
          <w:rFonts w:ascii="Consolas" w:eastAsia="Consolas" w:hAnsi="Consolas"/>
          <w:sz w:val="16"/>
        </w:rPr>
        <w:t xml:space="preserve">            ), 1)</w:t>
      </w:r>
    </w:p>
    <w:p w14:paraId="7E494DD9" w14:textId="77777777" w:rsidR="00F063DE" w:rsidRDefault="00A37B36">
      <w:pPr>
        <w:spacing w:after="0" w:line="240" w:lineRule="auto"/>
      </w:pPr>
      <w:r>
        <w:rPr>
          <w:rFonts w:ascii="Consolas" w:eastAsia="Consolas" w:hAnsi="Consolas"/>
          <w:sz w:val="16"/>
        </w:rPr>
        <w:t xml:space="preserve">            out.append(d)</w:t>
      </w:r>
    </w:p>
    <w:p w14:paraId="5D3C8A8C" w14:textId="77777777" w:rsidR="00F063DE" w:rsidRDefault="00A37B36">
      <w:pPr>
        <w:spacing w:after="0" w:line="240" w:lineRule="auto"/>
      </w:pPr>
      <w:r>
        <w:rPr>
          <w:rFonts w:ascii="Consolas" w:eastAsia="Consolas" w:hAnsi="Consolas"/>
          <w:sz w:val="16"/>
        </w:rPr>
        <w:t xml:space="preserve">        return out</w:t>
      </w:r>
    </w:p>
    <w:p w14:paraId="769C126B" w14:textId="77777777" w:rsidR="00F063DE" w:rsidRDefault="00A37B36">
      <w:pPr>
        <w:spacing w:after="0" w:line="240" w:lineRule="auto"/>
      </w:pPr>
      <w:r>
        <w:rPr>
          <w:rFonts w:ascii="Consolas" w:eastAsia="Consolas" w:hAnsi="Consolas"/>
          <w:sz w:val="16"/>
        </w:rPr>
        <w:t xml:space="preserve"> </w:t>
      </w:r>
    </w:p>
    <w:p w14:paraId="5C7B92D9" w14:textId="77777777" w:rsidR="00F063DE" w:rsidRDefault="00A37B36">
      <w:pPr>
        <w:spacing w:after="0" w:line="240" w:lineRule="auto"/>
      </w:pPr>
      <w:r>
        <w:rPr>
          <w:rFonts w:ascii="Consolas" w:eastAsia="Consolas" w:hAnsi="Consolas"/>
          <w:sz w:val="16"/>
        </w:rPr>
        <w:t xml:space="preserve">    def _limiter(self, p: Provider, role: str) -&gt; RateLimiter:</w:t>
      </w:r>
    </w:p>
    <w:p w14:paraId="0BBD71F7" w14:textId="77777777" w:rsidR="00F063DE" w:rsidRDefault="00A37B36">
      <w:pPr>
        <w:spacing w:after="0" w:line="240" w:lineRule="auto"/>
      </w:pPr>
      <w:r>
        <w:rPr>
          <w:rFonts w:ascii="Consolas" w:eastAsia="Consolas" w:hAnsi="Consolas"/>
          <w:sz w:val="16"/>
        </w:rPr>
        <w:t xml:space="preserve">        key = (p.name, p.model_for(role))</w:t>
      </w:r>
    </w:p>
    <w:p w14:paraId="7DC9D01E" w14:textId="77777777" w:rsidR="00F063DE" w:rsidRDefault="00A37B36">
      <w:pPr>
        <w:spacing w:after="0" w:line="240" w:lineRule="auto"/>
      </w:pPr>
      <w:r>
        <w:rPr>
          <w:rFonts w:ascii="Consolas" w:eastAsia="Consolas" w:hAnsi="Consolas"/>
          <w:sz w:val="16"/>
        </w:rPr>
        <w:t xml:space="preserve">        if key not in self._limiters:</w:t>
      </w:r>
    </w:p>
    <w:p w14:paraId="4242025D" w14:textId="77777777" w:rsidR="00F063DE" w:rsidRDefault="00A37B36">
      <w:pPr>
        <w:spacing w:after="0" w:line="240" w:lineRule="auto"/>
      </w:pPr>
      <w:r>
        <w:rPr>
          <w:rFonts w:ascii="Consolas" w:eastAsia="Consolas" w:hAnsi="Consolas"/>
          <w:sz w:val="16"/>
        </w:rPr>
        <w:t xml:space="preserve">            self._limiters[key] = RateLimiter(p.rpm_for(role))</w:t>
      </w:r>
    </w:p>
    <w:p w14:paraId="7961802D" w14:textId="77777777" w:rsidR="00F063DE" w:rsidRDefault="00A37B36">
      <w:pPr>
        <w:spacing w:after="0" w:line="240" w:lineRule="auto"/>
      </w:pPr>
      <w:r>
        <w:rPr>
          <w:rFonts w:ascii="Consolas" w:eastAsia="Consolas" w:hAnsi="Consolas"/>
          <w:sz w:val="16"/>
        </w:rPr>
        <w:t xml:space="preserve">        return self._limiters[key]</w:t>
      </w:r>
    </w:p>
    <w:p w14:paraId="2C7F28BF" w14:textId="77777777" w:rsidR="00F063DE" w:rsidRDefault="00A37B36">
      <w:pPr>
        <w:spacing w:after="0" w:line="240" w:lineRule="auto"/>
      </w:pPr>
      <w:r>
        <w:rPr>
          <w:rFonts w:ascii="Consolas" w:eastAsia="Consolas" w:hAnsi="Consolas"/>
          <w:sz w:val="16"/>
        </w:rPr>
        <w:t xml:space="preserve"> </w:t>
      </w:r>
    </w:p>
    <w:p w14:paraId="254AFE88" w14:textId="77777777" w:rsidR="00F063DE" w:rsidRDefault="00A37B36">
      <w:pPr>
        <w:spacing w:after="0" w:line="240" w:lineRule="auto"/>
      </w:pPr>
      <w:r>
        <w:rPr>
          <w:rFonts w:ascii="Consolas" w:eastAsia="Consolas" w:hAnsi="Consolas"/>
          <w:sz w:val="16"/>
        </w:rPr>
        <w:t xml:space="preserve">    # ── Core ───────────────────────────────────────────────────────────</w:t>
      </w:r>
    </w:p>
    <w:p w14:paraId="49136466" w14:textId="77777777" w:rsidR="00F063DE" w:rsidRDefault="00A37B36">
      <w:pPr>
        <w:spacing w:after="0" w:line="240" w:lineRule="auto"/>
      </w:pPr>
      <w:r>
        <w:rPr>
          <w:rFonts w:ascii="Consolas" w:eastAsia="Consolas" w:hAnsi="Consolas"/>
          <w:sz w:val="16"/>
        </w:rPr>
        <w:t xml:space="preserve">    async def complete(self, req: LLMRequest, on_token: Optional[TokenCallback] = None) -&gt; LLMResponse:</w:t>
      </w:r>
    </w:p>
    <w:p w14:paraId="07FF715A" w14:textId="77777777" w:rsidR="00F063DE" w:rsidRDefault="00A37B36">
      <w:pPr>
        <w:spacing w:after="0" w:line="240" w:lineRule="auto"/>
      </w:pPr>
      <w:r>
        <w:rPr>
          <w:rFonts w:ascii="Consolas" w:eastAsia="Consolas" w:hAnsi="Consolas"/>
          <w:sz w:val="16"/>
        </w:rPr>
        <w:t xml:space="preserve">        if not self.providers:</w:t>
      </w:r>
    </w:p>
    <w:p w14:paraId="6DAC4A6E" w14:textId="77777777" w:rsidR="00F063DE" w:rsidRDefault="00A37B36">
      <w:pPr>
        <w:spacing w:after="0" w:line="240" w:lineRule="auto"/>
      </w:pPr>
      <w:r>
        <w:rPr>
          <w:rFonts w:ascii="Consolas" w:eastAsia="Consolas" w:hAnsi="Consolas"/>
          <w:sz w:val="16"/>
        </w:rPr>
        <w:t xml:space="preserve">            raise LLMError(NO_PROVIDER,</w:t>
      </w:r>
    </w:p>
    <w:p w14:paraId="05B05BC5" w14:textId="77777777" w:rsidR="00F063DE" w:rsidRDefault="00A37B36">
      <w:pPr>
        <w:spacing w:after="0" w:line="240" w:lineRule="auto"/>
      </w:pPr>
      <w:r>
        <w:rPr>
          <w:rFonts w:ascii="Consolas" w:eastAsia="Consolas" w:hAnsi="Consolas"/>
          <w:sz w:val="16"/>
        </w:rPr>
        <w:t xml:space="preserve">                           "No LLM provider is configured. Add GEMINI_API_KEY or GROQ_API_KEY "</w:t>
      </w:r>
    </w:p>
    <w:p w14:paraId="59BD4724" w14:textId="77777777" w:rsidR="00F063DE" w:rsidRDefault="00A37B36">
      <w:pPr>
        <w:spacing w:after="0" w:line="240" w:lineRule="auto"/>
      </w:pPr>
      <w:r>
        <w:rPr>
          <w:rFonts w:ascii="Consolas" w:eastAsia="Consolas" w:hAnsi="Consolas"/>
          <w:sz w:val="16"/>
        </w:rPr>
        <w:t xml:space="preserve">                           "(or enable Ollama / LM Studio) in backend/.env and restart the server.")</w:t>
      </w:r>
    </w:p>
    <w:p w14:paraId="4D5F2138" w14:textId="77777777" w:rsidR="00F063DE" w:rsidRDefault="00A37B36">
      <w:pPr>
        <w:spacing w:after="0" w:line="240" w:lineRule="auto"/>
      </w:pPr>
      <w:r>
        <w:rPr>
          <w:rFonts w:ascii="Consolas" w:eastAsia="Consolas" w:hAnsi="Consolas"/>
          <w:sz w:val="16"/>
        </w:rPr>
        <w:t xml:space="preserve"> </w:t>
      </w:r>
    </w:p>
    <w:p w14:paraId="558A45D2" w14:textId="77777777" w:rsidR="00F063DE" w:rsidRDefault="00A37B36">
      <w:pPr>
        <w:spacing w:after="0" w:line="240" w:lineRule="auto"/>
      </w:pPr>
      <w:r>
        <w:rPr>
          <w:rFonts w:ascii="Consolas" w:eastAsia="Consolas" w:hAnsi="Consolas"/>
          <w:sz w:val="16"/>
        </w:rPr>
        <w:t xml:space="preserve">        errors: List[str] = []</w:t>
      </w:r>
    </w:p>
    <w:p w14:paraId="34A57962" w14:textId="77777777" w:rsidR="00F063DE" w:rsidRDefault="00A37B36">
      <w:pPr>
        <w:spacing w:after="0" w:line="240" w:lineRule="auto"/>
      </w:pPr>
      <w:r>
        <w:rPr>
          <w:rFonts w:ascii="Consolas" w:eastAsia="Consolas" w:hAnsi="Consolas"/>
          <w:sz w:val="16"/>
        </w:rPr>
        <w:t xml:space="preserve">        # Prefer providers that are not cooling down, but keep order otherwise.</w:t>
      </w:r>
    </w:p>
    <w:p w14:paraId="4B2E7440" w14:textId="77777777" w:rsidR="00F063DE" w:rsidRDefault="00A37B36">
      <w:pPr>
        <w:spacing w:after="0" w:line="240" w:lineRule="auto"/>
      </w:pPr>
      <w:r>
        <w:rPr>
          <w:rFonts w:ascii="Consolas" w:eastAsia="Consolas" w:hAnsi="Consolas"/>
          <w:sz w:val="16"/>
        </w:rPr>
        <w:t xml:space="preserve">        ordered = sorted(self.providers, key=lambda p: self._limiter(p, req.role).cooling_for() &gt; self.max_wait)</w:t>
      </w:r>
    </w:p>
    <w:p w14:paraId="502E984F" w14:textId="77777777" w:rsidR="00F063DE" w:rsidRDefault="00A37B36">
      <w:pPr>
        <w:spacing w:after="0" w:line="240" w:lineRule="auto"/>
      </w:pPr>
      <w:r>
        <w:rPr>
          <w:rFonts w:ascii="Consolas" w:eastAsia="Consolas" w:hAnsi="Consolas"/>
          <w:sz w:val="16"/>
        </w:rPr>
        <w:t xml:space="preserve"> </w:t>
      </w:r>
    </w:p>
    <w:p w14:paraId="2695FF78" w14:textId="77777777" w:rsidR="00F063DE" w:rsidRDefault="00A37B36">
      <w:pPr>
        <w:spacing w:after="0" w:line="240" w:lineRule="auto"/>
      </w:pPr>
      <w:r>
        <w:rPr>
          <w:rFonts w:ascii="Consolas" w:eastAsia="Consolas" w:hAnsi="Consolas"/>
          <w:sz w:val="16"/>
        </w:rPr>
        <w:t xml:space="preserve">        for idx, provider in enumerate(ordered):</w:t>
      </w:r>
    </w:p>
    <w:p w14:paraId="6376603B" w14:textId="77777777" w:rsidR="00F063DE" w:rsidRDefault="00A37B36">
      <w:pPr>
        <w:spacing w:after="0" w:line="240" w:lineRule="auto"/>
      </w:pPr>
      <w:r>
        <w:rPr>
          <w:rFonts w:ascii="Consolas" w:eastAsia="Consolas" w:hAnsi="Consolas"/>
          <w:sz w:val="16"/>
        </w:rPr>
        <w:t xml:space="preserve">            has_next = idx &lt; len(ordered) - 1</w:t>
      </w:r>
    </w:p>
    <w:p w14:paraId="4F5695C5" w14:textId="77777777" w:rsidR="00F063DE" w:rsidRDefault="00A37B36">
      <w:pPr>
        <w:spacing w:after="0" w:line="240" w:lineRule="auto"/>
      </w:pPr>
      <w:r>
        <w:rPr>
          <w:rFonts w:ascii="Consolas" w:eastAsia="Consolas" w:hAnsi="Consolas"/>
          <w:sz w:val="16"/>
        </w:rPr>
        <w:t xml:space="preserve">            model = provider.model_for(req.role)</w:t>
      </w:r>
    </w:p>
    <w:p w14:paraId="47BC7458" w14:textId="77777777" w:rsidR="00F063DE" w:rsidRDefault="00A37B36">
      <w:pPr>
        <w:spacing w:after="0" w:line="240" w:lineRule="auto"/>
      </w:pPr>
      <w:r>
        <w:rPr>
          <w:rFonts w:ascii="Consolas" w:eastAsia="Consolas" w:hAnsi="Consolas"/>
          <w:sz w:val="16"/>
        </w:rPr>
        <w:t xml:space="preserve">            limiter = self._limiter(provider, req.role)</w:t>
      </w:r>
    </w:p>
    <w:p w14:paraId="23C81C47" w14:textId="77777777" w:rsidR="00F063DE" w:rsidRDefault="00A37B36">
      <w:pPr>
        <w:spacing w:after="0" w:line="240" w:lineRule="auto"/>
      </w:pPr>
      <w:r>
        <w:rPr>
          <w:rFonts w:ascii="Consolas" w:eastAsia="Consolas" w:hAnsi="Consolas"/>
          <w:sz w:val="16"/>
        </w:rPr>
        <w:t xml:space="preserve">            streamed = {"any": False}</w:t>
      </w:r>
    </w:p>
    <w:p w14:paraId="4EF18E22" w14:textId="77777777" w:rsidR="00F063DE" w:rsidRDefault="00A37B36">
      <w:pPr>
        <w:spacing w:after="0" w:line="240" w:lineRule="auto"/>
      </w:pPr>
      <w:r>
        <w:rPr>
          <w:rFonts w:ascii="Consolas" w:eastAsia="Consolas" w:hAnsi="Consolas"/>
          <w:sz w:val="16"/>
        </w:rPr>
        <w:t xml:space="preserve"> </w:t>
      </w:r>
    </w:p>
    <w:p w14:paraId="23E68CFD" w14:textId="77777777" w:rsidR="00F063DE" w:rsidRDefault="00A37B36">
      <w:pPr>
        <w:spacing w:after="0" w:line="240" w:lineRule="auto"/>
      </w:pPr>
      <w:r>
        <w:rPr>
          <w:rFonts w:ascii="Consolas" w:eastAsia="Consolas" w:hAnsi="Consolas"/>
          <w:sz w:val="16"/>
        </w:rPr>
        <w:t xml:space="preserve">            def _tok(t: str, _s=streamed):</w:t>
      </w:r>
    </w:p>
    <w:p w14:paraId="5EBB8932" w14:textId="77777777" w:rsidR="00F063DE" w:rsidRDefault="00A37B36">
      <w:pPr>
        <w:spacing w:after="0" w:line="240" w:lineRule="auto"/>
      </w:pPr>
      <w:r>
        <w:rPr>
          <w:rFonts w:ascii="Consolas" w:eastAsia="Consolas" w:hAnsi="Consolas"/>
          <w:sz w:val="16"/>
        </w:rPr>
        <w:t xml:space="preserve">                _s["any"] = True</w:t>
      </w:r>
    </w:p>
    <w:p w14:paraId="5B8B2159" w14:textId="77777777" w:rsidR="00F063DE" w:rsidRDefault="00A37B36">
      <w:pPr>
        <w:spacing w:after="0" w:line="240" w:lineRule="auto"/>
      </w:pPr>
      <w:r>
        <w:rPr>
          <w:rFonts w:ascii="Consolas" w:eastAsia="Consolas" w:hAnsi="Consolas"/>
          <w:sz w:val="16"/>
        </w:rPr>
        <w:t xml:space="preserve">                if on_token:</w:t>
      </w:r>
    </w:p>
    <w:p w14:paraId="038B398A" w14:textId="77777777" w:rsidR="00F063DE" w:rsidRDefault="00A37B36">
      <w:pPr>
        <w:spacing w:after="0" w:line="240" w:lineRule="auto"/>
      </w:pPr>
      <w:r>
        <w:rPr>
          <w:rFonts w:ascii="Consolas" w:eastAsia="Consolas" w:hAnsi="Consolas"/>
          <w:sz w:val="16"/>
        </w:rPr>
        <w:lastRenderedPageBreak/>
        <w:t xml:space="preserve">                    on_token(t)</w:t>
      </w:r>
    </w:p>
    <w:p w14:paraId="0F2B0D52" w14:textId="77777777" w:rsidR="00F063DE" w:rsidRDefault="00A37B36">
      <w:pPr>
        <w:spacing w:after="0" w:line="240" w:lineRule="auto"/>
      </w:pPr>
      <w:r>
        <w:rPr>
          <w:rFonts w:ascii="Consolas" w:eastAsia="Consolas" w:hAnsi="Consolas"/>
          <w:sz w:val="16"/>
        </w:rPr>
        <w:t xml:space="preserve"> </w:t>
      </w:r>
    </w:p>
    <w:p w14:paraId="01AAC062" w14:textId="77777777" w:rsidR="00F063DE" w:rsidRDefault="00A37B36">
      <w:pPr>
        <w:spacing w:after="0" w:line="240" w:lineRule="auto"/>
      </w:pPr>
      <w:r>
        <w:rPr>
          <w:rFonts w:ascii="Consolas" w:eastAsia="Consolas" w:hAnsi="Consolas"/>
          <w:sz w:val="16"/>
        </w:rPr>
        <w:t xml:space="preserve">            attempt = 0</w:t>
      </w:r>
    </w:p>
    <w:p w14:paraId="0EA32EEB" w14:textId="77777777" w:rsidR="00F063DE" w:rsidRDefault="00A37B36">
      <w:pPr>
        <w:spacing w:after="0" w:line="240" w:lineRule="auto"/>
      </w:pPr>
      <w:r>
        <w:rPr>
          <w:rFonts w:ascii="Consolas" w:eastAsia="Consolas" w:hAnsi="Consolas"/>
          <w:sz w:val="16"/>
        </w:rPr>
        <w:t xml:space="preserve">            while attempt &lt; self.max_retries:</w:t>
      </w:r>
    </w:p>
    <w:p w14:paraId="254BB382" w14:textId="77777777" w:rsidR="00F063DE" w:rsidRDefault="00A37B36">
      <w:pPr>
        <w:spacing w:after="0" w:line="240" w:lineRule="auto"/>
      </w:pPr>
      <w:r>
        <w:rPr>
          <w:rFonts w:ascii="Consolas" w:eastAsia="Consolas" w:hAnsi="Consolas"/>
          <w:sz w:val="16"/>
        </w:rPr>
        <w:t xml:space="preserve">                attempt += 1</w:t>
      </w:r>
    </w:p>
    <w:p w14:paraId="64324D4E" w14:textId="77777777" w:rsidR="00F063DE" w:rsidRDefault="00A37B36">
      <w:pPr>
        <w:spacing w:after="0" w:line="240" w:lineRule="auto"/>
      </w:pPr>
      <w:r>
        <w:rPr>
          <w:rFonts w:ascii="Consolas" w:eastAsia="Consolas" w:hAnsi="Consolas"/>
          <w:sz w:val="16"/>
        </w:rPr>
        <w:t xml:space="preserve">                wait = limiter.predicted_wait()</w:t>
      </w:r>
    </w:p>
    <w:p w14:paraId="78CC8352" w14:textId="77777777" w:rsidR="00F063DE" w:rsidRDefault="00A37B36">
      <w:pPr>
        <w:spacing w:after="0" w:line="240" w:lineRule="auto"/>
      </w:pPr>
      <w:r>
        <w:rPr>
          <w:rFonts w:ascii="Consolas" w:eastAsia="Consolas" w:hAnsi="Consolas"/>
          <w:sz w:val="16"/>
        </w:rPr>
        <w:t xml:space="preserve">                if wait &gt; self.max_wait and has_next:</w:t>
      </w:r>
    </w:p>
    <w:p w14:paraId="58D6E6C2" w14:textId="77777777" w:rsidR="00F063DE" w:rsidRDefault="00A37B36">
      <w:pPr>
        <w:spacing w:after="0" w:line="240" w:lineRule="auto"/>
      </w:pPr>
      <w:r>
        <w:rPr>
          <w:rFonts w:ascii="Consolas" w:eastAsia="Consolas" w:hAnsi="Consolas"/>
          <w:sz w:val="16"/>
        </w:rPr>
        <w:t xml:space="preserve">                    errors.append(f"{provider.name}: busy for {wait:.0f}s")</w:t>
      </w:r>
    </w:p>
    <w:p w14:paraId="475F97FD" w14:textId="77777777" w:rsidR="00F063DE" w:rsidRDefault="00A37B36">
      <w:pPr>
        <w:spacing w:after="0" w:line="240" w:lineRule="auto"/>
      </w:pPr>
      <w:r>
        <w:rPr>
          <w:rFonts w:ascii="Consolas" w:eastAsia="Consolas" w:hAnsi="Consolas"/>
          <w:sz w:val="16"/>
        </w:rPr>
        <w:t xml:space="preserve">                    break</w:t>
      </w:r>
    </w:p>
    <w:p w14:paraId="395693E3" w14:textId="77777777" w:rsidR="00F063DE" w:rsidRDefault="00A37B36">
      <w:pPr>
        <w:spacing w:after="0" w:line="240" w:lineRule="auto"/>
      </w:pPr>
      <w:r>
        <w:rPr>
          <w:rFonts w:ascii="Consolas" w:eastAsia="Consolas" w:hAnsi="Consolas"/>
          <w:sz w:val="16"/>
        </w:rPr>
        <w:t xml:space="preserve"> </w:t>
      </w:r>
    </w:p>
    <w:p w14:paraId="4974302D" w14:textId="77777777" w:rsidR="00F063DE" w:rsidRDefault="00A37B36">
      <w:pPr>
        <w:spacing w:after="0" w:line="240" w:lineRule="auto"/>
      </w:pPr>
      <w:r>
        <w:rPr>
          <w:rFonts w:ascii="Consolas" w:eastAsia="Consolas" w:hAnsi="Consolas"/>
          <w:sz w:val="16"/>
        </w:rPr>
        <w:t xml:space="preserve">                def _on_wait(w, _p=provider, _m=model):</w:t>
      </w:r>
    </w:p>
    <w:p w14:paraId="0968F77B" w14:textId="77777777" w:rsidR="00F063DE" w:rsidRDefault="00A37B36">
      <w:pPr>
        <w:spacing w:after="0" w:line="240" w:lineRule="auto"/>
      </w:pPr>
      <w:r>
        <w:rPr>
          <w:rFonts w:ascii="Consolas" w:eastAsia="Consolas" w:hAnsi="Consolas"/>
          <w:sz w:val="16"/>
        </w:rPr>
        <w:t xml:space="preserve">                    if w &gt;= 1.0:</w:t>
      </w:r>
    </w:p>
    <w:p w14:paraId="1AEAE7F4" w14:textId="77777777" w:rsidR="00F063DE" w:rsidRDefault="00A37B36">
      <w:pPr>
        <w:spacing w:after="0" w:line="240" w:lineRule="auto"/>
      </w:pPr>
      <w:r>
        <w:rPr>
          <w:rFonts w:ascii="Consolas" w:eastAsia="Consolas" w:hAnsi="Consolas"/>
          <w:sz w:val="16"/>
        </w:rPr>
        <w:t xml:space="preserve">                        telemetry.notice(</w:t>
      </w:r>
    </w:p>
    <w:p w14:paraId="40D12CF2" w14:textId="77777777" w:rsidR="00F063DE" w:rsidRDefault="00A37B36">
      <w:pPr>
        <w:spacing w:after="0" w:line="240" w:lineRule="auto"/>
      </w:pPr>
      <w:r>
        <w:rPr>
          <w:rFonts w:ascii="Consolas" w:eastAsia="Consolas" w:hAnsi="Consolas"/>
          <w:sz w:val="16"/>
        </w:rPr>
        <w:t xml:space="preserve">                            f"{_p.label} free-tier limit reached — waiting {w:.0f}s before next call",</w:t>
      </w:r>
    </w:p>
    <w:p w14:paraId="33B60752" w14:textId="77777777" w:rsidR="00F063DE" w:rsidRDefault="00A37B36">
      <w:pPr>
        <w:spacing w:after="0" w:line="240" w:lineRule="auto"/>
      </w:pPr>
      <w:r>
        <w:rPr>
          <w:rFonts w:ascii="Consolas" w:eastAsia="Consolas" w:hAnsi="Consolas"/>
          <w:sz w:val="16"/>
        </w:rPr>
        <w:t xml:space="preserve">                            level="wait", provider=_p.name, model=_m, wait_secs=round(w, 1),</w:t>
      </w:r>
    </w:p>
    <w:p w14:paraId="6943B299" w14:textId="77777777" w:rsidR="00F063DE" w:rsidRDefault="00A37B36">
      <w:pPr>
        <w:spacing w:after="0" w:line="240" w:lineRule="auto"/>
      </w:pPr>
      <w:r>
        <w:rPr>
          <w:rFonts w:ascii="Consolas" w:eastAsia="Consolas" w:hAnsi="Consolas"/>
          <w:sz w:val="16"/>
        </w:rPr>
        <w:t xml:space="preserve">                            purpose=req.purpose,</w:t>
      </w:r>
    </w:p>
    <w:p w14:paraId="6527814E" w14:textId="77777777" w:rsidR="00F063DE" w:rsidRDefault="00A37B36">
      <w:pPr>
        <w:spacing w:after="0" w:line="240" w:lineRule="auto"/>
      </w:pPr>
      <w:r>
        <w:rPr>
          <w:rFonts w:ascii="Consolas" w:eastAsia="Consolas" w:hAnsi="Consolas"/>
          <w:sz w:val="16"/>
        </w:rPr>
        <w:t xml:space="preserve">                        )</w:t>
      </w:r>
    </w:p>
    <w:p w14:paraId="3798727D" w14:textId="77777777" w:rsidR="00F063DE" w:rsidRDefault="00A37B36">
      <w:pPr>
        <w:spacing w:after="0" w:line="240" w:lineRule="auto"/>
      </w:pPr>
      <w:r>
        <w:rPr>
          <w:rFonts w:ascii="Consolas" w:eastAsia="Consolas" w:hAnsi="Consolas"/>
          <w:sz w:val="16"/>
        </w:rPr>
        <w:t xml:space="preserve">                await limiter.acquire(on_wait=_on_wait)</w:t>
      </w:r>
    </w:p>
    <w:p w14:paraId="6E6D077D" w14:textId="77777777" w:rsidR="00F063DE" w:rsidRDefault="00A37B36">
      <w:pPr>
        <w:spacing w:after="0" w:line="240" w:lineRule="auto"/>
      </w:pPr>
      <w:r>
        <w:rPr>
          <w:rFonts w:ascii="Consolas" w:eastAsia="Consolas" w:hAnsi="Consolas"/>
          <w:sz w:val="16"/>
        </w:rPr>
        <w:t xml:space="preserve"> </w:t>
      </w:r>
    </w:p>
    <w:p w14:paraId="67C53DB2" w14:textId="77777777" w:rsidR="00F063DE" w:rsidRDefault="00A37B36">
      <w:pPr>
        <w:spacing w:after="0" w:line="240" w:lineRule="auto"/>
      </w:pPr>
      <w:r>
        <w:rPr>
          <w:rFonts w:ascii="Consolas" w:eastAsia="Consolas" w:hAnsi="Consolas"/>
          <w:sz w:val="16"/>
        </w:rPr>
        <w:t xml:space="preserve">                try:</w:t>
      </w:r>
    </w:p>
    <w:p w14:paraId="14DCB61A" w14:textId="77777777" w:rsidR="00F063DE" w:rsidRDefault="00A37B36">
      <w:pPr>
        <w:spacing w:after="0" w:line="240" w:lineRule="auto"/>
      </w:pPr>
      <w:r>
        <w:rPr>
          <w:rFonts w:ascii="Consolas" w:eastAsia="Consolas" w:hAnsi="Consolas"/>
          <w:sz w:val="16"/>
        </w:rPr>
        <w:t xml:space="preserve">                    self.stats["calls"] += 1</w:t>
      </w:r>
    </w:p>
    <w:p w14:paraId="7242AE27" w14:textId="77777777" w:rsidR="00F063DE" w:rsidRDefault="00A37B36">
      <w:pPr>
        <w:spacing w:after="0" w:line="240" w:lineRule="auto"/>
      </w:pPr>
      <w:r>
        <w:rPr>
          <w:rFonts w:ascii="Consolas" w:eastAsia="Consolas" w:hAnsi="Consolas"/>
          <w:sz w:val="16"/>
        </w:rPr>
        <w:t xml:space="preserve">                    slots = getattr(provider, "max_concurrency", 0)</w:t>
      </w:r>
    </w:p>
    <w:p w14:paraId="031FFC8B" w14:textId="77777777" w:rsidR="00F063DE" w:rsidRDefault="00A37B36">
      <w:pPr>
        <w:spacing w:after="0" w:line="240" w:lineRule="auto"/>
      </w:pPr>
      <w:r>
        <w:rPr>
          <w:rFonts w:ascii="Consolas" w:eastAsia="Consolas" w:hAnsi="Consolas"/>
          <w:sz w:val="16"/>
        </w:rPr>
        <w:t xml:space="preserve">                    if slots:</w:t>
      </w:r>
    </w:p>
    <w:p w14:paraId="7D280309" w14:textId="77777777" w:rsidR="00F063DE" w:rsidRDefault="00A37B36">
      <w:pPr>
        <w:spacing w:after="0" w:line="240" w:lineRule="auto"/>
      </w:pPr>
      <w:r>
        <w:rPr>
          <w:rFonts w:ascii="Consolas" w:eastAsia="Consolas" w:hAnsi="Consolas"/>
          <w:sz w:val="16"/>
        </w:rPr>
        <w:t xml:space="preserve">                        sem = self._slots.setdefault(provider.name, asyncio.Semaphore(slots))</w:t>
      </w:r>
    </w:p>
    <w:p w14:paraId="0309665D" w14:textId="77777777" w:rsidR="00F063DE" w:rsidRDefault="00A37B36">
      <w:pPr>
        <w:spacing w:after="0" w:line="240" w:lineRule="auto"/>
      </w:pPr>
      <w:r>
        <w:rPr>
          <w:rFonts w:ascii="Consolas" w:eastAsia="Consolas" w:hAnsi="Consolas"/>
          <w:sz w:val="16"/>
        </w:rPr>
        <w:t xml:space="preserve">                        if sem.locked():</w:t>
      </w:r>
    </w:p>
    <w:p w14:paraId="1AA8AC2B" w14:textId="77777777" w:rsidR="00F063DE" w:rsidRDefault="00A37B36">
      <w:pPr>
        <w:spacing w:after="0" w:line="240" w:lineRule="auto"/>
      </w:pPr>
      <w:r>
        <w:rPr>
          <w:rFonts w:ascii="Consolas" w:eastAsia="Consolas" w:hAnsi="Consolas"/>
          <w:sz w:val="16"/>
        </w:rPr>
        <w:t xml:space="preserve">                            telemetry.notice(f"{provider.label} is busy with another step — queued",</w:t>
      </w:r>
    </w:p>
    <w:p w14:paraId="53E1B1CF" w14:textId="77777777" w:rsidR="00F063DE" w:rsidRDefault="00A37B36">
      <w:pPr>
        <w:spacing w:after="0" w:line="240" w:lineRule="auto"/>
      </w:pPr>
      <w:r>
        <w:rPr>
          <w:rFonts w:ascii="Consolas" w:eastAsia="Consolas" w:hAnsi="Consolas"/>
          <w:sz w:val="16"/>
        </w:rPr>
        <w:t xml:space="preserve">                                             level="wait", provider=provider.name, purpose=req.purpose)</w:t>
      </w:r>
    </w:p>
    <w:p w14:paraId="146F27EC" w14:textId="77777777" w:rsidR="00F063DE" w:rsidRDefault="00A37B36">
      <w:pPr>
        <w:spacing w:after="0" w:line="240" w:lineRule="auto"/>
      </w:pPr>
      <w:r>
        <w:rPr>
          <w:rFonts w:ascii="Consolas" w:eastAsia="Consolas" w:hAnsi="Consolas"/>
          <w:sz w:val="16"/>
        </w:rPr>
        <w:t xml:space="preserve">                        async with sem:</w:t>
      </w:r>
    </w:p>
    <w:p w14:paraId="075B346C" w14:textId="77777777" w:rsidR="00F063DE" w:rsidRDefault="00A37B36">
      <w:pPr>
        <w:spacing w:after="0" w:line="240" w:lineRule="auto"/>
      </w:pPr>
      <w:r>
        <w:rPr>
          <w:rFonts w:ascii="Consolas" w:eastAsia="Consolas" w:hAnsi="Consolas"/>
          <w:sz w:val="16"/>
        </w:rPr>
        <w:t xml:space="preserve">                            resp = await provider.complete(req, model, on_token=_tok if on_token else None)</w:t>
      </w:r>
    </w:p>
    <w:p w14:paraId="50F6C2BD" w14:textId="77777777" w:rsidR="00F063DE" w:rsidRDefault="00A37B36">
      <w:pPr>
        <w:spacing w:after="0" w:line="240" w:lineRule="auto"/>
      </w:pPr>
      <w:r>
        <w:rPr>
          <w:rFonts w:ascii="Consolas" w:eastAsia="Consolas" w:hAnsi="Consolas"/>
          <w:sz w:val="16"/>
        </w:rPr>
        <w:t xml:space="preserve">                    else:</w:t>
      </w:r>
    </w:p>
    <w:p w14:paraId="2599ACA5" w14:textId="77777777" w:rsidR="00F063DE" w:rsidRDefault="00A37B36">
      <w:pPr>
        <w:spacing w:after="0" w:line="240" w:lineRule="auto"/>
      </w:pPr>
      <w:r>
        <w:rPr>
          <w:rFonts w:ascii="Consolas" w:eastAsia="Consolas" w:hAnsi="Consolas"/>
          <w:sz w:val="16"/>
        </w:rPr>
        <w:t xml:space="preserve">                        resp = await provider.complete(req, model, on_token=_tok if on_token else None)</w:t>
      </w:r>
    </w:p>
    <w:p w14:paraId="13810392" w14:textId="77777777" w:rsidR="00F063DE" w:rsidRDefault="00A37B36">
      <w:pPr>
        <w:spacing w:after="0" w:line="240" w:lineRule="auto"/>
      </w:pPr>
      <w:r>
        <w:rPr>
          <w:rFonts w:ascii="Consolas" w:eastAsia="Consolas" w:hAnsi="Consolas"/>
          <w:sz w:val="16"/>
        </w:rPr>
        <w:t xml:space="preserve">                    telemetry.emit("llm_call", {</w:t>
      </w:r>
    </w:p>
    <w:p w14:paraId="5772B268" w14:textId="77777777" w:rsidR="00F063DE" w:rsidRDefault="00A37B36">
      <w:pPr>
        <w:spacing w:after="0" w:line="240" w:lineRule="auto"/>
      </w:pPr>
      <w:r>
        <w:rPr>
          <w:rFonts w:ascii="Consolas" w:eastAsia="Consolas" w:hAnsi="Consolas"/>
          <w:sz w:val="16"/>
        </w:rPr>
        <w:t xml:space="preserve">                        "provider": provider.name, "model": model, "purpose": req.purpose,</w:t>
      </w:r>
    </w:p>
    <w:p w14:paraId="66332CBA" w14:textId="77777777" w:rsidR="00F063DE" w:rsidRDefault="00A37B36">
      <w:pPr>
        <w:spacing w:after="0" w:line="240" w:lineRule="auto"/>
      </w:pPr>
      <w:r>
        <w:rPr>
          <w:rFonts w:ascii="Consolas" w:eastAsia="Consolas" w:hAnsi="Consolas"/>
          <w:sz w:val="16"/>
        </w:rPr>
        <w:t xml:space="preserve">                        "latency_ms": resp.latency_ms, "input_tokens": resp.input_tokens,</w:t>
      </w:r>
    </w:p>
    <w:p w14:paraId="5447B974" w14:textId="77777777" w:rsidR="00F063DE" w:rsidRDefault="00A37B36">
      <w:pPr>
        <w:spacing w:after="0" w:line="240" w:lineRule="auto"/>
      </w:pPr>
      <w:r>
        <w:rPr>
          <w:rFonts w:ascii="Consolas" w:eastAsia="Consolas" w:hAnsi="Consolas"/>
          <w:sz w:val="16"/>
        </w:rPr>
        <w:t xml:space="preserve">                        "output_tokens": resp.output_tokens, "attempt": attempt, "ok": True,</w:t>
      </w:r>
    </w:p>
    <w:p w14:paraId="5EA287D5" w14:textId="77777777" w:rsidR="00F063DE" w:rsidRDefault="00A37B36">
      <w:pPr>
        <w:spacing w:after="0" w:line="240" w:lineRule="auto"/>
      </w:pPr>
      <w:r>
        <w:rPr>
          <w:rFonts w:ascii="Consolas" w:eastAsia="Consolas" w:hAnsi="Consolas"/>
          <w:sz w:val="16"/>
        </w:rPr>
        <w:t xml:space="preserve">                    })</w:t>
      </w:r>
    </w:p>
    <w:p w14:paraId="1C41D76A" w14:textId="77777777" w:rsidR="00F063DE" w:rsidRDefault="00A37B36">
      <w:pPr>
        <w:spacing w:after="0" w:line="240" w:lineRule="auto"/>
      </w:pPr>
      <w:r>
        <w:rPr>
          <w:rFonts w:ascii="Consolas" w:eastAsia="Consolas" w:hAnsi="Consolas"/>
          <w:sz w:val="16"/>
        </w:rPr>
        <w:t xml:space="preserve">                    return resp</w:t>
      </w:r>
    </w:p>
    <w:p w14:paraId="24F1B99A" w14:textId="77777777" w:rsidR="00F063DE" w:rsidRDefault="00A37B36">
      <w:pPr>
        <w:spacing w:after="0" w:line="240" w:lineRule="auto"/>
      </w:pPr>
      <w:r>
        <w:rPr>
          <w:rFonts w:ascii="Consolas" w:eastAsia="Consolas" w:hAnsi="Consolas"/>
          <w:sz w:val="16"/>
        </w:rPr>
        <w:t xml:space="preserve">                except LLMError as e:</w:t>
      </w:r>
    </w:p>
    <w:p w14:paraId="686A1658" w14:textId="77777777" w:rsidR="00F063DE" w:rsidRDefault="00A37B36">
      <w:pPr>
        <w:spacing w:after="0" w:line="240" w:lineRule="auto"/>
      </w:pPr>
      <w:r>
        <w:rPr>
          <w:rFonts w:ascii="Consolas" w:eastAsia="Consolas" w:hAnsi="Consolas"/>
          <w:sz w:val="16"/>
        </w:rPr>
        <w:t xml:space="preserve">                    log.warning("%s/%s %s failed (%s): %s", provider.name, model, req.purpose, e.kind, e.short())</w:t>
      </w:r>
    </w:p>
    <w:p w14:paraId="48E82029" w14:textId="77777777" w:rsidR="00F063DE" w:rsidRDefault="00A37B36">
      <w:pPr>
        <w:spacing w:after="0" w:line="240" w:lineRule="auto"/>
      </w:pPr>
      <w:r>
        <w:rPr>
          <w:rFonts w:ascii="Consolas" w:eastAsia="Consolas" w:hAnsi="Consolas"/>
          <w:sz w:val="16"/>
        </w:rPr>
        <w:t xml:space="preserve">                    telemetry.emit("llm_call", {</w:t>
      </w:r>
    </w:p>
    <w:p w14:paraId="0C2697D8" w14:textId="77777777" w:rsidR="00F063DE" w:rsidRDefault="00A37B36">
      <w:pPr>
        <w:spacing w:after="0" w:line="240" w:lineRule="auto"/>
      </w:pPr>
      <w:r>
        <w:rPr>
          <w:rFonts w:ascii="Consolas" w:eastAsia="Consolas" w:hAnsi="Consolas"/>
          <w:sz w:val="16"/>
        </w:rPr>
        <w:t xml:space="preserve">                        "provider": provider.name, "model": model, "purpose": req.purpose,</w:t>
      </w:r>
    </w:p>
    <w:p w14:paraId="3F9BEFDE" w14:textId="77777777" w:rsidR="00F063DE" w:rsidRDefault="00A37B36">
      <w:pPr>
        <w:spacing w:after="0" w:line="240" w:lineRule="auto"/>
      </w:pPr>
      <w:r>
        <w:rPr>
          <w:rFonts w:ascii="Consolas" w:eastAsia="Consolas" w:hAnsi="Consolas"/>
          <w:sz w:val="16"/>
        </w:rPr>
        <w:t xml:space="preserve">                        "attempt": attempt, "ok": False, "error": e.kind, "message": e.short(),</w:t>
      </w:r>
    </w:p>
    <w:p w14:paraId="5C4DEC8A" w14:textId="77777777" w:rsidR="00F063DE" w:rsidRDefault="00A37B36">
      <w:pPr>
        <w:spacing w:after="0" w:line="240" w:lineRule="auto"/>
      </w:pPr>
      <w:r>
        <w:rPr>
          <w:rFonts w:ascii="Consolas" w:eastAsia="Consolas" w:hAnsi="Consolas"/>
          <w:sz w:val="16"/>
        </w:rPr>
        <w:t xml:space="preserve">                    })</w:t>
      </w:r>
    </w:p>
    <w:p w14:paraId="3478629E" w14:textId="77777777" w:rsidR="00F063DE" w:rsidRDefault="00A37B36">
      <w:pPr>
        <w:spacing w:after="0" w:line="240" w:lineRule="auto"/>
      </w:pPr>
      <w:r>
        <w:rPr>
          <w:rFonts w:ascii="Consolas" w:eastAsia="Consolas" w:hAnsi="Consolas"/>
          <w:sz w:val="16"/>
        </w:rPr>
        <w:t xml:space="preserve">                    errors.append(f"{provider.name}: {e.short()}")</w:t>
      </w:r>
    </w:p>
    <w:p w14:paraId="096C243D" w14:textId="77777777" w:rsidR="00F063DE" w:rsidRDefault="00A37B36">
      <w:pPr>
        <w:spacing w:after="0" w:line="240" w:lineRule="auto"/>
      </w:pPr>
      <w:r>
        <w:rPr>
          <w:rFonts w:ascii="Consolas" w:eastAsia="Consolas" w:hAnsi="Consolas"/>
          <w:sz w:val="16"/>
        </w:rPr>
        <w:t xml:space="preserve"> </w:t>
      </w:r>
    </w:p>
    <w:p w14:paraId="14B6EDA9" w14:textId="77777777" w:rsidR="00F063DE" w:rsidRDefault="00A37B36">
      <w:pPr>
        <w:spacing w:after="0" w:line="240" w:lineRule="auto"/>
      </w:pPr>
      <w:r>
        <w:rPr>
          <w:rFonts w:ascii="Consolas" w:eastAsia="Consolas" w:hAnsi="Consolas"/>
          <w:sz w:val="16"/>
        </w:rPr>
        <w:t xml:space="preserve">                    if streamed["any"]:</w:t>
      </w:r>
    </w:p>
    <w:p w14:paraId="48C83A65" w14:textId="77777777" w:rsidR="00F063DE" w:rsidRDefault="00A37B36">
      <w:pPr>
        <w:spacing w:after="0" w:line="240" w:lineRule="auto"/>
      </w:pPr>
      <w:r>
        <w:rPr>
          <w:rFonts w:ascii="Consolas" w:eastAsia="Consolas" w:hAnsi="Consolas"/>
          <w:sz w:val="16"/>
        </w:rPr>
        <w:t xml:space="preserve">                        # Partial text was already shown — tell the UI to reset it.</w:t>
      </w:r>
    </w:p>
    <w:p w14:paraId="447511E7" w14:textId="77777777" w:rsidR="00F063DE" w:rsidRDefault="00A37B36">
      <w:pPr>
        <w:spacing w:after="0" w:line="240" w:lineRule="auto"/>
      </w:pPr>
      <w:r>
        <w:rPr>
          <w:rFonts w:ascii="Consolas" w:eastAsia="Consolas" w:hAnsi="Consolas"/>
          <w:sz w:val="16"/>
        </w:rPr>
        <w:t xml:space="preserve">                        telemetry.emit("answer_reset", {"reason": e.kind})</w:t>
      </w:r>
    </w:p>
    <w:p w14:paraId="5A3CA342" w14:textId="77777777" w:rsidR="00F063DE" w:rsidRDefault="00A37B36">
      <w:pPr>
        <w:spacing w:after="0" w:line="240" w:lineRule="auto"/>
      </w:pPr>
      <w:r>
        <w:rPr>
          <w:rFonts w:ascii="Consolas" w:eastAsia="Consolas" w:hAnsi="Consolas"/>
          <w:sz w:val="16"/>
        </w:rPr>
        <w:t xml:space="preserve">                        streamed["any"] = False</w:t>
      </w:r>
    </w:p>
    <w:p w14:paraId="634FFABC" w14:textId="77777777" w:rsidR="00F063DE" w:rsidRDefault="00A37B36">
      <w:pPr>
        <w:spacing w:after="0" w:line="240" w:lineRule="auto"/>
      </w:pPr>
      <w:r>
        <w:rPr>
          <w:rFonts w:ascii="Consolas" w:eastAsia="Consolas" w:hAnsi="Consolas"/>
          <w:sz w:val="16"/>
        </w:rPr>
        <w:t xml:space="preserve"> </w:t>
      </w:r>
    </w:p>
    <w:p w14:paraId="0E52DD62" w14:textId="77777777" w:rsidR="00F063DE" w:rsidRDefault="00A37B36">
      <w:pPr>
        <w:spacing w:after="0" w:line="240" w:lineRule="auto"/>
      </w:pPr>
      <w:r>
        <w:rPr>
          <w:rFonts w:ascii="Consolas" w:eastAsia="Consolas" w:hAnsi="Consolas"/>
          <w:sz w:val="16"/>
        </w:rPr>
        <w:t xml:space="preserve">                    if e.kind in (AUTH, NOT_FOUND, BAD_REQUEST):</w:t>
      </w:r>
    </w:p>
    <w:p w14:paraId="1C03BF56" w14:textId="77777777" w:rsidR="00F063DE" w:rsidRDefault="00A37B36">
      <w:pPr>
        <w:spacing w:after="0" w:line="240" w:lineRule="auto"/>
      </w:pPr>
      <w:r>
        <w:rPr>
          <w:rFonts w:ascii="Consolas" w:eastAsia="Consolas" w:hAnsi="Consolas"/>
          <w:sz w:val="16"/>
        </w:rPr>
        <w:t xml:space="preserve">                        if e.kind == AUTH:</w:t>
      </w:r>
    </w:p>
    <w:p w14:paraId="56D00BB3" w14:textId="77777777" w:rsidR="00F063DE" w:rsidRDefault="00A37B36">
      <w:pPr>
        <w:spacing w:after="0" w:line="240" w:lineRule="auto"/>
      </w:pPr>
      <w:r>
        <w:rPr>
          <w:rFonts w:ascii="Consolas" w:eastAsia="Consolas" w:hAnsi="Consolas"/>
          <w:sz w:val="16"/>
        </w:rPr>
        <w:t xml:space="preserve">                            telemetry.notice(f"{provider.label}: API key rejected — check backend/.env",</w:t>
      </w:r>
    </w:p>
    <w:p w14:paraId="065DBA7B" w14:textId="77777777" w:rsidR="00F063DE" w:rsidRDefault="00A37B36">
      <w:pPr>
        <w:spacing w:after="0" w:line="240" w:lineRule="auto"/>
      </w:pPr>
      <w:r>
        <w:rPr>
          <w:rFonts w:ascii="Consolas" w:eastAsia="Consolas" w:hAnsi="Consolas"/>
          <w:sz w:val="16"/>
        </w:rPr>
        <w:t xml:space="preserve">                                             level="error", provider=provider.name)</w:t>
      </w:r>
    </w:p>
    <w:p w14:paraId="54C7BC1A" w14:textId="77777777" w:rsidR="00F063DE" w:rsidRDefault="00A37B36">
      <w:pPr>
        <w:spacing w:after="0" w:line="240" w:lineRule="auto"/>
      </w:pPr>
      <w:r>
        <w:rPr>
          <w:rFonts w:ascii="Consolas" w:eastAsia="Consolas" w:hAnsi="Consolas"/>
          <w:sz w:val="16"/>
        </w:rPr>
        <w:t xml:space="preserve">                        elif e.kind == NOT_FOUND:</w:t>
      </w:r>
    </w:p>
    <w:p w14:paraId="0D880CDC" w14:textId="77777777" w:rsidR="00F063DE" w:rsidRDefault="00A37B36">
      <w:pPr>
        <w:spacing w:after="0" w:line="240" w:lineRule="auto"/>
      </w:pPr>
      <w:r>
        <w:rPr>
          <w:rFonts w:ascii="Consolas" w:eastAsia="Consolas" w:hAnsi="Consolas"/>
          <w:sz w:val="16"/>
        </w:rPr>
        <w:t xml:space="preserve">                            telemetry.notice(f"{provider.label}: model '{model}' is not available on this key",</w:t>
      </w:r>
    </w:p>
    <w:p w14:paraId="37621E7A" w14:textId="77777777" w:rsidR="00F063DE" w:rsidRDefault="00A37B36">
      <w:pPr>
        <w:spacing w:after="0" w:line="240" w:lineRule="auto"/>
      </w:pPr>
      <w:r>
        <w:rPr>
          <w:rFonts w:ascii="Consolas" w:eastAsia="Consolas" w:hAnsi="Consolas"/>
          <w:sz w:val="16"/>
        </w:rPr>
        <w:t xml:space="preserve">                                             level="error", provider=provider.name)</w:t>
      </w:r>
    </w:p>
    <w:p w14:paraId="4A37FDE5" w14:textId="77777777" w:rsidR="00F063DE" w:rsidRDefault="00A37B36">
      <w:pPr>
        <w:spacing w:after="0" w:line="240" w:lineRule="auto"/>
      </w:pPr>
      <w:r>
        <w:rPr>
          <w:rFonts w:ascii="Consolas" w:eastAsia="Consolas" w:hAnsi="Consolas"/>
          <w:sz w:val="16"/>
        </w:rPr>
        <w:t xml:space="preserve">                        break</w:t>
      </w:r>
    </w:p>
    <w:p w14:paraId="61141048" w14:textId="77777777" w:rsidR="00F063DE" w:rsidRDefault="00A37B36">
      <w:pPr>
        <w:spacing w:after="0" w:line="240" w:lineRule="auto"/>
      </w:pPr>
      <w:r>
        <w:rPr>
          <w:rFonts w:ascii="Consolas" w:eastAsia="Consolas" w:hAnsi="Consolas"/>
          <w:sz w:val="16"/>
        </w:rPr>
        <w:t xml:space="preserve">                    if e.kind == DAILY_QUOTA:</w:t>
      </w:r>
    </w:p>
    <w:p w14:paraId="59C18F0B" w14:textId="77777777" w:rsidR="00F063DE" w:rsidRDefault="00A37B36">
      <w:pPr>
        <w:spacing w:after="0" w:line="240" w:lineRule="auto"/>
      </w:pPr>
      <w:r>
        <w:rPr>
          <w:rFonts w:ascii="Consolas" w:eastAsia="Consolas" w:hAnsi="Consolas"/>
          <w:sz w:val="16"/>
        </w:rPr>
        <w:t xml:space="preserve">                        limiter.cooldown(3600)</w:t>
      </w:r>
    </w:p>
    <w:p w14:paraId="7199809F" w14:textId="77777777" w:rsidR="00F063DE" w:rsidRDefault="00A37B36">
      <w:pPr>
        <w:spacing w:after="0" w:line="240" w:lineRule="auto"/>
      </w:pPr>
      <w:r>
        <w:rPr>
          <w:rFonts w:ascii="Consolas" w:eastAsia="Consolas" w:hAnsi="Consolas"/>
          <w:sz w:val="16"/>
        </w:rPr>
        <w:t xml:space="preserve">                        telemetry.notice(f"{provider.label} daily free quota used up for {model}",</w:t>
      </w:r>
    </w:p>
    <w:p w14:paraId="28E8359F" w14:textId="77777777" w:rsidR="00F063DE" w:rsidRDefault="00A37B36">
      <w:pPr>
        <w:spacing w:after="0" w:line="240" w:lineRule="auto"/>
      </w:pPr>
      <w:r>
        <w:rPr>
          <w:rFonts w:ascii="Consolas" w:eastAsia="Consolas" w:hAnsi="Consolas"/>
          <w:sz w:val="16"/>
        </w:rPr>
        <w:t xml:space="preserve">                                         level="error", provider=provider.name)</w:t>
      </w:r>
    </w:p>
    <w:p w14:paraId="6F5DD0ED" w14:textId="77777777" w:rsidR="00F063DE" w:rsidRDefault="00A37B36">
      <w:pPr>
        <w:spacing w:after="0" w:line="240" w:lineRule="auto"/>
      </w:pPr>
      <w:r>
        <w:rPr>
          <w:rFonts w:ascii="Consolas" w:eastAsia="Consolas" w:hAnsi="Consolas"/>
          <w:sz w:val="16"/>
        </w:rPr>
        <w:t xml:space="preserve">                        break</w:t>
      </w:r>
    </w:p>
    <w:p w14:paraId="7D250ED4" w14:textId="77777777" w:rsidR="00F063DE" w:rsidRDefault="00A37B36">
      <w:pPr>
        <w:spacing w:after="0" w:line="240" w:lineRule="auto"/>
      </w:pPr>
      <w:r>
        <w:rPr>
          <w:rFonts w:ascii="Consolas" w:eastAsia="Consolas" w:hAnsi="Consolas"/>
          <w:sz w:val="16"/>
        </w:rPr>
        <w:lastRenderedPageBreak/>
        <w:t xml:space="preserve">                    if e.kind == RATE_LIMIT:</w:t>
      </w:r>
    </w:p>
    <w:p w14:paraId="11B6C93D" w14:textId="77777777" w:rsidR="00F063DE" w:rsidRDefault="00A37B36">
      <w:pPr>
        <w:spacing w:after="0" w:line="240" w:lineRule="auto"/>
      </w:pPr>
      <w:r>
        <w:rPr>
          <w:rFonts w:ascii="Consolas" w:eastAsia="Consolas" w:hAnsi="Consolas"/>
          <w:sz w:val="16"/>
        </w:rPr>
        <w:t xml:space="preserve">                        self.stats["rate_limited"] += 1</w:t>
      </w:r>
    </w:p>
    <w:p w14:paraId="2C52E421" w14:textId="77777777" w:rsidR="00F063DE" w:rsidRDefault="00A37B36">
      <w:pPr>
        <w:spacing w:after="0" w:line="240" w:lineRule="auto"/>
      </w:pPr>
      <w:r>
        <w:rPr>
          <w:rFonts w:ascii="Consolas" w:eastAsia="Consolas" w:hAnsi="Consolas"/>
          <w:sz w:val="16"/>
        </w:rPr>
        <w:t xml:space="preserve">                        delay = e.retry_after if e.retry_after is not None else 5.0 * attempt</w:t>
      </w:r>
    </w:p>
    <w:p w14:paraId="03069DF5" w14:textId="77777777" w:rsidR="00F063DE" w:rsidRDefault="00A37B36">
      <w:pPr>
        <w:spacing w:after="0" w:line="240" w:lineRule="auto"/>
      </w:pPr>
      <w:r>
        <w:rPr>
          <w:rFonts w:ascii="Consolas" w:eastAsia="Consolas" w:hAnsi="Consolas"/>
          <w:sz w:val="16"/>
        </w:rPr>
        <w:t xml:space="preserve">                        limiter.cooldown(delay)</w:t>
      </w:r>
    </w:p>
    <w:p w14:paraId="2FE67CEC" w14:textId="77777777" w:rsidR="00F063DE" w:rsidRDefault="00A37B36">
      <w:pPr>
        <w:spacing w:after="0" w:line="240" w:lineRule="auto"/>
      </w:pPr>
      <w:r>
        <w:rPr>
          <w:rFonts w:ascii="Consolas" w:eastAsia="Consolas" w:hAnsi="Consolas"/>
          <w:sz w:val="16"/>
        </w:rPr>
        <w:t xml:space="preserve">                        if (delay &gt; self.max_wait and has_next) or delay &gt; 120:</w:t>
      </w:r>
    </w:p>
    <w:p w14:paraId="38533710" w14:textId="77777777" w:rsidR="00F063DE" w:rsidRDefault="00A37B36">
      <w:pPr>
        <w:spacing w:after="0" w:line="240" w:lineRule="auto"/>
      </w:pPr>
      <w:r>
        <w:rPr>
          <w:rFonts w:ascii="Consolas" w:eastAsia="Consolas" w:hAnsi="Consolas"/>
          <w:sz w:val="16"/>
        </w:rPr>
        <w:t xml:space="preserve">                            break</w:t>
      </w:r>
    </w:p>
    <w:p w14:paraId="6B743CAC" w14:textId="77777777" w:rsidR="00F063DE" w:rsidRDefault="00A37B36">
      <w:pPr>
        <w:spacing w:after="0" w:line="240" w:lineRule="auto"/>
      </w:pPr>
      <w:r>
        <w:rPr>
          <w:rFonts w:ascii="Consolas" w:eastAsia="Consolas" w:hAnsi="Consolas"/>
          <w:sz w:val="16"/>
        </w:rPr>
        <w:t xml:space="preserve">                        continue</w:t>
      </w:r>
    </w:p>
    <w:p w14:paraId="654886D9" w14:textId="77777777" w:rsidR="00F063DE" w:rsidRDefault="00A37B36">
      <w:pPr>
        <w:spacing w:after="0" w:line="240" w:lineRule="auto"/>
      </w:pPr>
      <w:r>
        <w:rPr>
          <w:rFonts w:ascii="Consolas" w:eastAsia="Consolas" w:hAnsi="Consolas"/>
          <w:sz w:val="16"/>
        </w:rPr>
        <w:t xml:space="preserve">                    if e.transient:</w:t>
      </w:r>
    </w:p>
    <w:p w14:paraId="2A6A101F" w14:textId="77777777" w:rsidR="00F063DE" w:rsidRDefault="00A37B36">
      <w:pPr>
        <w:spacing w:after="0" w:line="240" w:lineRule="auto"/>
      </w:pPr>
      <w:r>
        <w:rPr>
          <w:rFonts w:ascii="Consolas" w:eastAsia="Consolas" w:hAnsi="Consolas"/>
          <w:sz w:val="16"/>
        </w:rPr>
        <w:t xml:space="preserve">                        await asyncio.sleep(min(8.0, 1.5 * attempt))</w:t>
      </w:r>
    </w:p>
    <w:p w14:paraId="41F92E35" w14:textId="77777777" w:rsidR="00F063DE" w:rsidRDefault="00A37B36">
      <w:pPr>
        <w:spacing w:after="0" w:line="240" w:lineRule="auto"/>
      </w:pPr>
      <w:r>
        <w:rPr>
          <w:rFonts w:ascii="Consolas" w:eastAsia="Consolas" w:hAnsi="Consolas"/>
          <w:sz w:val="16"/>
        </w:rPr>
        <w:t xml:space="preserve">                        continue</w:t>
      </w:r>
    </w:p>
    <w:p w14:paraId="0F6E82E5" w14:textId="77777777" w:rsidR="00F063DE" w:rsidRDefault="00A37B36">
      <w:pPr>
        <w:spacing w:after="0" w:line="240" w:lineRule="auto"/>
      </w:pPr>
      <w:r>
        <w:rPr>
          <w:rFonts w:ascii="Consolas" w:eastAsia="Consolas" w:hAnsi="Consolas"/>
          <w:sz w:val="16"/>
        </w:rPr>
        <w:t xml:space="preserve">                    break</w:t>
      </w:r>
    </w:p>
    <w:p w14:paraId="1DA0444A" w14:textId="77777777" w:rsidR="00F063DE" w:rsidRDefault="00A37B36">
      <w:pPr>
        <w:spacing w:after="0" w:line="240" w:lineRule="auto"/>
      </w:pPr>
      <w:r>
        <w:rPr>
          <w:rFonts w:ascii="Consolas" w:eastAsia="Consolas" w:hAnsi="Consolas"/>
          <w:sz w:val="16"/>
        </w:rPr>
        <w:t xml:space="preserve"> </w:t>
      </w:r>
    </w:p>
    <w:p w14:paraId="28688E18" w14:textId="77777777" w:rsidR="00F063DE" w:rsidRDefault="00A37B36">
      <w:pPr>
        <w:spacing w:after="0" w:line="240" w:lineRule="auto"/>
      </w:pPr>
      <w:r>
        <w:rPr>
          <w:rFonts w:ascii="Consolas" w:eastAsia="Consolas" w:hAnsi="Consolas"/>
          <w:sz w:val="16"/>
        </w:rPr>
        <w:t xml:space="preserve">            if has_next:</w:t>
      </w:r>
    </w:p>
    <w:p w14:paraId="4E2005EF" w14:textId="77777777" w:rsidR="00F063DE" w:rsidRDefault="00A37B36">
      <w:pPr>
        <w:spacing w:after="0" w:line="240" w:lineRule="auto"/>
      </w:pPr>
      <w:r>
        <w:rPr>
          <w:rFonts w:ascii="Consolas" w:eastAsia="Consolas" w:hAnsi="Consolas"/>
          <w:sz w:val="16"/>
        </w:rPr>
        <w:t xml:space="preserve">                self.stats["failovers"] += 1</w:t>
      </w:r>
    </w:p>
    <w:p w14:paraId="3D908C26" w14:textId="77777777" w:rsidR="00F063DE" w:rsidRDefault="00A37B36">
      <w:pPr>
        <w:spacing w:after="0" w:line="240" w:lineRule="auto"/>
      </w:pPr>
      <w:r>
        <w:rPr>
          <w:rFonts w:ascii="Consolas" w:eastAsia="Consolas" w:hAnsi="Consolas"/>
          <w:sz w:val="16"/>
        </w:rPr>
        <w:t xml:space="preserve">                nxt = ordered[idx + 1]</w:t>
      </w:r>
    </w:p>
    <w:p w14:paraId="6D5D5DFA" w14:textId="77777777" w:rsidR="00F063DE" w:rsidRDefault="00A37B36">
      <w:pPr>
        <w:spacing w:after="0" w:line="240" w:lineRule="auto"/>
      </w:pPr>
      <w:r>
        <w:rPr>
          <w:rFonts w:ascii="Consolas" w:eastAsia="Consolas" w:hAnsi="Consolas"/>
          <w:sz w:val="16"/>
        </w:rPr>
        <w:t xml:space="preserve">                telemetry.notice(f"Switching from {provider.label} to {nxt.label}",</w:t>
      </w:r>
    </w:p>
    <w:p w14:paraId="31EB274C" w14:textId="77777777" w:rsidR="00F063DE" w:rsidRDefault="00A37B36">
      <w:pPr>
        <w:spacing w:after="0" w:line="240" w:lineRule="auto"/>
      </w:pPr>
      <w:r>
        <w:rPr>
          <w:rFonts w:ascii="Consolas" w:eastAsia="Consolas" w:hAnsi="Consolas"/>
          <w:sz w:val="16"/>
        </w:rPr>
        <w:t xml:space="preserve">                                 level="failover", provider=nxt.name)</w:t>
      </w:r>
    </w:p>
    <w:p w14:paraId="254F629B" w14:textId="77777777" w:rsidR="00F063DE" w:rsidRDefault="00A37B36">
      <w:pPr>
        <w:spacing w:after="0" w:line="240" w:lineRule="auto"/>
      </w:pPr>
      <w:r>
        <w:rPr>
          <w:rFonts w:ascii="Consolas" w:eastAsia="Consolas" w:hAnsi="Consolas"/>
          <w:sz w:val="16"/>
        </w:rPr>
        <w:t xml:space="preserve"> </w:t>
      </w:r>
    </w:p>
    <w:p w14:paraId="71869F89" w14:textId="77777777" w:rsidR="00F063DE" w:rsidRDefault="00A37B36">
      <w:pPr>
        <w:spacing w:after="0" w:line="240" w:lineRule="auto"/>
      </w:pPr>
      <w:r>
        <w:rPr>
          <w:rFonts w:ascii="Consolas" w:eastAsia="Consolas" w:hAnsi="Consolas"/>
          <w:sz w:val="16"/>
        </w:rPr>
        <w:t xml:space="preserve">        raise LLMError(EXHAUSTED, "All LLM providers failed: " + " | ".join(errors[-4:]))</w:t>
      </w:r>
    </w:p>
    <w:p w14:paraId="54A332B2" w14:textId="77777777" w:rsidR="00F063DE" w:rsidRDefault="00A37B36">
      <w:r>
        <w:br w:type="page"/>
      </w:r>
    </w:p>
    <w:p w14:paraId="13DCAE1C" w14:textId="77777777" w:rsidR="00F063DE" w:rsidRDefault="00A37B36">
      <w:pPr>
        <w:spacing w:after="0"/>
        <w:jc w:val="center"/>
      </w:pPr>
      <w:r>
        <w:rPr>
          <w:b/>
          <w:sz w:val="28"/>
        </w:rPr>
        <w:lastRenderedPageBreak/>
        <w:t>APPENDIX 2</w:t>
      </w:r>
    </w:p>
    <w:p w14:paraId="14101AAD" w14:textId="77777777" w:rsidR="00F063DE" w:rsidRDefault="00A37B36">
      <w:pPr>
        <w:spacing w:after="240"/>
        <w:jc w:val="center"/>
      </w:pPr>
      <w:r>
        <w:rPr>
          <w:b/>
          <w:sz w:val="26"/>
        </w:rPr>
        <w:t>SNAPSHOTS</w:t>
      </w:r>
    </w:p>
    <w:tbl>
      <w:tblPr>
        <w:tblStyle w:val="TableGrid"/>
        <w:tblW w:w="0" w:type="auto"/>
        <w:jc w:val="center"/>
        <w:tblLook w:val="04A0" w:firstRow="1" w:lastRow="0" w:firstColumn="1" w:lastColumn="0" w:noHBand="0" w:noVBand="1"/>
      </w:tblPr>
      <w:tblGrid>
        <w:gridCol w:w="8504"/>
      </w:tblGrid>
      <w:tr w:rsidR="00F063DE" w14:paraId="402A6FA2" w14:textId="77777777">
        <w:trPr>
          <w:jc w:val="center"/>
        </w:trPr>
        <w:tc>
          <w:tcPr>
            <w:tcW w:w="8504" w:type="dxa"/>
          </w:tcPr>
          <w:p w14:paraId="48DC22A8" w14:textId="77777777" w:rsidR="00F063DE" w:rsidRDefault="00A37B36">
            <w:pPr>
              <w:jc w:val="center"/>
            </w:pPr>
            <w:r>
              <w:br/>
            </w:r>
            <w:r>
              <w:br/>
            </w:r>
            <w:r>
              <w:br/>
            </w:r>
            <w:r>
              <w:br/>
            </w:r>
            <w:r>
              <w:rPr>
                <w:i/>
                <w:color w:val="808080"/>
              </w:rPr>
              <w:t>[Insert screenshot: Document library with the uploaded paper and the question box]</w:t>
            </w:r>
            <w:r>
              <w:br/>
            </w:r>
            <w:r>
              <w:br/>
            </w:r>
            <w:r>
              <w:br/>
            </w:r>
            <w:r>
              <w:br/>
            </w:r>
          </w:p>
        </w:tc>
      </w:tr>
    </w:tbl>
    <w:p w14:paraId="37096335" w14:textId="77777777" w:rsidR="00F063DE" w:rsidRDefault="00A37B36">
      <w:pPr>
        <w:spacing w:after="280"/>
        <w:jc w:val="center"/>
      </w:pPr>
      <w:r>
        <w:rPr>
          <w:b/>
          <w:sz w:val="22"/>
        </w:rPr>
        <w:t>SNAPSHOT 1 DOCUMENT LIBRARY WITH THE UPLOADED PAPER AND THE QUESTION BOX</w:t>
      </w:r>
    </w:p>
    <w:tbl>
      <w:tblPr>
        <w:tblStyle w:val="TableGrid"/>
        <w:tblW w:w="0" w:type="auto"/>
        <w:jc w:val="center"/>
        <w:tblLook w:val="04A0" w:firstRow="1" w:lastRow="0" w:firstColumn="1" w:lastColumn="0" w:noHBand="0" w:noVBand="1"/>
      </w:tblPr>
      <w:tblGrid>
        <w:gridCol w:w="8504"/>
      </w:tblGrid>
      <w:tr w:rsidR="00F063DE" w14:paraId="08360FE8" w14:textId="77777777">
        <w:trPr>
          <w:jc w:val="center"/>
        </w:trPr>
        <w:tc>
          <w:tcPr>
            <w:tcW w:w="8504" w:type="dxa"/>
          </w:tcPr>
          <w:p w14:paraId="7E2FBB6C" w14:textId="77777777" w:rsidR="00F063DE" w:rsidRDefault="00A37B36">
            <w:pPr>
              <w:jc w:val="center"/>
            </w:pPr>
            <w:r>
              <w:br/>
            </w:r>
            <w:r>
              <w:br/>
            </w:r>
            <w:r>
              <w:br/>
            </w:r>
            <w:r>
              <w:br/>
            </w:r>
            <w:r>
              <w:rPr>
                <w:i/>
                <w:color w:val="808080"/>
              </w:rPr>
              <w:t>[Insert screenshot: Answer streaming with inline citations and the live pipeline timeline]</w:t>
            </w:r>
            <w:r>
              <w:br/>
            </w:r>
            <w:r>
              <w:br/>
            </w:r>
            <w:r>
              <w:br/>
            </w:r>
            <w:r>
              <w:br/>
            </w:r>
          </w:p>
        </w:tc>
      </w:tr>
    </w:tbl>
    <w:p w14:paraId="1D0CD987" w14:textId="77777777" w:rsidR="00F063DE" w:rsidRDefault="00A37B36">
      <w:pPr>
        <w:spacing w:after="280"/>
        <w:jc w:val="center"/>
      </w:pPr>
      <w:r>
        <w:rPr>
          <w:b/>
          <w:sz w:val="22"/>
        </w:rPr>
        <w:t>SNAPSHOT 2 ANSWER STREAMING WITH INLINE CITATIONS AND THE LIVE PIPELINE TIMELINE</w:t>
      </w:r>
    </w:p>
    <w:tbl>
      <w:tblPr>
        <w:tblStyle w:val="TableGrid"/>
        <w:tblW w:w="0" w:type="auto"/>
        <w:jc w:val="center"/>
        <w:tblLook w:val="04A0" w:firstRow="1" w:lastRow="0" w:firstColumn="1" w:lastColumn="0" w:noHBand="0" w:noVBand="1"/>
      </w:tblPr>
      <w:tblGrid>
        <w:gridCol w:w="8504"/>
      </w:tblGrid>
      <w:tr w:rsidR="00F063DE" w14:paraId="0BC4F658" w14:textId="77777777">
        <w:trPr>
          <w:jc w:val="center"/>
        </w:trPr>
        <w:tc>
          <w:tcPr>
            <w:tcW w:w="8504" w:type="dxa"/>
          </w:tcPr>
          <w:p w14:paraId="1101C3E6" w14:textId="77777777" w:rsidR="00F063DE" w:rsidRDefault="00A37B36">
            <w:pPr>
              <w:jc w:val="center"/>
            </w:pPr>
            <w:r>
              <w:br/>
            </w:r>
            <w:r>
              <w:br/>
            </w:r>
            <w:r>
              <w:br/>
            </w:r>
            <w:r>
              <w:br/>
            </w:r>
            <w:r>
              <w:rPr>
                <w:i/>
                <w:color w:val="808080"/>
              </w:rPr>
              <w:t>[Insert screenshot: Claim audit with per-claim verdicts and evidence quotes]</w:t>
            </w:r>
            <w:r>
              <w:br/>
            </w:r>
            <w:r>
              <w:br/>
            </w:r>
            <w:r>
              <w:lastRenderedPageBreak/>
              <w:br/>
            </w:r>
            <w:r>
              <w:br/>
            </w:r>
          </w:p>
        </w:tc>
      </w:tr>
    </w:tbl>
    <w:p w14:paraId="1E2B52C1" w14:textId="77777777" w:rsidR="00F063DE" w:rsidRDefault="00A37B36">
      <w:pPr>
        <w:spacing w:after="280"/>
        <w:jc w:val="center"/>
      </w:pPr>
      <w:r>
        <w:rPr>
          <w:b/>
          <w:sz w:val="22"/>
        </w:rPr>
        <w:lastRenderedPageBreak/>
        <w:t>SNAPSHOT 3 CLAIM AUDIT WITH PER-CLAIM VERDICTS AND EVIDENCE QUOTES</w:t>
      </w:r>
    </w:p>
    <w:tbl>
      <w:tblPr>
        <w:tblStyle w:val="TableGrid"/>
        <w:tblW w:w="0" w:type="auto"/>
        <w:jc w:val="center"/>
        <w:tblLook w:val="04A0" w:firstRow="1" w:lastRow="0" w:firstColumn="1" w:lastColumn="0" w:noHBand="0" w:noVBand="1"/>
      </w:tblPr>
      <w:tblGrid>
        <w:gridCol w:w="8504"/>
      </w:tblGrid>
      <w:tr w:rsidR="00F063DE" w14:paraId="04B3A621" w14:textId="77777777">
        <w:trPr>
          <w:jc w:val="center"/>
        </w:trPr>
        <w:tc>
          <w:tcPr>
            <w:tcW w:w="8504" w:type="dxa"/>
          </w:tcPr>
          <w:p w14:paraId="7F128635" w14:textId="77777777" w:rsidR="00F063DE" w:rsidRDefault="00A37B36">
            <w:pPr>
              <w:jc w:val="center"/>
            </w:pPr>
            <w:r>
              <w:br/>
            </w:r>
            <w:r>
              <w:br/>
            </w:r>
            <w:r>
              <w:br/>
            </w:r>
            <w:r>
              <w:br/>
            </w:r>
            <w:r>
              <w:rPr>
                <w:i/>
                <w:color w:val="808080"/>
              </w:rPr>
              <w:t>[Insert screenshot: Confidence inspector showing signal contributions and caps]</w:t>
            </w:r>
            <w:r>
              <w:br/>
            </w:r>
            <w:r>
              <w:br/>
            </w:r>
            <w:r>
              <w:br/>
            </w:r>
            <w:r>
              <w:br/>
            </w:r>
          </w:p>
        </w:tc>
      </w:tr>
    </w:tbl>
    <w:p w14:paraId="7AF8F1AA" w14:textId="77777777" w:rsidR="00F063DE" w:rsidRDefault="00A37B36">
      <w:pPr>
        <w:spacing w:after="280"/>
        <w:jc w:val="center"/>
      </w:pPr>
      <w:r>
        <w:rPr>
          <w:b/>
          <w:sz w:val="22"/>
        </w:rPr>
        <w:t>SNAPSHOT 4 CONFIDENCE INSPECTOR SHOWING SIGNAL CONTRIBUTIONS AND CAPS</w:t>
      </w:r>
    </w:p>
    <w:tbl>
      <w:tblPr>
        <w:tblStyle w:val="TableGrid"/>
        <w:tblW w:w="0" w:type="auto"/>
        <w:jc w:val="center"/>
        <w:tblLook w:val="04A0" w:firstRow="1" w:lastRow="0" w:firstColumn="1" w:lastColumn="0" w:noHBand="0" w:noVBand="1"/>
      </w:tblPr>
      <w:tblGrid>
        <w:gridCol w:w="8504"/>
      </w:tblGrid>
      <w:tr w:rsidR="00F063DE" w14:paraId="5139A315" w14:textId="77777777">
        <w:trPr>
          <w:jc w:val="center"/>
        </w:trPr>
        <w:tc>
          <w:tcPr>
            <w:tcW w:w="8504" w:type="dxa"/>
          </w:tcPr>
          <w:p w14:paraId="3B5BF102" w14:textId="77777777" w:rsidR="00F063DE" w:rsidRDefault="00A37B36">
            <w:pPr>
              <w:jc w:val="center"/>
            </w:pPr>
            <w:r>
              <w:br/>
            </w:r>
            <w:r>
              <w:br/>
            </w:r>
            <w:r>
              <w:br/>
            </w:r>
            <w:r>
              <w:br/>
            </w:r>
            <w:r>
              <w:rPr>
                <w:i/>
                <w:color w:val="808080"/>
              </w:rPr>
              <w:t>[Insert screenshot: A declined answer for a question not covered by the documents]</w:t>
            </w:r>
            <w:r>
              <w:br/>
            </w:r>
            <w:r>
              <w:br/>
            </w:r>
            <w:r>
              <w:br/>
            </w:r>
            <w:r>
              <w:br/>
            </w:r>
          </w:p>
        </w:tc>
      </w:tr>
    </w:tbl>
    <w:p w14:paraId="2B322FCD" w14:textId="77777777" w:rsidR="00F063DE" w:rsidRDefault="00A37B36">
      <w:pPr>
        <w:spacing w:after="280"/>
        <w:jc w:val="center"/>
      </w:pPr>
      <w:r>
        <w:rPr>
          <w:b/>
          <w:sz w:val="22"/>
        </w:rPr>
        <w:t>SNAPSHOT 5 A DECLINED ANSWER FOR A QUESTION NOT COVERED BY THE DOCUMENTS</w:t>
      </w:r>
    </w:p>
    <w:sectPr w:rsidR="00F063DE" w:rsidSect="00034616">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87AF" w14:textId="77777777" w:rsidR="00A37B36" w:rsidRDefault="00A37B36">
      <w:pPr>
        <w:spacing w:after="0" w:line="240" w:lineRule="auto"/>
      </w:pPr>
      <w:r>
        <w:separator/>
      </w:r>
    </w:p>
  </w:endnote>
  <w:endnote w:type="continuationSeparator" w:id="0">
    <w:p w14:paraId="4FEA126B" w14:textId="77777777" w:rsidR="00A37B36" w:rsidRDefault="00A3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C4E8" w14:textId="77777777" w:rsidR="00F063DE" w:rsidRDefault="00A37B36">
    <w:pPr>
      <w:pStyle w:val="Footer"/>
      <w:jc w:val="center"/>
    </w:pPr>
    <w:r>
      <w:fldChar w:fldCharType="begin"/>
    </w:r>
    <w:r>
      <w:instrText>PAGE</w:instrText>
    </w:r>
    <w:r w:rsidR="00DA4F6A">
      <w:fldChar w:fldCharType="separate"/>
    </w:r>
    <w:r w:rsidR="00DA4F6A">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BA96" w14:textId="77777777" w:rsidR="00A37B36" w:rsidRDefault="00A37B36">
      <w:pPr>
        <w:spacing w:after="0" w:line="240" w:lineRule="auto"/>
      </w:pPr>
      <w:r>
        <w:separator/>
      </w:r>
    </w:p>
  </w:footnote>
  <w:footnote w:type="continuationSeparator" w:id="0">
    <w:p w14:paraId="3E2A2E24" w14:textId="77777777" w:rsidR="00A37B36" w:rsidRDefault="00A37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454561">
    <w:abstractNumId w:val="8"/>
  </w:num>
  <w:num w:numId="2" w16cid:durableId="1388800785">
    <w:abstractNumId w:val="6"/>
  </w:num>
  <w:num w:numId="3" w16cid:durableId="914705461">
    <w:abstractNumId w:val="5"/>
  </w:num>
  <w:num w:numId="4" w16cid:durableId="293758819">
    <w:abstractNumId w:val="4"/>
  </w:num>
  <w:num w:numId="5" w16cid:durableId="1058090432">
    <w:abstractNumId w:val="7"/>
  </w:num>
  <w:num w:numId="6" w16cid:durableId="1729524584">
    <w:abstractNumId w:val="3"/>
  </w:num>
  <w:num w:numId="7" w16cid:durableId="1733850667">
    <w:abstractNumId w:val="2"/>
  </w:num>
  <w:num w:numId="8" w16cid:durableId="1458640909">
    <w:abstractNumId w:val="1"/>
  </w:num>
  <w:num w:numId="9" w16cid:durableId="170813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32A"/>
    <w:rsid w:val="00931408"/>
    <w:rsid w:val="00A37B36"/>
    <w:rsid w:val="00AA1D8D"/>
    <w:rsid w:val="00B47730"/>
    <w:rsid w:val="00CB0664"/>
    <w:rsid w:val="00DA4F6A"/>
    <w:rsid w:val="00F06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69D28"/>
  <w14:defaultImageDpi w14:val="300"/>
  <w15:docId w15:val="{733E7371-2ABA-42AE-8D3F-A9B5C6A5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4F6A"/>
    <w:pPr>
      <w:spacing w:after="100"/>
    </w:pPr>
  </w:style>
  <w:style w:type="paragraph" w:styleId="TOC2">
    <w:name w:val="toc 2"/>
    <w:basedOn w:val="Normal"/>
    <w:next w:val="Normal"/>
    <w:autoRedefine/>
    <w:uiPriority w:val="39"/>
    <w:unhideWhenUsed/>
    <w:rsid w:val="00DA4F6A"/>
    <w:pPr>
      <w:spacing w:after="100"/>
      <w:ind w:left="240"/>
    </w:pPr>
  </w:style>
  <w:style w:type="character" w:styleId="Hyperlink">
    <w:name w:val="Hyperlink"/>
    <w:basedOn w:val="DefaultParagraphFont"/>
    <w:uiPriority w:val="99"/>
    <w:unhideWhenUsed/>
    <w:rsid w:val="00DA4F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17251</Words>
  <Characters>104060</Characters>
  <Application>Microsoft Office Word</Application>
  <DocSecurity>0</DocSecurity>
  <Lines>3312</Lines>
  <Paragraphs>2294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MANOJKUMAR A</cp:lastModifiedBy>
  <cp:revision>3</cp:revision>
  <dcterms:created xsi:type="dcterms:W3CDTF">2013-12-23T23:15:00Z</dcterms:created>
  <dcterms:modified xsi:type="dcterms:W3CDTF">2026-10-09T07:12:00Z</dcterms:modified>
  <cp:category/>
</cp:coreProperties>
</file>