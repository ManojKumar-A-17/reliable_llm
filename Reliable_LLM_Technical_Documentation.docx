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A86ED" w14:textId="77777777" w:rsidR="009A640E" w:rsidRDefault="009A640E">
      <w:pPr>
        <w:jc w:val="both"/>
      </w:pPr>
    </w:p>
    <w:p w14:paraId="79E7069D" w14:textId="77777777" w:rsidR="009A640E" w:rsidRDefault="009A640E">
      <w:pPr>
        <w:jc w:val="both"/>
      </w:pPr>
    </w:p>
    <w:p w14:paraId="2EF5B10B" w14:textId="77777777" w:rsidR="009A640E" w:rsidRDefault="009A640E">
      <w:pPr>
        <w:jc w:val="both"/>
      </w:pPr>
    </w:p>
    <w:p w14:paraId="2295BE27" w14:textId="77777777" w:rsidR="009A640E" w:rsidRDefault="009A640E">
      <w:pPr>
        <w:jc w:val="both"/>
      </w:pPr>
    </w:p>
    <w:p w14:paraId="65AC98C3" w14:textId="77777777" w:rsidR="009A640E" w:rsidRDefault="009A640E">
      <w:pPr>
        <w:jc w:val="both"/>
      </w:pPr>
    </w:p>
    <w:p w14:paraId="296D4C54" w14:textId="77777777" w:rsidR="009A640E" w:rsidRDefault="009A640E">
      <w:pPr>
        <w:jc w:val="both"/>
      </w:pPr>
    </w:p>
    <w:p w14:paraId="61160409" w14:textId="77777777" w:rsidR="009A640E" w:rsidRDefault="00231DB2">
      <w:pPr>
        <w:jc w:val="center"/>
      </w:pPr>
      <w:r>
        <w:rPr>
          <w:b/>
          <w:sz w:val="52"/>
        </w:rPr>
        <w:t>RELIABLE LLM</w:t>
      </w:r>
    </w:p>
    <w:p w14:paraId="24A5BF16" w14:textId="77777777" w:rsidR="009A640E" w:rsidRDefault="00231DB2">
      <w:pPr>
        <w:spacing w:after="600"/>
        <w:jc w:val="center"/>
      </w:pPr>
      <w:r>
        <w:rPr>
          <w:sz w:val="32"/>
        </w:rPr>
        <w:t>Technical Documentation</w:t>
      </w:r>
    </w:p>
    <w:p w14:paraId="05A08577" w14:textId="77777777" w:rsidR="009A640E" w:rsidRDefault="00231DB2">
      <w:pPr>
        <w:spacing w:after="1200"/>
        <w:jc w:val="center"/>
      </w:pPr>
      <w:r>
        <w:t>Evidence-first question answering with claim-level verification and calibrated confidence</w:t>
      </w:r>
    </w:p>
    <w:p w14:paraId="7A2CCADE" w14:textId="77777777" w:rsidR="009A640E" w:rsidRDefault="00231DB2">
      <w:pPr>
        <w:spacing w:after="0"/>
        <w:jc w:val="center"/>
      </w:pPr>
      <w:r>
        <w:rPr>
          <w:sz w:val="22"/>
        </w:rPr>
        <w:t>Covers: tech stack · architecture · business rules · request flow · answer pipeline ·</w:t>
      </w:r>
    </w:p>
    <w:p w14:paraId="236FA009" w14:textId="77777777" w:rsidR="009A640E" w:rsidRDefault="00231DB2">
      <w:pPr>
        <w:spacing w:after="0"/>
        <w:jc w:val="center"/>
      </w:pPr>
      <w:r>
        <w:rPr>
          <w:sz w:val="22"/>
        </w:rPr>
        <w:t>retrieval · verification · confidence scoring · LLM routing · data storage · API ·</w:t>
      </w:r>
    </w:p>
    <w:p w14:paraId="0C5B36A4" w14:textId="77777777" w:rsidR="009A640E" w:rsidRDefault="00231DB2">
      <w:pPr>
        <w:spacing w:after="1200"/>
        <w:jc w:val="center"/>
      </w:pPr>
      <w:r>
        <w:rPr>
          <w:sz w:val="22"/>
        </w:rPr>
        <w:t>frontend · configuration · testing · operations</w:t>
      </w:r>
    </w:p>
    <w:p w14:paraId="224BDBFD" w14:textId="77777777" w:rsidR="009A640E" w:rsidRDefault="00231DB2">
      <w:pPr>
        <w:jc w:val="center"/>
      </w:pPr>
      <w:r>
        <w:rPr>
          <w:sz w:val="22"/>
        </w:rPr>
        <w:t>Version 2.0  ·  October 2026</w:t>
      </w:r>
    </w:p>
    <w:p w14:paraId="53434B68" w14:textId="77777777" w:rsidR="009A640E" w:rsidRDefault="00231DB2">
      <w:r>
        <w:br w:type="page"/>
      </w:r>
    </w:p>
    <w:p w14:paraId="57B0AE18" w14:textId="77777777" w:rsidR="009A640E" w:rsidRDefault="00231DB2">
      <w:pPr>
        <w:spacing w:after="240"/>
        <w:jc w:val="center"/>
      </w:pPr>
      <w:r>
        <w:rPr>
          <w:b/>
          <w:sz w:val="28"/>
        </w:rPr>
        <w:lastRenderedPageBreak/>
        <w:t>CONTENTS</w:t>
      </w:r>
    </w:p>
    <w:p w14:paraId="408A9C3A" w14:textId="0F09EC76" w:rsidR="000312C2" w:rsidRDefault="00231DB2">
      <w:pPr>
        <w:pStyle w:val="TOC1"/>
        <w:tabs>
          <w:tab w:val="right" w:leader="dot" w:pos="8495"/>
        </w:tabs>
        <w:rPr>
          <w:noProof/>
        </w:rPr>
      </w:pPr>
      <w:r>
        <w:fldChar w:fldCharType="begin"/>
      </w:r>
      <w:r>
        <w:instrText>TOC \o "1-2" \h \z \u</w:instrText>
      </w:r>
      <w:r>
        <w:fldChar w:fldCharType="separate"/>
      </w:r>
      <w:hyperlink w:anchor="_Toc242465750" w:history="1">
        <w:r w:rsidR="000312C2" w:rsidRPr="00A5295F">
          <w:rPr>
            <w:rStyle w:val="Hyperlink"/>
            <w:noProof/>
          </w:rPr>
          <w:t>1. OVERVIEW</w:t>
        </w:r>
        <w:r w:rsidR="000312C2">
          <w:rPr>
            <w:noProof/>
            <w:webHidden/>
          </w:rPr>
          <w:tab/>
        </w:r>
        <w:r w:rsidR="000312C2">
          <w:rPr>
            <w:noProof/>
            <w:webHidden/>
          </w:rPr>
          <w:fldChar w:fldCharType="begin"/>
        </w:r>
        <w:r w:rsidR="000312C2">
          <w:rPr>
            <w:noProof/>
            <w:webHidden/>
          </w:rPr>
          <w:instrText xml:space="preserve"> PAGEREF _Toc242465750 \h </w:instrText>
        </w:r>
        <w:r w:rsidR="000312C2">
          <w:rPr>
            <w:noProof/>
            <w:webHidden/>
          </w:rPr>
        </w:r>
        <w:r w:rsidR="000312C2">
          <w:rPr>
            <w:noProof/>
            <w:webHidden/>
          </w:rPr>
          <w:fldChar w:fldCharType="separate"/>
        </w:r>
        <w:r w:rsidR="000312C2">
          <w:rPr>
            <w:noProof/>
            <w:webHidden/>
          </w:rPr>
          <w:t>1</w:t>
        </w:r>
        <w:r w:rsidR="000312C2">
          <w:rPr>
            <w:noProof/>
            <w:webHidden/>
          </w:rPr>
          <w:fldChar w:fldCharType="end"/>
        </w:r>
      </w:hyperlink>
    </w:p>
    <w:p w14:paraId="20983F01" w14:textId="2C62B6E7" w:rsidR="000312C2" w:rsidRDefault="000312C2">
      <w:pPr>
        <w:pStyle w:val="TOC2"/>
        <w:tabs>
          <w:tab w:val="right" w:leader="dot" w:pos="8495"/>
        </w:tabs>
        <w:rPr>
          <w:noProof/>
        </w:rPr>
      </w:pPr>
      <w:hyperlink w:anchor="_Toc242465751" w:history="1">
        <w:r w:rsidRPr="00A5295F">
          <w:rPr>
            <w:rStyle w:val="Hyperlink"/>
            <w:noProof/>
          </w:rPr>
          <w:t>1.1 KEY IDEAS IN ONE PAGE</w:t>
        </w:r>
        <w:r>
          <w:rPr>
            <w:noProof/>
            <w:webHidden/>
          </w:rPr>
          <w:tab/>
        </w:r>
        <w:r>
          <w:rPr>
            <w:noProof/>
            <w:webHidden/>
          </w:rPr>
          <w:fldChar w:fldCharType="begin"/>
        </w:r>
        <w:r>
          <w:rPr>
            <w:noProof/>
            <w:webHidden/>
          </w:rPr>
          <w:instrText xml:space="preserve"> PAGEREF _Toc242465751 \h </w:instrText>
        </w:r>
        <w:r>
          <w:rPr>
            <w:noProof/>
            <w:webHidden/>
          </w:rPr>
        </w:r>
        <w:r>
          <w:rPr>
            <w:noProof/>
            <w:webHidden/>
          </w:rPr>
          <w:fldChar w:fldCharType="separate"/>
        </w:r>
        <w:r>
          <w:rPr>
            <w:noProof/>
            <w:webHidden/>
          </w:rPr>
          <w:t>1</w:t>
        </w:r>
        <w:r>
          <w:rPr>
            <w:noProof/>
            <w:webHidden/>
          </w:rPr>
          <w:fldChar w:fldCharType="end"/>
        </w:r>
      </w:hyperlink>
    </w:p>
    <w:p w14:paraId="0BB5CC5A" w14:textId="09029B65" w:rsidR="000312C2" w:rsidRDefault="000312C2">
      <w:pPr>
        <w:pStyle w:val="TOC2"/>
        <w:tabs>
          <w:tab w:val="right" w:leader="dot" w:pos="8495"/>
        </w:tabs>
        <w:rPr>
          <w:noProof/>
        </w:rPr>
      </w:pPr>
      <w:hyperlink w:anchor="_Toc242465752" w:history="1">
        <w:r w:rsidRPr="00A5295F">
          <w:rPr>
            <w:rStyle w:val="Hyperlink"/>
            <w:noProof/>
          </w:rPr>
          <w:t>1.2 TWO ANSWER MODES</w:t>
        </w:r>
        <w:r>
          <w:rPr>
            <w:noProof/>
            <w:webHidden/>
          </w:rPr>
          <w:tab/>
        </w:r>
        <w:r>
          <w:rPr>
            <w:noProof/>
            <w:webHidden/>
          </w:rPr>
          <w:fldChar w:fldCharType="begin"/>
        </w:r>
        <w:r>
          <w:rPr>
            <w:noProof/>
            <w:webHidden/>
          </w:rPr>
          <w:instrText xml:space="preserve"> PAGEREF _Toc242465752 \h </w:instrText>
        </w:r>
        <w:r>
          <w:rPr>
            <w:noProof/>
            <w:webHidden/>
          </w:rPr>
        </w:r>
        <w:r>
          <w:rPr>
            <w:noProof/>
            <w:webHidden/>
          </w:rPr>
          <w:fldChar w:fldCharType="separate"/>
        </w:r>
        <w:r>
          <w:rPr>
            <w:noProof/>
            <w:webHidden/>
          </w:rPr>
          <w:t>2</w:t>
        </w:r>
        <w:r>
          <w:rPr>
            <w:noProof/>
            <w:webHidden/>
          </w:rPr>
          <w:fldChar w:fldCharType="end"/>
        </w:r>
      </w:hyperlink>
    </w:p>
    <w:p w14:paraId="586D5B01" w14:textId="3D1AD584" w:rsidR="000312C2" w:rsidRDefault="000312C2">
      <w:pPr>
        <w:pStyle w:val="TOC1"/>
        <w:tabs>
          <w:tab w:val="right" w:leader="dot" w:pos="8495"/>
        </w:tabs>
        <w:rPr>
          <w:noProof/>
        </w:rPr>
      </w:pPr>
      <w:hyperlink w:anchor="_Toc242465753" w:history="1">
        <w:r w:rsidRPr="00A5295F">
          <w:rPr>
            <w:rStyle w:val="Hyperlink"/>
            <w:noProof/>
          </w:rPr>
          <w:t>2. TECHNOLOGY STACK</w:t>
        </w:r>
        <w:r>
          <w:rPr>
            <w:noProof/>
            <w:webHidden/>
          </w:rPr>
          <w:tab/>
        </w:r>
        <w:r>
          <w:rPr>
            <w:noProof/>
            <w:webHidden/>
          </w:rPr>
          <w:fldChar w:fldCharType="begin"/>
        </w:r>
        <w:r>
          <w:rPr>
            <w:noProof/>
            <w:webHidden/>
          </w:rPr>
          <w:instrText xml:space="preserve"> PAGEREF _Toc242465753 \h </w:instrText>
        </w:r>
        <w:r>
          <w:rPr>
            <w:noProof/>
            <w:webHidden/>
          </w:rPr>
        </w:r>
        <w:r>
          <w:rPr>
            <w:noProof/>
            <w:webHidden/>
          </w:rPr>
          <w:fldChar w:fldCharType="separate"/>
        </w:r>
        <w:r>
          <w:rPr>
            <w:noProof/>
            <w:webHidden/>
          </w:rPr>
          <w:t>3</w:t>
        </w:r>
        <w:r>
          <w:rPr>
            <w:noProof/>
            <w:webHidden/>
          </w:rPr>
          <w:fldChar w:fldCharType="end"/>
        </w:r>
      </w:hyperlink>
    </w:p>
    <w:p w14:paraId="76492C0C" w14:textId="7EEB1DB2" w:rsidR="000312C2" w:rsidRDefault="000312C2">
      <w:pPr>
        <w:pStyle w:val="TOC1"/>
        <w:tabs>
          <w:tab w:val="right" w:leader="dot" w:pos="8495"/>
        </w:tabs>
        <w:rPr>
          <w:noProof/>
        </w:rPr>
      </w:pPr>
      <w:hyperlink w:anchor="_Toc242465754" w:history="1">
        <w:r w:rsidRPr="00A5295F">
          <w:rPr>
            <w:rStyle w:val="Hyperlink"/>
            <w:noProof/>
          </w:rPr>
          <w:t>3. REPOSITORY STRUCTURE</w:t>
        </w:r>
        <w:r>
          <w:rPr>
            <w:noProof/>
            <w:webHidden/>
          </w:rPr>
          <w:tab/>
        </w:r>
        <w:r>
          <w:rPr>
            <w:noProof/>
            <w:webHidden/>
          </w:rPr>
          <w:fldChar w:fldCharType="begin"/>
        </w:r>
        <w:r>
          <w:rPr>
            <w:noProof/>
            <w:webHidden/>
          </w:rPr>
          <w:instrText xml:space="preserve"> PAGEREF _Toc242465754 \h </w:instrText>
        </w:r>
        <w:r>
          <w:rPr>
            <w:noProof/>
            <w:webHidden/>
          </w:rPr>
        </w:r>
        <w:r>
          <w:rPr>
            <w:noProof/>
            <w:webHidden/>
          </w:rPr>
          <w:fldChar w:fldCharType="separate"/>
        </w:r>
        <w:r>
          <w:rPr>
            <w:noProof/>
            <w:webHidden/>
          </w:rPr>
          <w:t>4</w:t>
        </w:r>
        <w:r>
          <w:rPr>
            <w:noProof/>
            <w:webHidden/>
          </w:rPr>
          <w:fldChar w:fldCharType="end"/>
        </w:r>
      </w:hyperlink>
    </w:p>
    <w:p w14:paraId="702BBDC5" w14:textId="38E6259F" w:rsidR="000312C2" w:rsidRDefault="000312C2">
      <w:pPr>
        <w:pStyle w:val="TOC1"/>
        <w:tabs>
          <w:tab w:val="right" w:leader="dot" w:pos="8495"/>
        </w:tabs>
        <w:rPr>
          <w:noProof/>
        </w:rPr>
      </w:pPr>
      <w:hyperlink w:anchor="_Toc242465755" w:history="1">
        <w:r w:rsidRPr="00A5295F">
          <w:rPr>
            <w:rStyle w:val="Hyperlink"/>
            <w:noProof/>
          </w:rPr>
          <w:t>4. SYSTEM ARCHITECTURE</w:t>
        </w:r>
        <w:r>
          <w:rPr>
            <w:noProof/>
            <w:webHidden/>
          </w:rPr>
          <w:tab/>
        </w:r>
        <w:r>
          <w:rPr>
            <w:noProof/>
            <w:webHidden/>
          </w:rPr>
          <w:fldChar w:fldCharType="begin"/>
        </w:r>
        <w:r>
          <w:rPr>
            <w:noProof/>
            <w:webHidden/>
          </w:rPr>
          <w:instrText xml:space="preserve"> PAGEREF _Toc242465755 \h </w:instrText>
        </w:r>
        <w:r>
          <w:rPr>
            <w:noProof/>
            <w:webHidden/>
          </w:rPr>
        </w:r>
        <w:r>
          <w:rPr>
            <w:noProof/>
            <w:webHidden/>
          </w:rPr>
          <w:fldChar w:fldCharType="separate"/>
        </w:r>
        <w:r>
          <w:rPr>
            <w:noProof/>
            <w:webHidden/>
          </w:rPr>
          <w:t>5</w:t>
        </w:r>
        <w:r>
          <w:rPr>
            <w:noProof/>
            <w:webHidden/>
          </w:rPr>
          <w:fldChar w:fldCharType="end"/>
        </w:r>
      </w:hyperlink>
    </w:p>
    <w:p w14:paraId="591C20AE" w14:textId="1A14AC86" w:rsidR="000312C2" w:rsidRDefault="000312C2">
      <w:pPr>
        <w:pStyle w:val="TOC2"/>
        <w:tabs>
          <w:tab w:val="right" w:leader="dot" w:pos="8495"/>
        </w:tabs>
        <w:rPr>
          <w:noProof/>
        </w:rPr>
      </w:pPr>
      <w:hyperlink w:anchor="_Toc242465756" w:history="1">
        <w:r w:rsidRPr="00A5295F">
          <w:rPr>
            <w:rStyle w:val="Hyperlink"/>
            <w:noProof/>
          </w:rPr>
          <w:t>4.1 WHAT HAPPENS AT START-UP</w:t>
        </w:r>
        <w:r>
          <w:rPr>
            <w:noProof/>
            <w:webHidden/>
          </w:rPr>
          <w:tab/>
        </w:r>
        <w:r>
          <w:rPr>
            <w:noProof/>
            <w:webHidden/>
          </w:rPr>
          <w:fldChar w:fldCharType="begin"/>
        </w:r>
        <w:r>
          <w:rPr>
            <w:noProof/>
            <w:webHidden/>
          </w:rPr>
          <w:instrText xml:space="preserve"> PAGEREF _Toc242465756 \h </w:instrText>
        </w:r>
        <w:r>
          <w:rPr>
            <w:noProof/>
            <w:webHidden/>
          </w:rPr>
        </w:r>
        <w:r>
          <w:rPr>
            <w:noProof/>
            <w:webHidden/>
          </w:rPr>
          <w:fldChar w:fldCharType="separate"/>
        </w:r>
        <w:r>
          <w:rPr>
            <w:noProof/>
            <w:webHidden/>
          </w:rPr>
          <w:t>6</w:t>
        </w:r>
        <w:r>
          <w:rPr>
            <w:noProof/>
            <w:webHidden/>
          </w:rPr>
          <w:fldChar w:fldCharType="end"/>
        </w:r>
      </w:hyperlink>
    </w:p>
    <w:p w14:paraId="271EA5A1" w14:textId="6926D30F" w:rsidR="000312C2" w:rsidRDefault="000312C2">
      <w:pPr>
        <w:pStyle w:val="TOC1"/>
        <w:tabs>
          <w:tab w:val="right" w:leader="dot" w:pos="8495"/>
        </w:tabs>
        <w:rPr>
          <w:noProof/>
        </w:rPr>
      </w:pPr>
      <w:hyperlink w:anchor="_Toc242465757" w:history="1">
        <w:r w:rsidRPr="00A5295F">
          <w:rPr>
            <w:rStyle w:val="Hyperlink"/>
            <w:noProof/>
          </w:rPr>
          <w:t>5. BUSINESS RULES</w:t>
        </w:r>
        <w:r>
          <w:rPr>
            <w:noProof/>
            <w:webHidden/>
          </w:rPr>
          <w:tab/>
        </w:r>
        <w:r>
          <w:rPr>
            <w:noProof/>
            <w:webHidden/>
          </w:rPr>
          <w:fldChar w:fldCharType="begin"/>
        </w:r>
        <w:r>
          <w:rPr>
            <w:noProof/>
            <w:webHidden/>
          </w:rPr>
          <w:instrText xml:space="preserve"> PAGEREF _Toc242465757 \h </w:instrText>
        </w:r>
        <w:r>
          <w:rPr>
            <w:noProof/>
            <w:webHidden/>
          </w:rPr>
        </w:r>
        <w:r>
          <w:rPr>
            <w:noProof/>
            <w:webHidden/>
          </w:rPr>
          <w:fldChar w:fldCharType="separate"/>
        </w:r>
        <w:r>
          <w:rPr>
            <w:noProof/>
            <w:webHidden/>
          </w:rPr>
          <w:t>7</w:t>
        </w:r>
        <w:r>
          <w:rPr>
            <w:noProof/>
            <w:webHidden/>
          </w:rPr>
          <w:fldChar w:fldCharType="end"/>
        </w:r>
      </w:hyperlink>
    </w:p>
    <w:p w14:paraId="5DC4D2F9" w14:textId="5483DD6F" w:rsidR="000312C2" w:rsidRDefault="000312C2">
      <w:pPr>
        <w:pStyle w:val="TOC1"/>
        <w:tabs>
          <w:tab w:val="right" w:leader="dot" w:pos="8495"/>
        </w:tabs>
        <w:rPr>
          <w:noProof/>
        </w:rPr>
      </w:pPr>
      <w:hyperlink w:anchor="_Toc242465758" w:history="1">
        <w:r w:rsidRPr="00A5295F">
          <w:rPr>
            <w:rStyle w:val="Hyperlink"/>
            <w:noProof/>
          </w:rPr>
          <w:t>6. DOCUMENT INGESTION FLOW</w:t>
        </w:r>
        <w:r>
          <w:rPr>
            <w:noProof/>
            <w:webHidden/>
          </w:rPr>
          <w:tab/>
        </w:r>
        <w:r>
          <w:rPr>
            <w:noProof/>
            <w:webHidden/>
          </w:rPr>
          <w:fldChar w:fldCharType="begin"/>
        </w:r>
        <w:r>
          <w:rPr>
            <w:noProof/>
            <w:webHidden/>
          </w:rPr>
          <w:instrText xml:space="preserve"> PAGEREF _Toc242465758 \h </w:instrText>
        </w:r>
        <w:r>
          <w:rPr>
            <w:noProof/>
            <w:webHidden/>
          </w:rPr>
        </w:r>
        <w:r>
          <w:rPr>
            <w:noProof/>
            <w:webHidden/>
          </w:rPr>
          <w:fldChar w:fldCharType="separate"/>
        </w:r>
        <w:r>
          <w:rPr>
            <w:noProof/>
            <w:webHidden/>
          </w:rPr>
          <w:t>9</w:t>
        </w:r>
        <w:r>
          <w:rPr>
            <w:noProof/>
            <w:webHidden/>
          </w:rPr>
          <w:fldChar w:fldCharType="end"/>
        </w:r>
      </w:hyperlink>
    </w:p>
    <w:p w14:paraId="62DE9137" w14:textId="6C72BE7B" w:rsidR="000312C2" w:rsidRDefault="000312C2">
      <w:pPr>
        <w:pStyle w:val="TOC1"/>
        <w:tabs>
          <w:tab w:val="right" w:leader="dot" w:pos="8495"/>
        </w:tabs>
        <w:rPr>
          <w:noProof/>
        </w:rPr>
      </w:pPr>
      <w:hyperlink w:anchor="_Toc242465759" w:history="1">
        <w:r w:rsidRPr="00A5295F">
          <w:rPr>
            <w:rStyle w:val="Hyperlink"/>
            <w:noProof/>
          </w:rPr>
          <w:t>7. QUESTION-TO-ANSWER FLOW (END TO END)</w:t>
        </w:r>
        <w:r>
          <w:rPr>
            <w:noProof/>
            <w:webHidden/>
          </w:rPr>
          <w:tab/>
        </w:r>
        <w:r>
          <w:rPr>
            <w:noProof/>
            <w:webHidden/>
          </w:rPr>
          <w:fldChar w:fldCharType="begin"/>
        </w:r>
        <w:r>
          <w:rPr>
            <w:noProof/>
            <w:webHidden/>
          </w:rPr>
          <w:instrText xml:space="preserve"> PAGEREF _Toc242465759 \h </w:instrText>
        </w:r>
        <w:r>
          <w:rPr>
            <w:noProof/>
            <w:webHidden/>
          </w:rPr>
        </w:r>
        <w:r>
          <w:rPr>
            <w:noProof/>
            <w:webHidden/>
          </w:rPr>
          <w:fldChar w:fldCharType="separate"/>
        </w:r>
        <w:r>
          <w:rPr>
            <w:noProof/>
            <w:webHidden/>
          </w:rPr>
          <w:t>11</w:t>
        </w:r>
        <w:r>
          <w:rPr>
            <w:noProof/>
            <w:webHidden/>
          </w:rPr>
          <w:fldChar w:fldCharType="end"/>
        </w:r>
      </w:hyperlink>
    </w:p>
    <w:p w14:paraId="0F75E75D" w14:textId="3CC9CB8B" w:rsidR="000312C2" w:rsidRDefault="000312C2">
      <w:pPr>
        <w:pStyle w:val="TOC1"/>
        <w:tabs>
          <w:tab w:val="right" w:leader="dot" w:pos="8495"/>
        </w:tabs>
        <w:rPr>
          <w:noProof/>
        </w:rPr>
      </w:pPr>
      <w:hyperlink w:anchor="_Toc242465760" w:history="1">
        <w:r w:rsidRPr="00A5295F">
          <w:rPr>
            <w:rStyle w:val="Hyperlink"/>
            <w:noProof/>
          </w:rPr>
          <w:t>8. RETRIEVAL IN DETAIL</w:t>
        </w:r>
        <w:r>
          <w:rPr>
            <w:noProof/>
            <w:webHidden/>
          </w:rPr>
          <w:tab/>
        </w:r>
        <w:r>
          <w:rPr>
            <w:noProof/>
            <w:webHidden/>
          </w:rPr>
          <w:fldChar w:fldCharType="begin"/>
        </w:r>
        <w:r>
          <w:rPr>
            <w:noProof/>
            <w:webHidden/>
          </w:rPr>
          <w:instrText xml:space="preserve"> PAGEREF _Toc242465760 \h </w:instrText>
        </w:r>
        <w:r>
          <w:rPr>
            <w:noProof/>
            <w:webHidden/>
          </w:rPr>
        </w:r>
        <w:r>
          <w:rPr>
            <w:noProof/>
            <w:webHidden/>
          </w:rPr>
          <w:fldChar w:fldCharType="separate"/>
        </w:r>
        <w:r>
          <w:rPr>
            <w:noProof/>
            <w:webHidden/>
          </w:rPr>
          <w:t>13</w:t>
        </w:r>
        <w:r>
          <w:rPr>
            <w:noProof/>
            <w:webHidden/>
          </w:rPr>
          <w:fldChar w:fldCharType="end"/>
        </w:r>
      </w:hyperlink>
    </w:p>
    <w:p w14:paraId="3939A258" w14:textId="1DF84AC2" w:rsidR="000312C2" w:rsidRDefault="000312C2">
      <w:pPr>
        <w:pStyle w:val="TOC1"/>
        <w:tabs>
          <w:tab w:val="right" w:leader="dot" w:pos="8495"/>
        </w:tabs>
        <w:rPr>
          <w:noProof/>
        </w:rPr>
      </w:pPr>
      <w:hyperlink w:anchor="_Toc242465761" w:history="1">
        <w:r w:rsidRPr="00A5295F">
          <w:rPr>
            <w:rStyle w:val="Hyperlink"/>
            <w:noProof/>
          </w:rPr>
          <w:t>9. HOW THE ANSWER IS GENERATED</w:t>
        </w:r>
        <w:r>
          <w:rPr>
            <w:noProof/>
            <w:webHidden/>
          </w:rPr>
          <w:tab/>
        </w:r>
        <w:r>
          <w:rPr>
            <w:noProof/>
            <w:webHidden/>
          </w:rPr>
          <w:fldChar w:fldCharType="begin"/>
        </w:r>
        <w:r>
          <w:rPr>
            <w:noProof/>
            <w:webHidden/>
          </w:rPr>
          <w:instrText xml:space="preserve"> PAGEREF _Toc242465761 \h </w:instrText>
        </w:r>
        <w:r>
          <w:rPr>
            <w:noProof/>
            <w:webHidden/>
          </w:rPr>
        </w:r>
        <w:r>
          <w:rPr>
            <w:noProof/>
            <w:webHidden/>
          </w:rPr>
          <w:fldChar w:fldCharType="separate"/>
        </w:r>
        <w:r>
          <w:rPr>
            <w:noProof/>
            <w:webHidden/>
          </w:rPr>
          <w:t>15</w:t>
        </w:r>
        <w:r>
          <w:rPr>
            <w:noProof/>
            <w:webHidden/>
          </w:rPr>
          <w:fldChar w:fldCharType="end"/>
        </w:r>
      </w:hyperlink>
    </w:p>
    <w:p w14:paraId="7315CF59" w14:textId="38DCB110" w:rsidR="000312C2" w:rsidRDefault="000312C2">
      <w:pPr>
        <w:pStyle w:val="TOC1"/>
        <w:tabs>
          <w:tab w:val="right" w:leader="dot" w:pos="8495"/>
        </w:tabs>
        <w:rPr>
          <w:noProof/>
        </w:rPr>
      </w:pPr>
      <w:hyperlink w:anchor="_Toc242465762" w:history="1">
        <w:r w:rsidRPr="00A5295F">
          <w:rPr>
            <w:rStyle w:val="Hyperlink"/>
            <w:noProof/>
          </w:rPr>
          <w:t>10. VERIFICATION PIPELINE</w:t>
        </w:r>
        <w:r>
          <w:rPr>
            <w:noProof/>
            <w:webHidden/>
          </w:rPr>
          <w:tab/>
        </w:r>
        <w:r>
          <w:rPr>
            <w:noProof/>
            <w:webHidden/>
          </w:rPr>
          <w:fldChar w:fldCharType="begin"/>
        </w:r>
        <w:r>
          <w:rPr>
            <w:noProof/>
            <w:webHidden/>
          </w:rPr>
          <w:instrText xml:space="preserve"> PAGEREF _Toc242465762 \h </w:instrText>
        </w:r>
        <w:r>
          <w:rPr>
            <w:noProof/>
            <w:webHidden/>
          </w:rPr>
        </w:r>
        <w:r>
          <w:rPr>
            <w:noProof/>
            <w:webHidden/>
          </w:rPr>
          <w:fldChar w:fldCharType="separate"/>
        </w:r>
        <w:r>
          <w:rPr>
            <w:noProof/>
            <w:webHidden/>
          </w:rPr>
          <w:t>16</w:t>
        </w:r>
        <w:r>
          <w:rPr>
            <w:noProof/>
            <w:webHidden/>
          </w:rPr>
          <w:fldChar w:fldCharType="end"/>
        </w:r>
      </w:hyperlink>
    </w:p>
    <w:p w14:paraId="26C0912E" w14:textId="56960D7C" w:rsidR="000312C2" w:rsidRDefault="000312C2">
      <w:pPr>
        <w:pStyle w:val="TOC2"/>
        <w:tabs>
          <w:tab w:val="right" w:leader="dot" w:pos="8495"/>
        </w:tabs>
        <w:rPr>
          <w:noProof/>
        </w:rPr>
      </w:pPr>
      <w:hyperlink w:anchor="_Toc242465763" w:history="1">
        <w:r w:rsidRPr="00A5295F">
          <w:rPr>
            <w:rStyle w:val="Hyperlink"/>
            <w:noProof/>
          </w:rPr>
          <w:t>10.1 CLAIM AUDIT (VERIFY_ANSWER)</w:t>
        </w:r>
        <w:r>
          <w:rPr>
            <w:noProof/>
            <w:webHidden/>
          </w:rPr>
          <w:tab/>
        </w:r>
        <w:r>
          <w:rPr>
            <w:noProof/>
            <w:webHidden/>
          </w:rPr>
          <w:fldChar w:fldCharType="begin"/>
        </w:r>
        <w:r>
          <w:rPr>
            <w:noProof/>
            <w:webHidden/>
          </w:rPr>
          <w:instrText xml:space="preserve"> PAGEREF _Toc242465763 \h </w:instrText>
        </w:r>
        <w:r>
          <w:rPr>
            <w:noProof/>
            <w:webHidden/>
          </w:rPr>
        </w:r>
        <w:r>
          <w:rPr>
            <w:noProof/>
            <w:webHidden/>
          </w:rPr>
          <w:fldChar w:fldCharType="separate"/>
        </w:r>
        <w:r>
          <w:rPr>
            <w:noProof/>
            <w:webHidden/>
          </w:rPr>
          <w:t>16</w:t>
        </w:r>
        <w:r>
          <w:rPr>
            <w:noProof/>
            <w:webHidden/>
          </w:rPr>
          <w:fldChar w:fldCharType="end"/>
        </w:r>
      </w:hyperlink>
    </w:p>
    <w:p w14:paraId="448E5153" w14:textId="18090D9C" w:rsidR="000312C2" w:rsidRDefault="000312C2">
      <w:pPr>
        <w:pStyle w:val="TOC2"/>
        <w:tabs>
          <w:tab w:val="right" w:leader="dot" w:pos="8495"/>
        </w:tabs>
        <w:rPr>
          <w:noProof/>
        </w:rPr>
      </w:pPr>
      <w:hyperlink w:anchor="_Toc242465764" w:history="1">
        <w:r w:rsidRPr="00A5295F">
          <w:rPr>
            <w:rStyle w:val="Hyperlink"/>
            <w:noProof/>
          </w:rPr>
          <w:t>10.2 SELF-CONSISTENCY (CHECK_CONSISTENCY)</w:t>
        </w:r>
        <w:r>
          <w:rPr>
            <w:noProof/>
            <w:webHidden/>
          </w:rPr>
          <w:tab/>
        </w:r>
        <w:r>
          <w:rPr>
            <w:noProof/>
            <w:webHidden/>
          </w:rPr>
          <w:fldChar w:fldCharType="begin"/>
        </w:r>
        <w:r>
          <w:rPr>
            <w:noProof/>
            <w:webHidden/>
          </w:rPr>
          <w:instrText xml:space="preserve"> PAGEREF _Toc242465764 \h </w:instrText>
        </w:r>
        <w:r>
          <w:rPr>
            <w:noProof/>
            <w:webHidden/>
          </w:rPr>
        </w:r>
        <w:r>
          <w:rPr>
            <w:noProof/>
            <w:webHidden/>
          </w:rPr>
          <w:fldChar w:fldCharType="separate"/>
        </w:r>
        <w:r>
          <w:rPr>
            <w:noProof/>
            <w:webHidden/>
          </w:rPr>
          <w:t>17</w:t>
        </w:r>
        <w:r>
          <w:rPr>
            <w:noProof/>
            <w:webHidden/>
          </w:rPr>
          <w:fldChar w:fldCharType="end"/>
        </w:r>
      </w:hyperlink>
    </w:p>
    <w:p w14:paraId="22D2BF29" w14:textId="1743A9A7" w:rsidR="000312C2" w:rsidRDefault="000312C2">
      <w:pPr>
        <w:pStyle w:val="TOC2"/>
        <w:tabs>
          <w:tab w:val="right" w:leader="dot" w:pos="8495"/>
        </w:tabs>
        <w:rPr>
          <w:noProof/>
        </w:rPr>
      </w:pPr>
      <w:hyperlink w:anchor="_Toc242465765" w:history="1">
        <w:r w:rsidRPr="00A5295F">
          <w:rPr>
            <w:rStyle w:val="Hyperlink"/>
            <w:noProof/>
          </w:rPr>
          <w:t>10.3 CRITICAL REVIEW (REFLECT)</w:t>
        </w:r>
        <w:r>
          <w:rPr>
            <w:noProof/>
            <w:webHidden/>
          </w:rPr>
          <w:tab/>
        </w:r>
        <w:r>
          <w:rPr>
            <w:noProof/>
            <w:webHidden/>
          </w:rPr>
          <w:fldChar w:fldCharType="begin"/>
        </w:r>
        <w:r>
          <w:rPr>
            <w:noProof/>
            <w:webHidden/>
          </w:rPr>
          <w:instrText xml:space="preserve"> PAGEREF _Toc242465765 \h </w:instrText>
        </w:r>
        <w:r>
          <w:rPr>
            <w:noProof/>
            <w:webHidden/>
          </w:rPr>
        </w:r>
        <w:r>
          <w:rPr>
            <w:noProof/>
            <w:webHidden/>
          </w:rPr>
          <w:fldChar w:fldCharType="separate"/>
        </w:r>
        <w:r>
          <w:rPr>
            <w:noProof/>
            <w:webHidden/>
          </w:rPr>
          <w:t>17</w:t>
        </w:r>
        <w:r>
          <w:rPr>
            <w:noProof/>
            <w:webHidden/>
          </w:rPr>
          <w:fldChar w:fldCharType="end"/>
        </w:r>
      </w:hyperlink>
    </w:p>
    <w:p w14:paraId="09FC51DA" w14:textId="64B70D07" w:rsidR="000312C2" w:rsidRDefault="000312C2">
      <w:pPr>
        <w:pStyle w:val="TOC1"/>
        <w:tabs>
          <w:tab w:val="right" w:leader="dot" w:pos="8495"/>
        </w:tabs>
        <w:rPr>
          <w:noProof/>
        </w:rPr>
      </w:pPr>
      <w:hyperlink w:anchor="_Toc242465766" w:history="1">
        <w:r w:rsidRPr="00A5295F">
          <w:rPr>
            <w:rStyle w:val="Hyperlink"/>
            <w:noProof/>
          </w:rPr>
          <w:t>11. CONFIDENCE SCORING</w:t>
        </w:r>
        <w:r>
          <w:rPr>
            <w:noProof/>
            <w:webHidden/>
          </w:rPr>
          <w:tab/>
        </w:r>
        <w:r>
          <w:rPr>
            <w:noProof/>
            <w:webHidden/>
          </w:rPr>
          <w:fldChar w:fldCharType="begin"/>
        </w:r>
        <w:r>
          <w:rPr>
            <w:noProof/>
            <w:webHidden/>
          </w:rPr>
          <w:instrText xml:space="preserve"> PAGEREF _Toc242465766 \h </w:instrText>
        </w:r>
        <w:r>
          <w:rPr>
            <w:noProof/>
            <w:webHidden/>
          </w:rPr>
        </w:r>
        <w:r>
          <w:rPr>
            <w:noProof/>
            <w:webHidden/>
          </w:rPr>
          <w:fldChar w:fldCharType="separate"/>
        </w:r>
        <w:r>
          <w:rPr>
            <w:noProof/>
            <w:webHidden/>
          </w:rPr>
          <w:t>18</w:t>
        </w:r>
        <w:r>
          <w:rPr>
            <w:noProof/>
            <w:webHidden/>
          </w:rPr>
          <w:fldChar w:fldCharType="end"/>
        </w:r>
      </w:hyperlink>
    </w:p>
    <w:p w14:paraId="2FDCD663" w14:textId="6DD17F6A" w:rsidR="000312C2" w:rsidRDefault="000312C2">
      <w:pPr>
        <w:pStyle w:val="TOC1"/>
        <w:tabs>
          <w:tab w:val="right" w:leader="dot" w:pos="8495"/>
        </w:tabs>
        <w:rPr>
          <w:noProof/>
        </w:rPr>
      </w:pPr>
      <w:hyperlink w:anchor="_Toc242465767" w:history="1">
        <w:r w:rsidRPr="00A5295F">
          <w:rPr>
            <w:rStyle w:val="Hyperlink"/>
            <w:noProof/>
          </w:rPr>
          <w:t>12. LLM LAYER: PROVIDERS AND ROUTER</w:t>
        </w:r>
        <w:r>
          <w:rPr>
            <w:noProof/>
            <w:webHidden/>
          </w:rPr>
          <w:tab/>
        </w:r>
        <w:r>
          <w:rPr>
            <w:noProof/>
            <w:webHidden/>
          </w:rPr>
          <w:fldChar w:fldCharType="begin"/>
        </w:r>
        <w:r>
          <w:rPr>
            <w:noProof/>
            <w:webHidden/>
          </w:rPr>
          <w:instrText xml:space="preserve"> PAGEREF _Toc242465767 \h </w:instrText>
        </w:r>
        <w:r>
          <w:rPr>
            <w:noProof/>
            <w:webHidden/>
          </w:rPr>
        </w:r>
        <w:r>
          <w:rPr>
            <w:noProof/>
            <w:webHidden/>
          </w:rPr>
          <w:fldChar w:fldCharType="separate"/>
        </w:r>
        <w:r>
          <w:rPr>
            <w:noProof/>
            <w:webHidden/>
          </w:rPr>
          <w:t>19</w:t>
        </w:r>
        <w:r>
          <w:rPr>
            <w:noProof/>
            <w:webHidden/>
          </w:rPr>
          <w:fldChar w:fldCharType="end"/>
        </w:r>
      </w:hyperlink>
    </w:p>
    <w:p w14:paraId="461964AA" w14:textId="5FD73273" w:rsidR="000312C2" w:rsidRDefault="000312C2">
      <w:pPr>
        <w:pStyle w:val="TOC2"/>
        <w:tabs>
          <w:tab w:val="right" w:leader="dot" w:pos="8495"/>
        </w:tabs>
        <w:rPr>
          <w:noProof/>
        </w:rPr>
      </w:pPr>
      <w:hyperlink w:anchor="_Toc242465768" w:history="1">
        <w:r w:rsidRPr="00A5295F">
          <w:rPr>
            <w:rStyle w:val="Hyperlink"/>
            <w:noProof/>
          </w:rPr>
          <w:t>12.1 REQUEST AND RESPONSE TYPES</w:t>
        </w:r>
        <w:r>
          <w:rPr>
            <w:noProof/>
            <w:webHidden/>
          </w:rPr>
          <w:tab/>
        </w:r>
        <w:r>
          <w:rPr>
            <w:noProof/>
            <w:webHidden/>
          </w:rPr>
          <w:fldChar w:fldCharType="begin"/>
        </w:r>
        <w:r>
          <w:rPr>
            <w:noProof/>
            <w:webHidden/>
          </w:rPr>
          <w:instrText xml:space="preserve"> PAGEREF _Toc242465768 \h </w:instrText>
        </w:r>
        <w:r>
          <w:rPr>
            <w:noProof/>
            <w:webHidden/>
          </w:rPr>
        </w:r>
        <w:r>
          <w:rPr>
            <w:noProof/>
            <w:webHidden/>
          </w:rPr>
          <w:fldChar w:fldCharType="separate"/>
        </w:r>
        <w:r>
          <w:rPr>
            <w:noProof/>
            <w:webHidden/>
          </w:rPr>
          <w:t>19</w:t>
        </w:r>
        <w:r>
          <w:rPr>
            <w:noProof/>
            <w:webHidden/>
          </w:rPr>
          <w:fldChar w:fldCharType="end"/>
        </w:r>
      </w:hyperlink>
    </w:p>
    <w:p w14:paraId="57379949" w14:textId="5EDBCAD9" w:rsidR="000312C2" w:rsidRDefault="000312C2">
      <w:pPr>
        <w:pStyle w:val="TOC1"/>
        <w:tabs>
          <w:tab w:val="right" w:leader="dot" w:pos="8495"/>
        </w:tabs>
        <w:rPr>
          <w:noProof/>
        </w:rPr>
      </w:pPr>
      <w:hyperlink w:anchor="_Toc242465769" w:history="1">
        <w:r w:rsidRPr="00A5295F">
          <w:rPr>
            <w:rStyle w:val="Hyperlink"/>
            <w:noProof/>
          </w:rPr>
          <w:t>13. STREAMING AND TELEMETRY</w:t>
        </w:r>
        <w:r>
          <w:rPr>
            <w:noProof/>
            <w:webHidden/>
          </w:rPr>
          <w:tab/>
        </w:r>
        <w:r>
          <w:rPr>
            <w:noProof/>
            <w:webHidden/>
          </w:rPr>
          <w:fldChar w:fldCharType="begin"/>
        </w:r>
        <w:r>
          <w:rPr>
            <w:noProof/>
            <w:webHidden/>
          </w:rPr>
          <w:instrText xml:space="preserve"> PAGEREF _Toc242465769 \h </w:instrText>
        </w:r>
        <w:r>
          <w:rPr>
            <w:noProof/>
            <w:webHidden/>
          </w:rPr>
        </w:r>
        <w:r>
          <w:rPr>
            <w:noProof/>
            <w:webHidden/>
          </w:rPr>
          <w:fldChar w:fldCharType="separate"/>
        </w:r>
        <w:r>
          <w:rPr>
            <w:noProof/>
            <w:webHidden/>
          </w:rPr>
          <w:t>21</w:t>
        </w:r>
        <w:r>
          <w:rPr>
            <w:noProof/>
            <w:webHidden/>
          </w:rPr>
          <w:fldChar w:fldCharType="end"/>
        </w:r>
      </w:hyperlink>
    </w:p>
    <w:p w14:paraId="0B0062F5" w14:textId="2BF8B045" w:rsidR="000312C2" w:rsidRDefault="000312C2">
      <w:pPr>
        <w:pStyle w:val="TOC1"/>
        <w:tabs>
          <w:tab w:val="right" w:leader="dot" w:pos="8495"/>
        </w:tabs>
        <w:rPr>
          <w:noProof/>
        </w:rPr>
      </w:pPr>
      <w:hyperlink w:anchor="_Toc242465770" w:history="1">
        <w:r w:rsidRPr="00A5295F">
          <w:rPr>
            <w:rStyle w:val="Hyperlink"/>
            <w:noProof/>
          </w:rPr>
          <w:t>14. DATA STORAGE</w:t>
        </w:r>
        <w:r>
          <w:rPr>
            <w:noProof/>
            <w:webHidden/>
          </w:rPr>
          <w:tab/>
        </w:r>
        <w:r>
          <w:rPr>
            <w:noProof/>
            <w:webHidden/>
          </w:rPr>
          <w:fldChar w:fldCharType="begin"/>
        </w:r>
        <w:r>
          <w:rPr>
            <w:noProof/>
            <w:webHidden/>
          </w:rPr>
          <w:instrText xml:space="preserve"> PAGEREF _Toc242465770 \h </w:instrText>
        </w:r>
        <w:r>
          <w:rPr>
            <w:noProof/>
            <w:webHidden/>
          </w:rPr>
        </w:r>
        <w:r>
          <w:rPr>
            <w:noProof/>
            <w:webHidden/>
          </w:rPr>
          <w:fldChar w:fldCharType="separate"/>
        </w:r>
        <w:r>
          <w:rPr>
            <w:noProof/>
            <w:webHidden/>
          </w:rPr>
          <w:t>22</w:t>
        </w:r>
        <w:r>
          <w:rPr>
            <w:noProof/>
            <w:webHidden/>
          </w:rPr>
          <w:fldChar w:fldCharType="end"/>
        </w:r>
      </w:hyperlink>
    </w:p>
    <w:p w14:paraId="28E117E3" w14:textId="50AF7B54" w:rsidR="000312C2" w:rsidRDefault="000312C2">
      <w:pPr>
        <w:pStyle w:val="TOC2"/>
        <w:tabs>
          <w:tab w:val="right" w:leader="dot" w:pos="8495"/>
        </w:tabs>
        <w:rPr>
          <w:noProof/>
        </w:rPr>
      </w:pPr>
      <w:hyperlink w:anchor="_Toc242465771" w:history="1">
        <w:r w:rsidRPr="00A5295F">
          <w:rPr>
            <w:rStyle w:val="Hyperlink"/>
            <w:noProof/>
          </w:rPr>
          <w:t>14.1 INDEX FILES (BACKEND/DATA/INDEX)</w:t>
        </w:r>
        <w:r>
          <w:rPr>
            <w:noProof/>
            <w:webHidden/>
          </w:rPr>
          <w:tab/>
        </w:r>
        <w:r>
          <w:rPr>
            <w:noProof/>
            <w:webHidden/>
          </w:rPr>
          <w:fldChar w:fldCharType="begin"/>
        </w:r>
        <w:r>
          <w:rPr>
            <w:noProof/>
            <w:webHidden/>
          </w:rPr>
          <w:instrText xml:space="preserve"> PAGEREF _Toc242465771 \h </w:instrText>
        </w:r>
        <w:r>
          <w:rPr>
            <w:noProof/>
            <w:webHidden/>
          </w:rPr>
        </w:r>
        <w:r>
          <w:rPr>
            <w:noProof/>
            <w:webHidden/>
          </w:rPr>
          <w:fldChar w:fldCharType="separate"/>
        </w:r>
        <w:r>
          <w:rPr>
            <w:noProof/>
            <w:webHidden/>
          </w:rPr>
          <w:t>22</w:t>
        </w:r>
        <w:r>
          <w:rPr>
            <w:noProof/>
            <w:webHidden/>
          </w:rPr>
          <w:fldChar w:fldCharType="end"/>
        </w:r>
      </w:hyperlink>
    </w:p>
    <w:p w14:paraId="5E5E32DC" w14:textId="66C27567" w:rsidR="000312C2" w:rsidRDefault="000312C2">
      <w:pPr>
        <w:pStyle w:val="TOC2"/>
        <w:tabs>
          <w:tab w:val="right" w:leader="dot" w:pos="8495"/>
        </w:tabs>
        <w:rPr>
          <w:noProof/>
        </w:rPr>
      </w:pPr>
      <w:hyperlink w:anchor="_Toc242465772" w:history="1">
        <w:r w:rsidRPr="00A5295F">
          <w:rPr>
            <w:rStyle w:val="Hyperlink"/>
            <w:noProof/>
          </w:rPr>
          <w:t>14.2 RUN HISTORY (BACKEND/DATA/RLLM.DB)</w:t>
        </w:r>
        <w:r>
          <w:rPr>
            <w:noProof/>
            <w:webHidden/>
          </w:rPr>
          <w:tab/>
        </w:r>
        <w:r>
          <w:rPr>
            <w:noProof/>
            <w:webHidden/>
          </w:rPr>
          <w:fldChar w:fldCharType="begin"/>
        </w:r>
        <w:r>
          <w:rPr>
            <w:noProof/>
            <w:webHidden/>
          </w:rPr>
          <w:instrText xml:space="preserve"> PAGEREF _Toc242465772 \h </w:instrText>
        </w:r>
        <w:r>
          <w:rPr>
            <w:noProof/>
            <w:webHidden/>
          </w:rPr>
        </w:r>
        <w:r>
          <w:rPr>
            <w:noProof/>
            <w:webHidden/>
          </w:rPr>
          <w:fldChar w:fldCharType="separate"/>
        </w:r>
        <w:r>
          <w:rPr>
            <w:noProof/>
            <w:webHidden/>
          </w:rPr>
          <w:t>23</w:t>
        </w:r>
        <w:r>
          <w:rPr>
            <w:noProof/>
            <w:webHidden/>
          </w:rPr>
          <w:fldChar w:fldCharType="end"/>
        </w:r>
      </w:hyperlink>
    </w:p>
    <w:p w14:paraId="5ED20221" w14:textId="31929407" w:rsidR="000312C2" w:rsidRDefault="000312C2">
      <w:pPr>
        <w:pStyle w:val="TOC1"/>
        <w:tabs>
          <w:tab w:val="right" w:leader="dot" w:pos="8495"/>
        </w:tabs>
        <w:rPr>
          <w:noProof/>
        </w:rPr>
      </w:pPr>
      <w:hyperlink w:anchor="_Toc242465773" w:history="1">
        <w:r w:rsidRPr="00A5295F">
          <w:rPr>
            <w:rStyle w:val="Hyperlink"/>
            <w:noProof/>
          </w:rPr>
          <w:t>15. API REFERENCE</w:t>
        </w:r>
        <w:r>
          <w:rPr>
            <w:noProof/>
            <w:webHidden/>
          </w:rPr>
          <w:tab/>
        </w:r>
        <w:r>
          <w:rPr>
            <w:noProof/>
            <w:webHidden/>
          </w:rPr>
          <w:fldChar w:fldCharType="begin"/>
        </w:r>
        <w:r>
          <w:rPr>
            <w:noProof/>
            <w:webHidden/>
          </w:rPr>
          <w:instrText xml:space="preserve"> PAGEREF _Toc242465773 \h </w:instrText>
        </w:r>
        <w:r>
          <w:rPr>
            <w:noProof/>
            <w:webHidden/>
          </w:rPr>
        </w:r>
        <w:r>
          <w:rPr>
            <w:noProof/>
            <w:webHidden/>
          </w:rPr>
          <w:fldChar w:fldCharType="separate"/>
        </w:r>
        <w:r>
          <w:rPr>
            <w:noProof/>
            <w:webHidden/>
          </w:rPr>
          <w:t>24</w:t>
        </w:r>
        <w:r>
          <w:rPr>
            <w:noProof/>
            <w:webHidden/>
          </w:rPr>
          <w:fldChar w:fldCharType="end"/>
        </w:r>
      </w:hyperlink>
    </w:p>
    <w:p w14:paraId="39A88E85" w14:textId="0E898492" w:rsidR="000312C2" w:rsidRDefault="000312C2">
      <w:pPr>
        <w:pStyle w:val="TOC1"/>
        <w:tabs>
          <w:tab w:val="right" w:leader="dot" w:pos="8495"/>
        </w:tabs>
        <w:rPr>
          <w:noProof/>
        </w:rPr>
      </w:pPr>
      <w:hyperlink w:anchor="_Toc242465774" w:history="1">
        <w:r w:rsidRPr="00A5295F">
          <w:rPr>
            <w:rStyle w:val="Hyperlink"/>
            <w:noProof/>
          </w:rPr>
          <w:t>16. FRONTEND</w:t>
        </w:r>
        <w:r>
          <w:rPr>
            <w:noProof/>
            <w:webHidden/>
          </w:rPr>
          <w:tab/>
        </w:r>
        <w:r>
          <w:rPr>
            <w:noProof/>
            <w:webHidden/>
          </w:rPr>
          <w:fldChar w:fldCharType="begin"/>
        </w:r>
        <w:r>
          <w:rPr>
            <w:noProof/>
            <w:webHidden/>
          </w:rPr>
          <w:instrText xml:space="preserve"> PAGEREF _Toc242465774 \h </w:instrText>
        </w:r>
        <w:r>
          <w:rPr>
            <w:noProof/>
            <w:webHidden/>
          </w:rPr>
        </w:r>
        <w:r>
          <w:rPr>
            <w:noProof/>
            <w:webHidden/>
          </w:rPr>
          <w:fldChar w:fldCharType="separate"/>
        </w:r>
        <w:r>
          <w:rPr>
            <w:noProof/>
            <w:webHidden/>
          </w:rPr>
          <w:t>25</w:t>
        </w:r>
        <w:r>
          <w:rPr>
            <w:noProof/>
            <w:webHidden/>
          </w:rPr>
          <w:fldChar w:fldCharType="end"/>
        </w:r>
      </w:hyperlink>
    </w:p>
    <w:p w14:paraId="127058B0" w14:textId="0570FD7E" w:rsidR="000312C2" w:rsidRDefault="000312C2">
      <w:pPr>
        <w:pStyle w:val="TOC1"/>
        <w:tabs>
          <w:tab w:val="right" w:leader="dot" w:pos="8495"/>
        </w:tabs>
        <w:rPr>
          <w:noProof/>
        </w:rPr>
      </w:pPr>
      <w:hyperlink w:anchor="_Toc242465775" w:history="1">
        <w:r w:rsidRPr="00A5295F">
          <w:rPr>
            <w:rStyle w:val="Hyperlink"/>
            <w:noProof/>
          </w:rPr>
          <w:t>17. CONFIGURATION REFERENCE</w:t>
        </w:r>
        <w:r>
          <w:rPr>
            <w:noProof/>
            <w:webHidden/>
          </w:rPr>
          <w:tab/>
        </w:r>
        <w:r>
          <w:rPr>
            <w:noProof/>
            <w:webHidden/>
          </w:rPr>
          <w:fldChar w:fldCharType="begin"/>
        </w:r>
        <w:r>
          <w:rPr>
            <w:noProof/>
            <w:webHidden/>
          </w:rPr>
          <w:instrText xml:space="preserve"> PAGEREF _Toc242465775 \h </w:instrText>
        </w:r>
        <w:r>
          <w:rPr>
            <w:noProof/>
            <w:webHidden/>
          </w:rPr>
        </w:r>
        <w:r>
          <w:rPr>
            <w:noProof/>
            <w:webHidden/>
          </w:rPr>
          <w:fldChar w:fldCharType="separate"/>
        </w:r>
        <w:r>
          <w:rPr>
            <w:noProof/>
            <w:webHidden/>
          </w:rPr>
          <w:t>26</w:t>
        </w:r>
        <w:r>
          <w:rPr>
            <w:noProof/>
            <w:webHidden/>
          </w:rPr>
          <w:fldChar w:fldCharType="end"/>
        </w:r>
      </w:hyperlink>
    </w:p>
    <w:p w14:paraId="7B071FA4" w14:textId="16980CAB" w:rsidR="000312C2" w:rsidRDefault="000312C2">
      <w:pPr>
        <w:pStyle w:val="TOC1"/>
        <w:tabs>
          <w:tab w:val="right" w:leader="dot" w:pos="8495"/>
        </w:tabs>
        <w:rPr>
          <w:noProof/>
        </w:rPr>
      </w:pPr>
      <w:hyperlink w:anchor="_Toc242465776" w:history="1">
        <w:r w:rsidRPr="00A5295F">
          <w:rPr>
            <w:rStyle w:val="Hyperlink"/>
            <w:noProof/>
          </w:rPr>
          <w:t>18. TESTING, EVALUATION AND KNOWN LIMITATIONS</w:t>
        </w:r>
        <w:r>
          <w:rPr>
            <w:noProof/>
            <w:webHidden/>
          </w:rPr>
          <w:tab/>
        </w:r>
        <w:r>
          <w:rPr>
            <w:noProof/>
            <w:webHidden/>
          </w:rPr>
          <w:fldChar w:fldCharType="begin"/>
        </w:r>
        <w:r>
          <w:rPr>
            <w:noProof/>
            <w:webHidden/>
          </w:rPr>
          <w:instrText xml:space="preserve"> PAGEREF _Toc242465776 \h </w:instrText>
        </w:r>
        <w:r>
          <w:rPr>
            <w:noProof/>
            <w:webHidden/>
          </w:rPr>
        </w:r>
        <w:r>
          <w:rPr>
            <w:noProof/>
            <w:webHidden/>
          </w:rPr>
          <w:fldChar w:fldCharType="separate"/>
        </w:r>
        <w:r>
          <w:rPr>
            <w:noProof/>
            <w:webHidden/>
          </w:rPr>
          <w:t>27</w:t>
        </w:r>
        <w:r>
          <w:rPr>
            <w:noProof/>
            <w:webHidden/>
          </w:rPr>
          <w:fldChar w:fldCharType="end"/>
        </w:r>
      </w:hyperlink>
    </w:p>
    <w:p w14:paraId="5B55D043" w14:textId="1E9EA437" w:rsidR="000312C2" w:rsidRDefault="000312C2">
      <w:pPr>
        <w:pStyle w:val="TOC2"/>
        <w:tabs>
          <w:tab w:val="right" w:leader="dot" w:pos="8495"/>
        </w:tabs>
        <w:rPr>
          <w:noProof/>
        </w:rPr>
      </w:pPr>
      <w:hyperlink w:anchor="_Toc242465777" w:history="1">
        <w:r w:rsidRPr="00A5295F">
          <w:rPr>
            <w:rStyle w:val="Hyperlink"/>
            <w:noProof/>
          </w:rPr>
          <w:t>18.1 AUTOMATED TESTS</w:t>
        </w:r>
        <w:r>
          <w:rPr>
            <w:noProof/>
            <w:webHidden/>
          </w:rPr>
          <w:tab/>
        </w:r>
        <w:r>
          <w:rPr>
            <w:noProof/>
            <w:webHidden/>
          </w:rPr>
          <w:fldChar w:fldCharType="begin"/>
        </w:r>
        <w:r>
          <w:rPr>
            <w:noProof/>
            <w:webHidden/>
          </w:rPr>
          <w:instrText xml:space="preserve"> PAGEREF _Toc242465777 \h </w:instrText>
        </w:r>
        <w:r>
          <w:rPr>
            <w:noProof/>
            <w:webHidden/>
          </w:rPr>
        </w:r>
        <w:r>
          <w:rPr>
            <w:noProof/>
            <w:webHidden/>
          </w:rPr>
          <w:fldChar w:fldCharType="separate"/>
        </w:r>
        <w:r>
          <w:rPr>
            <w:noProof/>
            <w:webHidden/>
          </w:rPr>
          <w:t>27</w:t>
        </w:r>
        <w:r>
          <w:rPr>
            <w:noProof/>
            <w:webHidden/>
          </w:rPr>
          <w:fldChar w:fldCharType="end"/>
        </w:r>
      </w:hyperlink>
    </w:p>
    <w:p w14:paraId="06237395" w14:textId="176CB9C7" w:rsidR="000312C2" w:rsidRDefault="000312C2">
      <w:pPr>
        <w:pStyle w:val="TOC2"/>
        <w:tabs>
          <w:tab w:val="right" w:leader="dot" w:pos="8495"/>
        </w:tabs>
        <w:rPr>
          <w:noProof/>
        </w:rPr>
      </w:pPr>
      <w:hyperlink w:anchor="_Toc242465778" w:history="1">
        <w:r w:rsidRPr="00A5295F">
          <w:rPr>
            <w:rStyle w:val="Hyperlink"/>
            <w:noProof/>
          </w:rPr>
          <w:t>18.2 BATCH EVALUATION</w:t>
        </w:r>
        <w:r>
          <w:rPr>
            <w:noProof/>
            <w:webHidden/>
          </w:rPr>
          <w:tab/>
        </w:r>
        <w:r>
          <w:rPr>
            <w:noProof/>
            <w:webHidden/>
          </w:rPr>
          <w:fldChar w:fldCharType="begin"/>
        </w:r>
        <w:r>
          <w:rPr>
            <w:noProof/>
            <w:webHidden/>
          </w:rPr>
          <w:instrText xml:space="preserve"> PAGEREF _Toc242465778 \h </w:instrText>
        </w:r>
        <w:r>
          <w:rPr>
            <w:noProof/>
            <w:webHidden/>
          </w:rPr>
        </w:r>
        <w:r>
          <w:rPr>
            <w:noProof/>
            <w:webHidden/>
          </w:rPr>
          <w:fldChar w:fldCharType="separate"/>
        </w:r>
        <w:r>
          <w:rPr>
            <w:noProof/>
            <w:webHidden/>
          </w:rPr>
          <w:t>27</w:t>
        </w:r>
        <w:r>
          <w:rPr>
            <w:noProof/>
            <w:webHidden/>
          </w:rPr>
          <w:fldChar w:fldCharType="end"/>
        </w:r>
      </w:hyperlink>
    </w:p>
    <w:p w14:paraId="1915DB6C" w14:textId="7907EC57" w:rsidR="000312C2" w:rsidRDefault="000312C2">
      <w:pPr>
        <w:pStyle w:val="TOC2"/>
        <w:tabs>
          <w:tab w:val="right" w:leader="dot" w:pos="8495"/>
        </w:tabs>
        <w:rPr>
          <w:noProof/>
        </w:rPr>
      </w:pPr>
      <w:hyperlink w:anchor="_Toc242465779" w:history="1">
        <w:r w:rsidRPr="00A5295F">
          <w:rPr>
            <w:rStyle w:val="Hyperlink"/>
            <w:noProof/>
          </w:rPr>
          <w:t>18.3 KNOWN LIMITATIONS</w:t>
        </w:r>
        <w:r>
          <w:rPr>
            <w:noProof/>
            <w:webHidden/>
          </w:rPr>
          <w:tab/>
        </w:r>
        <w:r>
          <w:rPr>
            <w:noProof/>
            <w:webHidden/>
          </w:rPr>
          <w:fldChar w:fldCharType="begin"/>
        </w:r>
        <w:r>
          <w:rPr>
            <w:noProof/>
            <w:webHidden/>
          </w:rPr>
          <w:instrText xml:space="preserve"> PAGEREF _Toc242465779 \h </w:instrText>
        </w:r>
        <w:r>
          <w:rPr>
            <w:noProof/>
            <w:webHidden/>
          </w:rPr>
        </w:r>
        <w:r>
          <w:rPr>
            <w:noProof/>
            <w:webHidden/>
          </w:rPr>
          <w:fldChar w:fldCharType="separate"/>
        </w:r>
        <w:r>
          <w:rPr>
            <w:noProof/>
            <w:webHidden/>
          </w:rPr>
          <w:t>27</w:t>
        </w:r>
        <w:r>
          <w:rPr>
            <w:noProof/>
            <w:webHidden/>
          </w:rPr>
          <w:fldChar w:fldCharType="end"/>
        </w:r>
      </w:hyperlink>
    </w:p>
    <w:p w14:paraId="768F6BDD" w14:textId="42ED44A8" w:rsidR="000312C2" w:rsidRDefault="000312C2">
      <w:pPr>
        <w:pStyle w:val="TOC1"/>
        <w:tabs>
          <w:tab w:val="right" w:leader="dot" w:pos="8495"/>
        </w:tabs>
        <w:rPr>
          <w:noProof/>
        </w:rPr>
      </w:pPr>
      <w:hyperlink w:anchor="_Toc242465780" w:history="1">
        <w:r w:rsidRPr="00A5295F">
          <w:rPr>
            <w:rStyle w:val="Hyperlink"/>
            <w:noProof/>
          </w:rPr>
          <w:t>19. RUNNING AND TROUBLESHOOTING</w:t>
        </w:r>
        <w:r>
          <w:rPr>
            <w:noProof/>
            <w:webHidden/>
          </w:rPr>
          <w:tab/>
        </w:r>
        <w:r>
          <w:rPr>
            <w:noProof/>
            <w:webHidden/>
          </w:rPr>
          <w:fldChar w:fldCharType="begin"/>
        </w:r>
        <w:r>
          <w:rPr>
            <w:noProof/>
            <w:webHidden/>
          </w:rPr>
          <w:instrText xml:space="preserve"> PAGEREF _Toc242465780 \h </w:instrText>
        </w:r>
        <w:r>
          <w:rPr>
            <w:noProof/>
            <w:webHidden/>
          </w:rPr>
        </w:r>
        <w:r>
          <w:rPr>
            <w:noProof/>
            <w:webHidden/>
          </w:rPr>
          <w:fldChar w:fldCharType="separate"/>
        </w:r>
        <w:r>
          <w:rPr>
            <w:noProof/>
            <w:webHidden/>
          </w:rPr>
          <w:t>29</w:t>
        </w:r>
        <w:r>
          <w:rPr>
            <w:noProof/>
            <w:webHidden/>
          </w:rPr>
          <w:fldChar w:fldCharType="end"/>
        </w:r>
      </w:hyperlink>
    </w:p>
    <w:p w14:paraId="7729EEE0" w14:textId="107AAD86" w:rsidR="000312C2" w:rsidRDefault="000312C2">
      <w:pPr>
        <w:pStyle w:val="TOC2"/>
        <w:tabs>
          <w:tab w:val="right" w:leader="dot" w:pos="8495"/>
        </w:tabs>
        <w:rPr>
          <w:noProof/>
        </w:rPr>
      </w:pPr>
      <w:hyperlink w:anchor="_Toc242465781" w:history="1">
        <w:r w:rsidRPr="00A5295F">
          <w:rPr>
            <w:rStyle w:val="Hyperlink"/>
            <w:noProof/>
          </w:rPr>
          <w:t>19.1 EVERYDAY COMMANDS (WINDOWS)</w:t>
        </w:r>
        <w:r>
          <w:rPr>
            <w:noProof/>
            <w:webHidden/>
          </w:rPr>
          <w:tab/>
        </w:r>
        <w:r>
          <w:rPr>
            <w:noProof/>
            <w:webHidden/>
          </w:rPr>
          <w:fldChar w:fldCharType="begin"/>
        </w:r>
        <w:r>
          <w:rPr>
            <w:noProof/>
            <w:webHidden/>
          </w:rPr>
          <w:instrText xml:space="preserve"> PAGEREF _Toc242465781 \h </w:instrText>
        </w:r>
        <w:r>
          <w:rPr>
            <w:noProof/>
            <w:webHidden/>
          </w:rPr>
        </w:r>
        <w:r>
          <w:rPr>
            <w:noProof/>
            <w:webHidden/>
          </w:rPr>
          <w:fldChar w:fldCharType="separate"/>
        </w:r>
        <w:r>
          <w:rPr>
            <w:noProof/>
            <w:webHidden/>
          </w:rPr>
          <w:t>29</w:t>
        </w:r>
        <w:r>
          <w:rPr>
            <w:noProof/>
            <w:webHidden/>
          </w:rPr>
          <w:fldChar w:fldCharType="end"/>
        </w:r>
      </w:hyperlink>
    </w:p>
    <w:p w14:paraId="1EBDEF4E" w14:textId="68D5EBC7" w:rsidR="000312C2" w:rsidRDefault="000312C2">
      <w:pPr>
        <w:pStyle w:val="TOC2"/>
        <w:tabs>
          <w:tab w:val="right" w:leader="dot" w:pos="8495"/>
        </w:tabs>
        <w:rPr>
          <w:noProof/>
        </w:rPr>
      </w:pPr>
      <w:hyperlink w:anchor="_Toc242465782" w:history="1">
        <w:r w:rsidRPr="00A5295F">
          <w:rPr>
            <w:rStyle w:val="Hyperlink"/>
            <w:noProof/>
          </w:rPr>
          <w:t>19.2 COMMON PROBLEMS</w:t>
        </w:r>
        <w:r>
          <w:rPr>
            <w:noProof/>
            <w:webHidden/>
          </w:rPr>
          <w:tab/>
        </w:r>
        <w:r>
          <w:rPr>
            <w:noProof/>
            <w:webHidden/>
          </w:rPr>
          <w:fldChar w:fldCharType="begin"/>
        </w:r>
        <w:r>
          <w:rPr>
            <w:noProof/>
            <w:webHidden/>
          </w:rPr>
          <w:instrText xml:space="preserve"> PAGEREF _Toc242465782 \h </w:instrText>
        </w:r>
        <w:r>
          <w:rPr>
            <w:noProof/>
            <w:webHidden/>
          </w:rPr>
        </w:r>
        <w:r>
          <w:rPr>
            <w:noProof/>
            <w:webHidden/>
          </w:rPr>
          <w:fldChar w:fldCharType="separate"/>
        </w:r>
        <w:r>
          <w:rPr>
            <w:noProof/>
            <w:webHidden/>
          </w:rPr>
          <w:t>29</w:t>
        </w:r>
        <w:r>
          <w:rPr>
            <w:noProof/>
            <w:webHidden/>
          </w:rPr>
          <w:fldChar w:fldCharType="end"/>
        </w:r>
      </w:hyperlink>
    </w:p>
    <w:p w14:paraId="77923469" w14:textId="6732139C" w:rsidR="000312C2" w:rsidRDefault="000312C2">
      <w:pPr>
        <w:pStyle w:val="TOC1"/>
        <w:tabs>
          <w:tab w:val="right" w:leader="dot" w:pos="8495"/>
        </w:tabs>
        <w:rPr>
          <w:noProof/>
        </w:rPr>
      </w:pPr>
      <w:hyperlink w:anchor="_Toc242465783" w:history="1">
        <w:r w:rsidRPr="00A5295F">
          <w:rPr>
            <w:rStyle w:val="Hyperlink"/>
            <w:noProof/>
          </w:rPr>
          <w:t>20. GLOSSARY</w:t>
        </w:r>
        <w:r>
          <w:rPr>
            <w:noProof/>
            <w:webHidden/>
          </w:rPr>
          <w:tab/>
        </w:r>
        <w:r>
          <w:rPr>
            <w:noProof/>
            <w:webHidden/>
          </w:rPr>
          <w:fldChar w:fldCharType="begin"/>
        </w:r>
        <w:r>
          <w:rPr>
            <w:noProof/>
            <w:webHidden/>
          </w:rPr>
          <w:instrText xml:space="preserve"> PAGEREF _Toc242465783 \h </w:instrText>
        </w:r>
        <w:r>
          <w:rPr>
            <w:noProof/>
            <w:webHidden/>
          </w:rPr>
        </w:r>
        <w:r>
          <w:rPr>
            <w:noProof/>
            <w:webHidden/>
          </w:rPr>
          <w:fldChar w:fldCharType="separate"/>
        </w:r>
        <w:r>
          <w:rPr>
            <w:noProof/>
            <w:webHidden/>
          </w:rPr>
          <w:t>30</w:t>
        </w:r>
        <w:r>
          <w:rPr>
            <w:noProof/>
            <w:webHidden/>
          </w:rPr>
          <w:fldChar w:fldCharType="end"/>
        </w:r>
      </w:hyperlink>
    </w:p>
    <w:p w14:paraId="3013BC57" w14:textId="3EF19F60" w:rsidR="009A640E" w:rsidRDefault="00231DB2">
      <w:r>
        <w:fldChar w:fldCharType="end"/>
      </w:r>
    </w:p>
    <w:p w14:paraId="002D257C" w14:textId="77777777" w:rsidR="009A640E" w:rsidRDefault="009A640E">
      <w:pPr>
        <w:sectPr w:rsidR="009A640E">
          <w:footerReference w:type="default" r:id="rId8"/>
          <w:pgSz w:w="11906" w:h="16838"/>
          <w:pgMar w:top="1417" w:right="1417" w:bottom="1417" w:left="1984" w:header="720" w:footer="720" w:gutter="0"/>
          <w:pgNumType w:fmt="lowerRoman" w:start="1"/>
          <w:cols w:space="720"/>
          <w:docGrid w:linePitch="360"/>
        </w:sectPr>
      </w:pPr>
    </w:p>
    <w:p w14:paraId="5F03AB49" w14:textId="77777777" w:rsidR="009A640E" w:rsidRDefault="00231DB2">
      <w:pPr>
        <w:pStyle w:val="Heading1"/>
      </w:pPr>
      <w:bookmarkStart w:id="0" w:name="_Toc242465750"/>
      <w:r>
        <w:lastRenderedPageBreak/>
        <w:t>1. OVERVIEW</w:t>
      </w:r>
      <w:bookmarkEnd w:id="0"/>
    </w:p>
    <w:p w14:paraId="2ACEF3ED" w14:textId="77777777" w:rsidR="009A640E" w:rsidRDefault="00231DB2">
      <w:pPr>
        <w:jc w:val="both"/>
      </w:pPr>
      <w:r>
        <w:t>Reliable LLM is a web application that answers questions about documents a user uploads. What makes it different from a normal chatbot is that it never asks the user to simply trust an answer. Each answer is written only from passages found in the user's documents, carries a citation after every factual sentence, and is then checked: every claim is compared with the passage it cites, the question can be asked again to see whether the model agrees with itself, and a reviewer prompt looks for gaps. The result</w:t>
      </w:r>
      <w:r>
        <w:t>s are combined into a confidence score that the user can open and inspect. If the documents do not contain the answer, the system declines.</w:t>
      </w:r>
    </w:p>
    <w:p w14:paraId="60709C3E" w14:textId="77777777" w:rsidR="009A640E" w:rsidRDefault="00231DB2">
      <w:pPr>
        <w:jc w:val="both"/>
      </w:pPr>
      <w:r>
        <w:t>This document explains how the whole system works, from the moment a file is uploaded to the moment a scored answer appears on the screen. It is written for developers who need to run, change or extend the project, and for anyone who wants to understand exactly where an answer comes from.</w:t>
      </w:r>
    </w:p>
    <w:p w14:paraId="5B26EBDC" w14:textId="77777777" w:rsidR="009A640E" w:rsidRDefault="00231DB2">
      <w:pPr>
        <w:pStyle w:val="Heading2"/>
      </w:pPr>
      <w:bookmarkStart w:id="1" w:name="_Toc242465751"/>
      <w:r>
        <w:t>1.1 KEY IDEAS IN ONE PAGE</w:t>
      </w:r>
      <w:bookmarkEnd w:id="1"/>
    </w:p>
    <w:p w14:paraId="7F3341FE" w14:textId="77777777" w:rsidR="009A640E" w:rsidRDefault="00231DB2">
      <w:pPr>
        <w:pStyle w:val="ListBullet"/>
        <w:jc w:val="both"/>
      </w:pPr>
      <w:r>
        <w:rPr>
          <w:b/>
        </w:rPr>
        <w:t xml:space="preserve">Evidence first. </w:t>
      </w:r>
      <w:r>
        <w:t>The model only ever sees six numbered passages taken from the user's library and is told to use nothing else.</w:t>
      </w:r>
    </w:p>
    <w:p w14:paraId="6C779CC4" w14:textId="77777777" w:rsidR="009A640E" w:rsidRDefault="00231DB2">
      <w:pPr>
        <w:pStyle w:val="ListBullet"/>
        <w:jc w:val="both"/>
      </w:pPr>
      <w:r>
        <w:rPr>
          <w:b/>
        </w:rPr>
        <w:t xml:space="preserve">Decline instead of guess. </w:t>
      </w:r>
      <w:r>
        <w:t>If search finds nothing relevant, the system declines before calling the model. If the model finds the passages insufficient, it starts its reply with a fixed decline sentence.</w:t>
      </w:r>
    </w:p>
    <w:p w14:paraId="43C5EFD5" w14:textId="77777777" w:rsidR="009A640E" w:rsidRDefault="00231DB2">
      <w:pPr>
        <w:pStyle w:val="ListBullet"/>
        <w:jc w:val="both"/>
      </w:pPr>
      <w:r>
        <w:rPr>
          <w:b/>
        </w:rPr>
        <w:t xml:space="preserve">Don't trust the judge blindly. </w:t>
      </w:r>
      <w:r>
        <w:t>Claims are judged by the language model, but every verdict is double-checked with simple local tests (does the quote exist, do the numbers match, is there a similar sentence in the source, does the citation point to the right passage).</w:t>
      </w:r>
    </w:p>
    <w:p w14:paraId="1B8E961F" w14:textId="77777777" w:rsidR="009A640E" w:rsidRDefault="00231DB2">
      <w:pPr>
        <w:pStyle w:val="ListBullet"/>
        <w:jc w:val="both"/>
      </w:pPr>
      <w:r>
        <w:rPr>
          <w:b/>
        </w:rPr>
        <w:t xml:space="preserve">One score, many signals. </w:t>
      </w:r>
      <w:r>
        <w:t>Six signals are combined into a confidence score. Serious problems such as a contradiction put a hard ceiling on the score.</w:t>
      </w:r>
    </w:p>
    <w:p w14:paraId="4821F1A3" w14:textId="77777777" w:rsidR="009A640E" w:rsidRDefault="00231DB2">
      <w:pPr>
        <w:pStyle w:val="ListBullet"/>
        <w:jc w:val="both"/>
      </w:pPr>
      <w:r>
        <w:rPr>
          <w:b/>
        </w:rPr>
        <w:t xml:space="preserve">Built for free and local models. </w:t>
      </w:r>
      <w:r>
        <w:t>A router paces requests to stay under rate limits, retries, and switches provider when one is unavailable. Everything can run offline with LM Studio or Ollama.</w:t>
      </w:r>
    </w:p>
    <w:p w14:paraId="593FD3E7" w14:textId="77777777" w:rsidR="009A640E" w:rsidRDefault="00231DB2">
      <w:pPr>
        <w:pStyle w:val="ListBullet"/>
        <w:jc w:val="both"/>
      </w:pPr>
      <w:r>
        <w:rPr>
          <w:b/>
        </w:rPr>
        <w:t xml:space="preserve">Nothing hidden. </w:t>
      </w:r>
      <w:r>
        <w:t>Every stage streams its progress to the browser, and every run is stored with its sources, verdicts, timings and model calls.</w:t>
      </w:r>
    </w:p>
    <w:p w14:paraId="00B12F05" w14:textId="77777777" w:rsidR="009A640E" w:rsidRDefault="00231DB2">
      <w:pPr>
        <w:pStyle w:val="Heading2"/>
      </w:pPr>
      <w:bookmarkStart w:id="2" w:name="_Toc242465752"/>
      <w:r>
        <w:lastRenderedPageBreak/>
        <w:t>1.2 TWO ANSWER MODES</w:t>
      </w:r>
      <w:bookmarkEnd w:id="2"/>
    </w:p>
    <w:p w14:paraId="28658E16" w14:textId="77777777" w:rsidR="009A640E" w:rsidRDefault="00231DB2">
      <w:pPr>
        <w:keepNext/>
        <w:spacing w:after="80"/>
        <w:jc w:val="center"/>
      </w:pPr>
      <w:r>
        <w:rPr>
          <w:b/>
          <w:sz w:val="22"/>
        </w:rPr>
        <w:t>Table 1.1 Answer modes</w:t>
      </w:r>
    </w:p>
    <w:tbl>
      <w:tblPr>
        <w:tblStyle w:val="TableGrid"/>
        <w:tblW w:w="0" w:type="auto"/>
        <w:jc w:val="center"/>
        <w:tblLayout w:type="fixed"/>
        <w:tblLook w:val="04A0" w:firstRow="1" w:lastRow="0" w:firstColumn="1" w:lastColumn="0" w:noHBand="0" w:noVBand="1"/>
      </w:tblPr>
      <w:tblGrid>
        <w:gridCol w:w="2268"/>
        <w:gridCol w:w="2835"/>
        <w:gridCol w:w="3402"/>
      </w:tblGrid>
      <w:tr w:rsidR="009A640E" w14:paraId="3BB08B75" w14:textId="77777777">
        <w:trPr>
          <w:cantSplit/>
          <w:tblHeader/>
          <w:jc w:val="center"/>
        </w:trPr>
        <w:tc>
          <w:tcPr>
            <w:tcW w:w="2268" w:type="dxa"/>
            <w:shd w:val="clear" w:color="auto" w:fill="D9E2F3"/>
          </w:tcPr>
          <w:p w14:paraId="5B08AF78" w14:textId="77777777" w:rsidR="009A640E" w:rsidRDefault="009A640E">
            <w:pPr>
              <w:keepNext/>
              <w:spacing w:after="0" w:line="240" w:lineRule="auto"/>
              <w:jc w:val="center"/>
            </w:pPr>
          </w:p>
        </w:tc>
        <w:tc>
          <w:tcPr>
            <w:tcW w:w="2835" w:type="dxa"/>
            <w:shd w:val="clear" w:color="auto" w:fill="D9E2F3"/>
          </w:tcPr>
          <w:p w14:paraId="77406CE3" w14:textId="77777777" w:rsidR="009A640E" w:rsidRDefault="00231DB2">
            <w:pPr>
              <w:keepNext/>
              <w:spacing w:after="0" w:line="240" w:lineRule="auto"/>
              <w:jc w:val="center"/>
            </w:pPr>
            <w:r>
              <w:rPr>
                <w:b/>
                <w:sz w:val="20"/>
              </w:rPr>
              <w:t>FAST</w:t>
            </w:r>
          </w:p>
        </w:tc>
        <w:tc>
          <w:tcPr>
            <w:tcW w:w="3402" w:type="dxa"/>
            <w:shd w:val="clear" w:color="auto" w:fill="D9E2F3"/>
          </w:tcPr>
          <w:p w14:paraId="7D9E4456" w14:textId="77777777" w:rsidR="009A640E" w:rsidRDefault="00231DB2">
            <w:pPr>
              <w:keepNext/>
              <w:spacing w:after="0" w:line="240" w:lineRule="auto"/>
              <w:jc w:val="center"/>
            </w:pPr>
            <w:r>
              <w:rPr>
                <w:b/>
                <w:sz w:val="20"/>
              </w:rPr>
              <w:t>THOROUGH (DEFAULT)</w:t>
            </w:r>
          </w:p>
        </w:tc>
      </w:tr>
      <w:tr w:rsidR="009A640E" w14:paraId="1E7A45AD" w14:textId="77777777">
        <w:trPr>
          <w:cantSplit/>
          <w:jc w:val="center"/>
        </w:trPr>
        <w:tc>
          <w:tcPr>
            <w:tcW w:w="2268" w:type="dxa"/>
          </w:tcPr>
          <w:p w14:paraId="7EE2D6D9" w14:textId="77777777" w:rsidR="009A640E" w:rsidRDefault="00231DB2">
            <w:pPr>
              <w:keepNext/>
              <w:spacing w:after="0" w:line="240" w:lineRule="auto"/>
            </w:pPr>
            <w:r>
              <w:rPr>
                <w:sz w:val="20"/>
              </w:rPr>
              <w:t>Stages run</w:t>
            </w:r>
          </w:p>
        </w:tc>
        <w:tc>
          <w:tcPr>
            <w:tcW w:w="2835" w:type="dxa"/>
          </w:tcPr>
          <w:p w14:paraId="5F5950BF" w14:textId="77777777" w:rsidR="009A640E" w:rsidRDefault="00231DB2">
            <w:pPr>
              <w:keepNext/>
              <w:spacing w:after="0" w:line="240" w:lineRule="auto"/>
            </w:pPr>
            <w:r>
              <w:rPr>
                <w:sz w:val="20"/>
              </w:rPr>
              <w:t>Retrieve, answer, claim audit, confidence</w:t>
            </w:r>
          </w:p>
        </w:tc>
        <w:tc>
          <w:tcPr>
            <w:tcW w:w="3402" w:type="dxa"/>
          </w:tcPr>
          <w:p w14:paraId="007B8A6E" w14:textId="77777777" w:rsidR="009A640E" w:rsidRDefault="00231DB2">
            <w:pPr>
              <w:keepNext/>
              <w:spacing w:after="0" w:line="240" w:lineRule="auto"/>
            </w:pPr>
            <w:r>
              <w:rPr>
                <w:sz w:val="20"/>
              </w:rPr>
              <w:t>All six stages</w:t>
            </w:r>
          </w:p>
        </w:tc>
      </w:tr>
      <w:tr w:rsidR="009A640E" w14:paraId="2D87D47C" w14:textId="77777777">
        <w:trPr>
          <w:cantSplit/>
          <w:jc w:val="center"/>
        </w:trPr>
        <w:tc>
          <w:tcPr>
            <w:tcW w:w="2268" w:type="dxa"/>
          </w:tcPr>
          <w:p w14:paraId="53CFBBAA" w14:textId="77777777" w:rsidR="009A640E" w:rsidRDefault="00231DB2">
            <w:pPr>
              <w:keepNext/>
              <w:spacing w:after="0" w:line="240" w:lineRule="auto"/>
            </w:pPr>
            <w:r>
              <w:rPr>
                <w:sz w:val="20"/>
              </w:rPr>
              <w:t>LLM calls per question</w:t>
            </w:r>
          </w:p>
        </w:tc>
        <w:tc>
          <w:tcPr>
            <w:tcW w:w="2835" w:type="dxa"/>
          </w:tcPr>
          <w:p w14:paraId="635F487A" w14:textId="77777777" w:rsidR="009A640E" w:rsidRDefault="00231DB2">
            <w:pPr>
              <w:keepNext/>
              <w:spacing w:after="0" w:line="240" w:lineRule="auto"/>
            </w:pPr>
            <w:r>
              <w:rPr>
                <w:sz w:val="20"/>
              </w:rPr>
              <w:t>2 (answer + audit)</w:t>
            </w:r>
          </w:p>
        </w:tc>
        <w:tc>
          <w:tcPr>
            <w:tcW w:w="3402" w:type="dxa"/>
          </w:tcPr>
          <w:p w14:paraId="596C5F10" w14:textId="77777777" w:rsidR="009A640E" w:rsidRDefault="00231DB2">
            <w:pPr>
              <w:keepNext/>
              <w:spacing w:after="0" w:line="240" w:lineRule="auto"/>
            </w:pPr>
            <w:r>
              <w:rPr>
                <w:sz w:val="20"/>
              </w:rPr>
              <w:t>5 (answer + audit + 2 re-samples + review)</w:t>
            </w:r>
          </w:p>
        </w:tc>
      </w:tr>
      <w:tr w:rsidR="009A640E" w14:paraId="6563A3DB" w14:textId="77777777">
        <w:trPr>
          <w:cantSplit/>
          <w:jc w:val="center"/>
        </w:trPr>
        <w:tc>
          <w:tcPr>
            <w:tcW w:w="2268" w:type="dxa"/>
          </w:tcPr>
          <w:p w14:paraId="4EEF738F" w14:textId="77777777" w:rsidR="009A640E" w:rsidRDefault="00231DB2">
            <w:pPr>
              <w:keepNext/>
              <w:spacing w:after="0" w:line="240" w:lineRule="auto"/>
            </w:pPr>
            <w:r>
              <w:rPr>
                <w:sz w:val="20"/>
              </w:rPr>
              <w:t>Confidence signals</w:t>
            </w:r>
          </w:p>
        </w:tc>
        <w:tc>
          <w:tcPr>
            <w:tcW w:w="2835" w:type="dxa"/>
          </w:tcPr>
          <w:p w14:paraId="53311EF9" w14:textId="77777777" w:rsidR="009A640E" w:rsidRDefault="00231DB2">
            <w:pPr>
              <w:keepNext/>
              <w:spacing w:after="0" w:line="240" w:lineRule="auto"/>
            </w:pPr>
            <w:r>
              <w:rPr>
                <w:sz w:val="20"/>
              </w:rPr>
              <w:t>Up to 4</w:t>
            </w:r>
          </w:p>
        </w:tc>
        <w:tc>
          <w:tcPr>
            <w:tcW w:w="3402" w:type="dxa"/>
          </w:tcPr>
          <w:p w14:paraId="1E7E111F" w14:textId="77777777" w:rsidR="009A640E" w:rsidRDefault="00231DB2">
            <w:pPr>
              <w:keepNext/>
              <w:spacing w:after="0" w:line="240" w:lineRule="auto"/>
            </w:pPr>
            <w:r>
              <w:rPr>
                <w:sz w:val="20"/>
              </w:rPr>
              <w:t>Up to 6</w:t>
            </w:r>
          </w:p>
        </w:tc>
      </w:tr>
      <w:tr w:rsidR="009A640E" w14:paraId="2815BB56" w14:textId="77777777">
        <w:trPr>
          <w:cantSplit/>
          <w:jc w:val="center"/>
        </w:trPr>
        <w:tc>
          <w:tcPr>
            <w:tcW w:w="2268" w:type="dxa"/>
          </w:tcPr>
          <w:p w14:paraId="3A920158" w14:textId="77777777" w:rsidR="009A640E" w:rsidRDefault="00231DB2">
            <w:pPr>
              <w:keepNext/>
              <w:spacing w:after="0" w:line="240" w:lineRule="auto"/>
            </w:pPr>
            <w:r>
              <w:rPr>
                <w:sz w:val="20"/>
              </w:rPr>
              <w:t>Typical time (8B local model)</w:t>
            </w:r>
          </w:p>
        </w:tc>
        <w:tc>
          <w:tcPr>
            <w:tcW w:w="2835" w:type="dxa"/>
          </w:tcPr>
          <w:p w14:paraId="0E4A5F51" w14:textId="77777777" w:rsidR="009A640E" w:rsidRDefault="00231DB2">
            <w:pPr>
              <w:keepNext/>
              <w:spacing w:after="0" w:line="240" w:lineRule="auto"/>
            </w:pPr>
            <w:r>
              <w:rPr>
                <w:sz w:val="20"/>
              </w:rPr>
              <w:t>≈ 17 s</w:t>
            </w:r>
          </w:p>
        </w:tc>
        <w:tc>
          <w:tcPr>
            <w:tcW w:w="3402" w:type="dxa"/>
          </w:tcPr>
          <w:p w14:paraId="563771CD" w14:textId="77777777" w:rsidR="009A640E" w:rsidRDefault="00231DB2">
            <w:pPr>
              <w:keepNext/>
              <w:spacing w:after="0" w:line="240" w:lineRule="auto"/>
            </w:pPr>
            <w:r>
              <w:rPr>
                <w:sz w:val="20"/>
              </w:rPr>
              <w:t>≈ 32 s</w:t>
            </w:r>
          </w:p>
        </w:tc>
      </w:tr>
      <w:tr w:rsidR="009A640E" w14:paraId="4E0F3304" w14:textId="77777777">
        <w:trPr>
          <w:cantSplit/>
          <w:jc w:val="center"/>
        </w:trPr>
        <w:tc>
          <w:tcPr>
            <w:tcW w:w="2268" w:type="dxa"/>
          </w:tcPr>
          <w:p w14:paraId="64C0A15D" w14:textId="77777777" w:rsidR="009A640E" w:rsidRDefault="00231DB2">
            <w:pPr>
              <w:spacing w:after="0" w:line="240" w:lineRule="auto"/>
            </w:pPr>
            <w:r>
              <w:rPr>
                <w:sz w:val="20"/>
              </w:rPr>
              <w:t>Use when</w:t>
            </w:r>
          </w:p>
        </w:tc>
        <w:tc>
          <w:tcPr>
            <w:tcW w:w="2835" w:type="dxa"/>
          </w:tcPr>
          <w:p w14:paraId="4CFB65CB" w14:textId="77777777" w:rsidR="009A640E" w:rsidRDefault="00231DB2">
            <w:pPr>
              <w:spacing w:after="0" w:line="240" w:lineRule="auto"/>
            </w:pPr>
            <w:r>
              <w:rPr>
                <w:sz w:val="20"/>
              </w:rPr>
              <w:t>Quick look-ups</w:t>
            </w:r>
          </w:p>
        </w:tc>
        <w:tc>
          <w:tcPr>
            <w:tcW w:w="3402" w:type="dxa"/>
          </w:tcPr>
          <w:p w14:paraId="637D03FF" w14:textId="77777777" w:rsidR="009A640E" w:rsidRDefault="00231DB2">
            <w:pPr>
              <w:spacing w:after="0" w:line="240" w:lineRule="auto"/>
            </w:pPr>
            <w:r>
              <w:rPr>
                <w:sz w:val="20"/>
              </w:rPr>
              <w:t>The answer matters</w:t>
            </w:r>
          </w:p>
        </w:tc>
      </w:tr>
    </w:tbl>
    <w:p w14:paraId="3824F114" w14:textId="77777777" w:rsidR="009A640E" w:rsidRDefault="009A640E">
      <w:pPr>
        <w:spacing w:after="40"/>
      </w:pPr>
    </w:p>
    <w:p w14:paraId="7C4150D2" w14:textId="77777777" w:rsidR="009A640E" w:rsidRDefault="00231DB2">
      <w:r>
        <w:br w:type="page"/>
      </w:r>
    </w:p>
    <w:p w14:paraId="70C69035" w14:textId="77777777" w:rsidR="009A640E" w:rsidRDefault="00231DB2">
      <w:pPr>
        <w:pStyle w:val="Heading1"/>
      </w:pPr>
      <w:bookmarkStart w:id="3" w:name="_Toc242465753"/>
      <w:r>
        <w:lastRenderedPageBreak/>
        <w:t>2. TECHNOLOGY STACK</w:t>
      </w:r>
      <w:bookmarkEnd w:id="3"/>
    </w:p>
    <w:p w14:paraId="0C972E47" w14:textId="77777777" w:rsidR="009A640E" w:rsidRDefault="00231DB2">
      <w:pPr>
        <w:keepNext/>
        <w:spacing w:after="80"/>
        <w:jc w:val="center"/>
      </w:pPr>
      <w:r>
        <w:rPr>
          <w:b/>
          <w:sz w:val="22"/>
        </w:rPr>
        <w:t>Table 2.1 Technology stack</w:t>
      </w:r>
    </w:p>
    <w:tbl>
      <w:tblPr>
        <w:tblStyle w:val="TableGrid"/>
        <w:tblW w:w="0" w:type="auto"/>
        <w:jc w:val="center"/>
        <w:tblLayout w:type="fixed"/>
        <w:tblLook w:val="04A0" w:firstRow="1" w:lastRow="0" w:firstColumn="1" w:lastColumn="0" w:noHBand="0" w:noVBand="1"/>
      </w:tblPr>
      <w:tblGrid>
        <w:gridCol w:w="1814"/>
        <w:gridCol w:w="3005"/>
        <w:gridCol w:w="3685"/>
      </w:tblGrid>
      <w:tr w:rsidR="009A640E" w14:paraId="06BBC3F6" w14:textId="77777777">
        <w:trPr>
          <w:cantSplit/>
          <w:tblHeader/>
          <w:jc w:val="center"/>
        </w:trPr>
        <w:tc>
          <w:tcPr>
            <w:tcW w:w="1814" w:type="dxa"/>
            <w:shd w:val="clear" w:color="auto" w:fill="D9E2F3"/>
          </w:tcPr>
          <w:p w14:paraId="1ED7185C" w14:textId="77777777" w:rsidR="009A640E" w:rsidRDefault="00231DB2">
            <w:pPr>
              <w:keepNext/>
              <w:spacing w:after="0" w:line="240" w:lineRule="auto"/>
              <w:jc w:val="center"/>
            </w:pPr>
            <w:r>
              <w:rPr>
                <w:b/>
                <w:sz w:val="19"/>
              </w:rPr>
              <w:t>LAYER</w:t>
            </w:r>
          </w:p>
        </w:tc>
        <w:tc>
          <w:tcPr>
            <w:tcW w:w="3005" w:type="dxa"/>
            <w:shd w:val="clear" w:color="auto" w:fill="D9E2F3"/>
          </w:tcPr>
          <w:p w14:paraId="3CCE4E99" w14:textId="77777777" w:rsidR="009A640E" w:rsidRDefault="00231DB2">
            <w:pPr>
              <w:keepNext/>
              <w:spacing w:after="0" w:line="240" w:lineRule="auto"/>
              <w:jc w:val="center"/>
            </w:pPr>
            <w:r>
              <w:rPr>
                <w:b/>
                <w:sz w:val="19"/>
              </w:rPr>
              <w:t>TECHNOLOGY</w:t>
            </w:r>
          </w:p>
        </w:tc>
        <w:tc>
          <w:tcPr>
            <w:tcW w:w="3685" w:type="dxa"/>
            <w:shd w:val="clear" w:color="auto" w:fill="D9E2F3"/>
          </w:tcPr>
          <w:p w14:paraId="51AA20DE" w14:textId="77777777" w:rsidR="009A640E" w:rsidRDefault="00231DB2">
            <w:pPr>
              <w:keepNext/>
              <w:spacing w:after="0" w:line="240" w:lineRule="auto"/>
              <w:jc w:val="center"/>
            </w:pPr>
            <w:r>
              <w:rPr>
                <w:b/>
                <w:sz w:val="19"/>
              </w:rPr>
              <w:t>WHY IT IS USED</w:t>
            </w:r>
          </w:p>
        </w:tc>
      </w:tr>
      <w:tr w:rsidR="009A640E" w14:paraId="5342476D" w14:textId="77777777">
        <w:trPr>
          <w:cantSplit/>
          <w:jc w:val="center"/>
        </w:trPr>
        <w:tc>
          <w:tcPr>
            <w:tcW w:w="1814" w:type="dxa"/>
          </w:tcPr>
          <w:p w14:paraId="6C5969A4" w14:textId="77777777" w:rsidR="009A640E" w:rsidRDefault="00231DB2">
            <w:pPr>
              <w:keepNext/>
              <w:spacing w:after="0" w:line="240" w:lineRule="auto"/>
            </w:pPr>
            <w:r>
              <w:rPr>
                <w:sz w:val="19"/>
              </w:rPr>
              <w:t>Frontend UI</w:t>
            </w:r>
          </w:p>
        </w:tc>
        <w:tc>
          <w:tcPr>
            <w:tcW w:w="3005" w:type="dxa"/>
          </w:tcPr>
          <w:p w14:paraId="3D36980A" w14:textId="77777777" w:rsidR="009A640E" w:rsidRDefault="00231DB2">
            <w:pPr>
              <w:keepNext/>
              <w:spacing w:after="0" w:line="240" w:lineRule="auto"/>
            </w:pPr>
            <w:r>
              <w:rPr>
                <w:sz w:val="19"/>
              </w:rPr>
              <w:t>React 18</w:t>
            </w:r>
          </w:p>
        </w:tc>
        <w:tc>
          <w:tcPr>
            <w:tcW w:w="3685" w:type="dxa"/>
          </w:tcPr>
          <w:p w14:paraId="72737AFE" w14:textId="77777777" w:rsidR="009A640E" w:rsidRDefault="00231DB2">
            <w:pPr>
              <w:keepNext/>
              <w:spacing w:after="0" w:line="240" w:lineRule="auto"/>
            </w:pPr>
            <w:r>
              <w:rPr>
                <w:sz w:val="19"/>
              </w:rPr>
              <w:t>Component-based interface; state driven by a reducer</w:t>
            </w:r>
          </w:p>
        </w:tc>
      </w:tr>
      <w:tr w:rsidR="009A640E" w14:paraId="792EB67F" w14:textId="77777777">
        <w:trPr>
          <w:cantSplit/>
          <w:jc w:val="center"/>
        </w:trPr>
        <w:tc>
          <w:tcPr>
            <w:tcW w:w="1814" w:type="dxa"/>
          </w:tcPr>
          <w:p w14:paraId="30BB02D4" w14:textId="77777777" w:rsidR="009A640E" w:rsidRDefault="00231DB2">
            <w:pPr>
              <w:keepNext/>
              <w:spacing w:after="0" w:line="240" w:lineRule="auto"/>
            </w:pPr>
            <w:r>
              <w:rPr>
                <w:sz w:val="19"/>
              </w:rPr>
              <w:t>Frontend build</w:t>
            </w:r>
          </w:p>
        </w:tc>
        <w:tc>
          <w:tcPr>
            <w:tcW w:w="3005" w:type="dxa"/>
          </w:tcPr>
          <w:p w14:paraId="11685DE1" w14:textId="77777777" w:rsidR="009A640E" w:rsidRDefault="00231DB2">
            <w:pPr>
              <w:keepNext/>
              <w:spacing w:after="0" w:line="240" w:lineRule="auto"/>
            </w:pPr>
            <w:r>
              <w:rPr>
                <w:sz w:val="19"/>
              </w:rPr>
              <w:t>Vite 5</w:t>
            </w:r>
          </w:p>
        </w:tc>
        <w:tc>
          <w:tcPr>
            <w:tcW w:w="3685" w:type="dxa"/>
          </w:tcPr>
          <w:p w14:paraId="6BE63290" w14:textId="77777777" w:rsidR="009A640E" w:rsidRDefault="00231DB2">
            <w:pPr>
              <w:keepNext/>
              <w:spacing w:after="0" w:line="240" w:lineRule="auto"/>
            </w:pPr>
            <w:r>
              <w:rPr>
                <w:sz w:val="19"/>
              </w:rPr>
              <w:t>Fast dev server; proxies /api to the backend</w:t>
            </w:r>
          </w:p>
        </w:tc>
      </w:tr>
      <w:tr w:rsidR="009A640E" w14:paraId="79B159DE" w14:textId="77777777">
        <w:trPr>
          <w:cantSplit/>
          <w:jc w:val="center"/>
        </w:trPr>
        <w:tc>
          <w:tcPr>
            <w:tcW w:w="1814" w:type="dxa"/>
          </w:tcPr>
          <w:p w14:paraId="101C0D77" w14:textId="77777777" w:rsidR="009A640E" w:rsidRDefault="00231DB2">
            <w:pPr>
              <w:keepNext/>
              <w:spacing w:after="0" w:line="240" w:lineRule="auto"/>
            </w:pPr>
            <w:r>
              <w:rPr>
                <w:sz w:val="19"/>
              </w:rPr>
              <w:t>Backend language</w:t>
            </w:r>
          </w:p>
        </w:tc>
        <w:tc>
          <w:tcPr>
            <w:tcW w:w="3005" w:type="dxa"/>
          </w:tcPr>
          <w:p w14:paraId="1F3D544A" w14:textId="77777777" w:rsidR="009A640E" w:rsidRDefault="00231DB2">
            <w:pPr>
              <w:keepNext/>
              <w:spacing w:after="0" w:line="240" w:lineRule="auto"/>
            </w:pPr>
            <w:r>
              <w:rPr>
                <w:sz w:val="19"/>
              </w:rPr>
              <w:t>Python 3.10+</w:t>
            </w:r>
          </w:p>
        </w:tc>
        <w:tc>
          <w:tcPr>
            <w:tcW w:w="3685" w:type="dxa"/>
          </w:tcPr>
          <w:p w14:paraId="0ED76E5B" w14:textId="77777777" w:rsidR="009A640E" w:rsidRDefault="00231DB2">
            <w:pPr>
              <w:keepNext/>
              <w:spacing w:after="0" w:line="240" w:lineRule="auto"/>
            </w:pPr>
            <w:r>
              <w:rPr>
                <w:sz w:val="19"/>
              </w:rPr>
              <w:t>ML ecosystem; async support</w:t>
            </w:r>
          </w:p>
        </w:tc>
      </w:tr>
      <w:tr w:rsidR="009A640E" w14:paraId="1954A93B" w14:textId="77777777">
        <w:trPr>
          <w:cantSplit/>
          <w:jc w:val="center"/>
        </w:trPr>
        <w:tc>
          <w:tcPr>
            <w:tcW w:w="1814" w:type="dxa"/>
          </w:tcPr>
          <w:p w14:paraId="23D19E6C" w14:textId="77777777" w:rsidR="009A640E" w:rsidRDefault="00231DB2">
            <w:pPr>
              <w:keepNext/>
              <w:spacing w:after="0" w:line="240" w:lineRule="auto"/>
            </w:pPr>
            <w:r>
              <w:rPr>
                <w:sz w:val="19"/>
              </w:rPr>
              <w:t>Web framework</w:t>
            </w:r>
          </w:p>
        </w:tc>
        <w:tc>
          <w:tcPr>
            <w:tcW w:w="3005" w:type="dxa"/>
          </w:tcPr>
          <w:p w14:paraId="3BB769FB" w14:textId="77777777" w:rsidR="009A640E" w:rsidRDefault="00231DB2">
            <w:pPr>
              <w:keepNext/>
              <w:spacing w:after="0" w:line="240" w:lineRule="auto"/>
            </w:pPr>
            <w:r>
              <w:rPr>
                <w:sz w:val="19"/>
              </w:rPr>
              <w:t>FastAPI + Uvicorn</w:t>
            </w:r>
          </w:p>
        </w:tc>
        <w:tc>
          <w:tcPr>
            <w:tcW w:w="3685" w:type="dxa"/>
          </w:tcPr>
          <w:p w14:paraId="0669865F" w14:textId="77777777" w:rsidR="009A640E" w:rsidRDefault="00231DB2">
            <w:pPr>
              <w:keepNext/>
              <w:spacing w:after="0" w:line="240" w:lineRule="auto"/>
            </w:pPr>
            <w:r>
              <w:rPr>
                <w:sz w:val="19"/>
              </w:rPr>
              <w:t>Async REST API and Server-Sent Events streaming</w:t>
            </w:r>
          </w:p>
        </w:tc>
      </w:tr>
      <w:tr w:rsidR="009A640E" w14:paraId="32584699" w14:textId="77777777">
        <w:trPr>
          <w:cantSplit/>
          <w:jc w:val="center"/>
        </w:trPr>
        <w:tc>
          <w:tcPr>
            <w:tcW w:w="1814" w:type="dxa"/>
          </w:tcPr>
          <w:p w14:paraId="5FECF12E" w14:textId="77777777" w:rsidR="009A640E" w:rsidRDefault="00231DB2">
            <w:pPr>
              <w:keepNext/>
              <w:spacing w:after="0" w:line="240" w:lineRule="auto"/>
            </w:pPr>
            <w:r>
              <w:rPr>
                <w:sz w:val="19"/>
              </w:rPr>
              <w:t>Validation / config</w:t>
            </w:r>
          </w:p>
        </w:tc>
        <w:tc>
          <w:tcPr>
            <w:tcW w:w="3005" w:type="dxa"/>
          </w:tcPr>
          <w:p w14:paraId="1FED6D1F" w14:textId="77777777" w:rsidR="009A640E" w:rsidRDefault="00231DB2">
            <w:pPr>
              <w:keepNext/>
              <w:spacing w:after="0" w:line="240" w:lineRule="auto"/>
            </w:pPr>
            <w:r>
              <w:rPr>
                <w:sz w:val="19"/>
              </w:rPr>
              <w:t>Pydantic, pydantic-settings</w:t>
            </w:r>
          </w:p>
        </w:tc>
        <w:tc>
          <w:tcPr>
            <w:tcW w:w="3685" w:type="dxa"/>
          </w:tcPr>
          <w:p w14:paraId="727FF7F4" w14:textId="77777777" w:rsidR="009A640E" w:rsidRDefault="00231DB2">
            <w:pPr>
              <w:keepNext/>
              <w:spacing w:after="0" w:line="240" w:lineRule="auto"/>
            </w:pPr>
            <w:r>
              <w:rPr>
                <w:sz w:val="19"/>
              </w:rPr>
              <w:t>Request models; settings loaded from backend/.env</w:t>
            </w:r>
          </w:p>
        </w:tc>
      </w:tr>
      <w:tr w:rsidR="009A640E" w14:paraId="1B3F8E6B" w14:textId="77777777">
        <w:trPr>
          <w:cantSplit/>
          <w:jc w:val="center"/>
        </w:trPr>
        <w:tc>
          <w:tcPr>
            <w:tcW w:w="1814" w:type="dxa"/>
          </w:tcPr>
          <w:p w14:paraId="7F993844" w14:textId="77777777" w:rsidR="009A640E" w:rsidRDefault="00231DB2">
            <w:pPr>
              <w:keepNext/>
              <w:spacing w:after="0" w:line="240" w:lineRule="auto"/>
            </w:pPr>
            <w:r>
              <w:rPr>
                <w:sz w:val="19"/>
              </w:rPr>
              <w:t>HTTP client</w:t>
            </w:r>
          </w:p>
        </w:tc>
        <w:tc>
          <w:tcPr>
            <w:tcW w:w="3005" w:type="dxa"/>
          </w:tcPr>
          <w:p w14:paraId="34107CFE" w14:textId="77777777" w:rsidR="009A640E" w:rsidRDefault="00231DB2">
            <w:pPr>
              <w:keepNext/>
              <w:spacing w:after="0" w:line="240" w:lineRule="auto"/>
            </w:pPr>
            <w:r>
              <w:rPr>
                <w:sz w:val="19"/>
              </w:rPr>
              <w:t>HTTPX (async)</w:t>
            </w:r>
          </w:p>
        </w:tc>
        <w:tc>
          <w:tcPr>
            <w:tcW w:w="3685" w:type="dxa"/>
          </w:tcPr>
          <w:p w14:paraId="7797F283" w14:textId="77777777" w:rsidR="009A640E" w:rsidRDefault="00231DB2">
            <w:pPr>
              <w:keepNext/>
              <w:spacing w:after="0" w:line="240" w:lineRule="auto"/>
            </w:pPr>
            <w:r>
              <w:rPr>
                <w:sz w:val="19"/>
              </w:rPr>
              <w:t>Calls every LLM provider directly, including streaming; no vendor SDKs</w:t>
            </w:r>
          </w:p>
        </w:tc>
      </w:tr>
      <w:tr w:rsidR="009A640E" w14:paraId="45EFEE91" w14:textId="77777777">
        <w:trPr>
          <w:cantSplit/>
          <w:jc w:val="center"/>
        </w:trPr>
        <w:tc>
          <w:tcPr>
            <w:tcW w:w="1814" w:type="dxa"/>
          </w:tcPr>
          <w:p w14:paraId="7047580A" w14:textId="77777777" w:rsidR="009A640E" w:rsidRDefault="00231DB2">
            <w:pPr>
              <w:keepNext/>
              <w:spacing w:after="0" w:line="240" w:lineRule="auto"/>
            </w:pPr>
            <w:r>
              <w:rPr>
                <w:sz w:val="19"/>
              </w:rPr>
              <w:t>Embeddings</w:t>
            </w:r>
          </w:p>
        </w:tc>
        <w:tc>
          <w:tcPr>
            <w:tcW w:w="3005" w:type="dxa"/>
          </w:tcPr>
          <w:p w14:paraId="7C09682C" w14:textId="77777777" w:rsidR="009A640E" w:rsidRDefault="00231DB2">
            <w:pPr>
              <w:keepNext/>
              <w:spacing w:after="0" w:line="240" w:lineRule="auto"/>
            </w:pPr>
            <w:r>
              <w:rPr>
                <w:sz w:val="19"/>
              </w:rPr>
              <w:t>sentence-transformers · all-MiniLM-L6-v2</w:t>
            </w:r>
          </w:p>
        </w:tc>
        <w:tc>
          <w:tcPr>
            <w:tcW w:w="3685" w:type="dxa"/>
          </w:tcPr>
          <w:p w14:paraId="0FEE5999" w14:textId="77777777" w:rsidR="009A640E" w:rsidRDefault="00231DB2">
            <w:pPr>
              <w:keepNext/>
              <w:spacing w:after="0" w:line="240" w:lineRule="auto"/>
            </w:pPr>
            <w:r>
              <w:rPr>
                <w:sz w:val="19"/>
              </w:rPr>
              <w:t>384-d vectors for search and claim grounding</w:t>
            </w:r>
          </w:p>
        </w:tc>
      </w:tr>
      <w:tr w:rsidR="009A640E" w14:paraId="5FC8190B" w14:textId="77777777">
        <w:trPr>
          <w:cantSplit/>
          <w:jc w:val="center"/>
        </w:trPr>
        <w:tc>
          <w:tcPr>
            <w:tcW w:w="1814" w:type="dxa"/>
          </w:tcPr>
          <w:p w14:paraId="209FFC0E" w14:textId="77777777" w:rsidR="009A640E" w:rsidRDefault="00231DB2">
            <w:pPr>
              <w:keepNext/>
              <w:spacing w:after="0" w:line="240" w:lineRule="auto"/>
            </w:pPr>
            <w:r>
              <w:rPr>
                <w:sz w:val="19"/>
              </w:rPr>
              <w:t>Reranker</w:t>
            </w:r>
          </w:p>
        </w:tc>
        <w:tc>
          <w:tcPr>
            <w:tcW w:w="3005" w:type="dxa"/>
          </w:tcPr>
          <w:p w14:paraId="34957496" w14:textId="77777777" w:rsidR="009A640E" w:rsidRDefault="00231DB2">
            <w:pPr>
              <w:keepNext/>
              <w:spacing w:after="0" w:line="240" w:lineRule="auto"/>
            </w:pPr>
            <w:r>
              <w:rPr>
                <w:sz w:val="19"/>
              </w:rPr>
              <w:t>cross-encoder · ms-marco-MiniLM-L-6-v2</w:t>
            </w:r>
          </w:p>
        </w:tc>
        <w:tc>
          <w:tcPr>
            <w:tcW w:w="3685" w:type="dxa"/>
          </w:tcPr>
          <w:p w14:paraId="64A66D9D" w14:textId="77777777" w:rsidR="009A640E" w:rsidRDefault="00231DB2">
            <w:pPr>
              <w:keepNext/>
              <w:spacing w:after="0" w:line="240" w:lineRule="auto"/>
            </w:pPr>
            <w:r>
              <w:rPr>
                <w:sz w:val="19"/>
              </w:rPr>
              <w:t>Relevance probability for each passage</w:t>
            </w:r>
          </w:p>
        </w:tc>
      </w:tr>
      <w:tr w:rsidR="009A640E" w14:paraId="397E6813" w14:textId="77777777">
        <w:trPr>
          <w:cantSplit/>
          <w:jc w:val="center"/>
        </w:trPr>
        <w:tc>
          <w:tcPr>
            <w:tcW w:w="1814" w:type="dxa"/>
          </w:tcPr>
          <w:p w14:paraId="1A75A240" w14:textId="77777777" w:rsidR="009A640E" w:rsidRDefault="00231DB2">
            <w:pPr>
              <w:keepNext/>
              <w:spacing w:after="0" w:line="240" w:lineRule="auto"/>
            </w:pPr>
            <w:r>
              <w:rPr>
                <w:sz w:val="19"/>
              </w:rPr>
              <w:t>ML runtime</w:t>
            </w:r>
          </w:p>
        </w:tc>
        <w:tc>
          <w:tcPr>
            <w:tcW w:w="3005" w:type="dxa"/>
          </w:tcPr>
          <w:p w14:paraId="2DDE3044" w14:textId="77777777" w:rsidR="009A640E" w:rsidRDefault="00231DB2">
            <w:pPr>
              <w:keepNext/>
              <w:spacing w:after="0" w:line="240" w:lineRule="auto"/>
            </w:pPr>
            <w:r>
              <w:rPr>
                <w:sz w:val="19"/>
              </w:rPr>
              <w:t>PyTorch (CPU), NumPy</w:t>
            </w:r>
          </w:p>
        </w:tc>
        <w:tc>
          <w:tcPr>
            <w:tcW w:w="3685" w:type="dxa"/>
          </w:tcPr>
          <w:p w14:paraId="3FEE7154" w14:textId="77777777" w:rsidR="009A640E" w:rsidRDefault="00231DB2">
            <w:pPr>
              <w:keepNext/>
              <w:spacing w:after="0" w:line="240" w:lineRule="auto"/>
            </w:pPr>
            <w:r>
              <w:rPr>
                <w:sz w:val="19"/>
              </w:rPr>
              <w:t>Runs the two small local models; vector maths</w:t>
            </w:r>
          </w:p>
        </w:tc>
      </w:tr>
      <w:tr w:rsidR="009A640E" w14:paraId="7B795631" w14:textId="77777777">
        <w:trPr>
          <w:cantSplit/>
          <w:jc w:val="center"/>
        </w:trPr>
        <w:tc>
          <w:tcPr>
            <w:tcW w:w="1814" w:type="dxa"/>
          </w:tcPr>
          <w:p w14:paraId="416B8276" w14:textId="77777777" w:rsidR="009A640E" w:rsidRDefault="00231DB2">
            <w:pPr>
              <w:keepNext/>
              <w:spacing w:after="0" w:line="240" w:lineRule="auto"/>
            </w:pPr>
            <w:r>
              <w:rPr>
                <w:sz w:val="19"/>
              </w:rPr>
              <w:t>Keyword search</w:t>
            </w:r>
          </w:p>
        </w:tc>
        <w:tc>
          <w:tcPr>
            <w:tcW w:w="3005" w:type="dxa"/>
          </w:tcPr>
          <w:p w14:paraId="5478AF60" w14:textId="77777777" w:rsidR="009A640E" w:rsidRDefault="00231DB2">
            <w:pPr>
              <w:keepNext/>
              <w:spacing w:after="0" w:line="240" w:lineRule="auto"/>
            </w:pPr>
            <w:r>
              <w:rPr>
                <w:sz w:val="19"/>
              </w:rPr>
              <w:t>rank-bm25 (BM25Okapi)</w:t>
            </w:r>
          </w:p>
        </w:tc>
        <w:tc>
          <w:tcPr>
            <w:tcW w:w="3685" w:type="dxa"/>
          </w:tcPr>
          <w:p w14:paraId="34ECCCCB" w14:textId="77777777" w:rsidR="009A640E" w:rsidRDefault="00231DB2">
            <w:pPr>
              <w:keepNext/>
              <w:spacing w:after="0" w:line="240" w:lineRule="auto"/>
            </w:pPr>
            <w:r>
              <w:rPr>
                <w:sz w:val="19"/>
              </w:rPr>
              <w:t>Exact-term retrieval</w:t>
            </w:r>
          </w:p>
        </w:tc>
      </w:tr>
      <w:tr w:rsidR="009A640E" w14:paraId="3F8027B9" w14:textId="77777777">
        <w:trPr>
          <w:cantSplit/>
          <w:jc w:val="center"/>
        </w:trPr>
        <w:tc>
          <w:tcPr>
            <w:tcW w:w="1814" w:type="dxa"/>
          </w:tcPr>
          <w:p w14:paraId="78EC9CD2" w14:textId="77777777" w:rsidR="009A640E" w:rsidRDefault="00231DB2">
            <w:pPr>
              <w:keepNext/>
              <w:spacing w:after="0" w:line="240" w:lineRule="auto"/>
            </w:pPr>
            <w:r>
              <w:rPr>
                <w:sz w:val="19"/>
              </w:rPr>
              <w:t>Parsing</w:t>
            </w:r>
          </w:p>
        </w:tc>
        <w:tc>
          <w:tcPr>
            <w:tcW w:w="3005" w:type="dxa"/>
          </w:tcPr>
          <w:p w14:paraId="28490A6B" w14:textId="77777777" w:rsidR="009A640E" w:rsidRDefault="00231DB2">
            <w:pPr>
              <w:keepNext/>
              <w:spacing w:after="0" w:line="240" w:lineRule="auto"/>
            </w:pPr>
            <w:r>
              <w:rPr>
                <w:sz w:val="19"/>
              </w:rPr>
              <w:t>pypdf, python-docx, BeautifulSoup</w:t>
            </w:r>
          </w:p>
        </w:tc>
        <w:tc>
          <w:tcPr>
            <w:tcW w:w="3685" w:type="dxa"/>
          </w:tcPr>
          <w:p w14:paraId="15217487" w14:textId="77777777" w:rsidR="009A640E" w:rsidRDefault="00231DB2">
            <w:pPr>
              <w:keepNext/>
              <w:spacing w:after="0" w:line="240" w:lineRule="auto"/>
            </w:pPr>
            <w:r>
              <w:rPr>
                <w:sz w:val="19"/>
              </w:rPr>
              <w:t>PDF, Word and HTML text extraction</w:t>
            </w:r>
          </w:p>
        </w:tc>
      </w:tr>
      <w:tr w:rsidR="009A640E" w14:paraId="5E4505B4" w14:textId="77777777">
        <w:trPr>
          <w:cantSplit/>
          <w:jc w:val="center"/>
        </w:trPr>
        <w:tc>
          <w:tcPr>
            <w:tcW w:w="1814" w:type="dxa"/>
          </w:tcPr>
          <w:p w14:paraId="3280C564" w14:textId="77777777" w:rsidR="009A640E" w:rsidRDefault="00231DB2">
            <w:pPr>
              <w:keepNext/>
              <w:spacing w:after="0" w:line="240" w:lineRule="auto"/>
            </w:pPr>
            <w:r>
              <w:rPr>
                <w:sz w:val="19"/>
              </w:rPr>
              <w:t>Run history</w:t>
            </w:r>
          </w:p>
        </w:tc>
        <w:tc>
          <w:tcPr>
            <w:tcW w:w="3005" w:type="dxa"/>
          </w:tcPr>
          <w:p w14:paraId="1121575C" w14:textId="77777777" w:rsidR="009A640E" w:rsidRDefault="00231DB2">
            <w:pPr>
              <w:keepNext/>
              <w:spacing w:after="0" w:line="240" w:lineRule="auto"/>
            </w:pPr>
            <w:r>
              <w:rPr>
                <w:sz w:val="19"/>
              </w:rPr>
              <w:t>SQLite (Python stdlib)</w:t>
            </w:r>
          </w:p>
        </w:tc>
        <w:tc>
          <w:tcPr>
            <w:tcW w:w="3685" w:type="dxa"/>
          </w:tcPr>
          <w:p w14:paraId="47212995" w14:textId="77777777" w:rsidR="009A640E" w:rsidRDefault="00231DB2">
            <w:pPr>
              <w:keepNext/>
              <w:spacing w:after="0" w:line="240" w:lineRule="auto"/>
            </w:pPr>
            <w:r>
              <w:rPr>
                <w:sz w:val="19"/>
              </w:rPr>
              <w:t>Stores every run; no separate database server</w:t>
            </w:r>
          </w:p>
        </w:tc>
      </w:tr>
      <w:tr w:rsidR="009A640E" w14:paraId="6725AADA" w14:textId="77777777">
        <w:trPr>
          <w:cantSplit/>
          <w:jc w:val="center"/>
        </w:trPr>
        <w:tc>
          <w:tcPr>
            <w:tcW w:w="1814" w:type="dxa"/>
          </w:tcPr>
          <w:p w14:paraId="18F8BCA9" w14:textId="77777777" w:rsidR="009A640E" w:rsidRDefault="00231DB2">
            <w:pPr>
              <w:keepNext/>
              <w:spacing w:after="0" w:line="240" w:lineRule="auto"/>
            </w:pPr>
            <w:r>
              <w:rPr>
                <w:sz w:val="19"/>
              </w:rPr>
              <w:t>Index storage</w:t>
            </w:r>
          </w:p>
        </w:tc>
        <w:tc>
          <w:tcPr>
            <w:tcW w:w="3005" w:type="dxa"/>
          </w:tcPr>
          <w:p w14:paraId="196A52F3" w14:textId="77777777" w:rsidR="009A640E" w:rsidRDefault="00231DB2">
            <w:pPr>
              <w:keepNext/>
              <w:spacing w:after="0" w:line="240" w:lineRule="auto"/>
            </w:pPr>
            <w:r>
              <w:rPr>
                <w:sz w:val="19"/>
              </w:rPr>
              <w:t>JSON, JSON Lines, .npy files</w:t>
            </w:r>
          </w:p>
        </w:tc>
        <w:tc>
          <w:tcPr>
            <w:tcW w:w="3685" w:type="dxa"/>
          </w:tcPr>
          <w:p w14:paraId="1EFCE68E" w14:textId="77777777" w:rsidR="009A640E" w:rsidRDefault="00231DB2">
            <w:pPr>
              <w:keepNext/>
              <w:spacing w:after="0" w:line="240" w:lineRule="auto"/>
            </w:pPr>
            <w:r>
              <w:rPr>
                <w:sz w:val="19"/>
              </w:rPr>
              <w:t>Plain, inspectable files instead of pickle</w:t>
            </w:r>
          </w:p>
        </w:tc>
      </w:tr>
      <w:tr w:rsidR="009A640E" w14:paraId="477A102D" w14:textId="77777777">
        <w:trPr>
          <w:cantSplit/>
          <w:jc w:val="center"/>
        </w:trPr>
        <w:tc>
          <w:tcPr>
            <w:tcW w:w="1814" w:type="dxa"/>
          </w:tcPr>
          <w:p w14:paraId="2B186229" w14:textId="77777777" w:rsidR="009A640E" w:rsidRDefault="00231DB2">
            <w:pPr>
              <w:keepNext/>
              <w:spacing w:after="0" w:line="240" w:lineRule="auto"/>
            </w:pPr>
            <w:r>
              <w:rPr>
                <w:sz w:val="19"/>
              </w:rPr>
              <w:t>LLM providers</w:t>
            </w:r>
          </w:p>
        </w:tc>
        <w:tc>
          <w:tcPr>
            <w:tcW w:w="3005" w:type="dxa"/>
          </w:tcPr>
          <w:p w14:paraId="617A8720" w14:textId="77777777" w:rsidR="009A640E" w:rsidRDefault="00231DB2">
            <w:pPr>
              <w:keepNext/>
              <w:spacing w:after="0" w:line="240" w:lineRule="auto"/>
            </w:pPr>
            <w:r>
              <w:rPr>
                <w:sz w:val="19"/>
              </w:rPr>
              <w:t>LM Studio, Ollama, Groq, Gemini, OpenRouter</w:t>
            </w:r>
          </w:p>
        </w:tc>
        <w:tc>
          <w:tcPr>
            <w:tcW w:w="3685" w:type="dxa"/>
          </w:tcPr>
          <w:p w14:paraId="349EB45C" w14:textId="77777777" w:rsidR="009A640E" w:rsidRDefault="00231DB2">
            <w:pPr>
              <w:keepNext/>
              <w:spacing w:after="0" w:line="240" w:lineRule="auto"/>
            </w:pPr>
            <w:r>
              <w:rPr>
                <w:sz w:val="19"/>
              </w:rPr>
              <w:t>Local or free cloud models</w:t>
            </w:r>
          </w:p>
        </w:tc>
      </w:tr>
      <w:tr w:rsidR="009A640E" w14:paraId="7A844E4E" w14:textId="77777777">
        <w:trPr>
          <w:cantSplit/>
          <w:jc w:val="center"/>
        </w:trPr>
        <w:tc>
          <w:tcPr>
            <w:tcW w:w="1814" w:type="dxa"/>
          </w:tcPr>
          <w:p w14:paraId="30CB77A0" w14:textId="77777777" w:rsidR="009A640E" w:rsidRDefault="00231DB2">
            <w:pPr>
              <w:spacing w:after="0" w:line="240" w:lineRule="auto"/>
            </w:pPr>
            <w:r>
              <w:rPr>
                <w:sz w:val="19"/>
              </w:rPr>
              <w:t>Tests</w:t>
            </w:r>
          </w:p>
        </w:tc>
        <w:tc>
          <w:tcPr>
            <w:tcW w:w="3005" w:type="dxa"/>
          </w:tcPr>
          <w:p w14:paraId="08B8F079" w14:textId="77777777" w:rsidR="009A640E" w:rsidRDefault="00231DB2">
            <w:pPr>
              <w:spacing w:after="0" w:line="240" w:lineRule="auto"/>
            </w:pPr>
            <w:r>
              <w:rPr>
                <w:sz w:val="19"/>
              </w:rPr>
              <w:t>pytest</w:t>
            </w:r>
          </w:p>
        </w:tc>
        <w:tc>
          <w:tcPr>
            <w:tcW w:w="3685" w:type="dxa"/>
          </w:tcPr>
          <w:p w14:paraId="39EE000A" w14:textId="77777777" w:rsidR="009A640E" w:rsidRDefault="00231DB2">
            <w:pPr>
              <w:spacing w:after="0" w:line="240" w:lineRule="auto"/>
            </w:pPr>
            <w:r>
              <w:rPr>
                <w:sz w:val="19"/>
              </w:rPr>
              <w:t>31 offline tests with fake models and mocked HTTP</w:t>
            </w:r>
          </w:p>
        </w:tc>
      </w:tr>
    </w:tbl>
    <w:p w14:paraId="40BCFBE6" w14:textId="77777777" w:rsidR="009A640E" w:rsidRDefault="009A640E">
      <w:pPr>
        <w:spacing w:after="40"/>
      </w:pPr>
    </w:p>
    <w:p w14:paraId="2D18803F" w14:textId="77777777" w:rsidR="009A640E" w:rsidRDefault="00231DB2">
      <w:r>
        <w:br w:type="page"/>
      </w:r>
    </w:p>
    <w:p w14:paraId="1FFCB4A0" w14:textId="77777777" w:rsidR="009A640E" w:rsidRDefault="00231DB2">
      <w:pPr>
        <w:pStyle w:val="Heading1"/>
      </w:pPr>
      <w:bookmarkStart w:id="4" w:name="_Toc242465754"/>
      <w:r>
        <w:lastRenderedPageBreak/>
        <w:t>3. REPOSITORY STRUCTURE</w:t>
      </w:r>
      <w:bookmarkEnd w:id="4"/>
    </w:p>
    <w:tbl>
      <w:tblPr>
        <w:tblStyle w:val="TableGrid"/>
        <w:tblW w:w="0" w:type="auto"/>
        <w:tblLook w:val="04A0" w:firstRow="1" w:lastRow="0" w:firstColumn="1" w:lastColumn="0" w:noHBand="0" w:noVBand="1"/>
      </w:tblPr>
      <w:tblGrid>
        <w:gridCol w:w="8505"/>
      </w:tblGrid>
      <w:tr w:rsidR="009A640E" w14:paraId="76AE04B6" w14:textId="77777777">
        <w:tc>
          <w:tcPr>
            <w:tcW w:w="8505" w:type="dxa"/>
            <w:shd w:val="clear" w:color="auto" w:fill="F2F2F2"/>
          </w:tcPr>
          <w:p w14:paraId="3CAA1965" w14:textId="77777777" w:rsidR="009A640E" w:rsidRDefault="00231DB2">
            <w:pPr>
              <w:spacing w:after="0" w:line="240" w:lineRule="auto"/>
            </w:pPr>
            <w:r>
              <w:rPr>
                <w:rFonts w:ascii="Consolas" w:eastAsia="Consolas" w:hAnsi="Consolas"/>
                <w:sz w:val="16"/>
              </w:rPr>
              <w:t>reliable_llm/</w:t>
            </w:r>
          </w:p>
          <w:p w14:paraId="649D052A" w14:textId="77777777" w:rsidR="009A640E" w:rsidRDefault="00231DB2">
            <w:pPr>
              <w:spacing w:after="0" w:line="240" w:lineRule="auto"/>
            </w:pPr>
            <w:r>
              <w:rPr>
                <w:rFonts w:ascii="Consolas" w:eastAsia="Consolas" w:hAnsi="Consolas"/>
                <w:sz w:val="16"/>
              </w:rPr>
              <w:t>├── setup.bat / setup.ps1 / setup.sh      one-time setup (venv, packages, .env, tests)</w:t>
            </w:r>
          </w:p>
          <w:p w14:paraId="76DC156A" w14:textId="77777777" w:rsidR="009A640E" w:rsidRDefault="00231DB2">
            <w:pPr>
              <w:spacing w:after="0" w:line="240" w:lineRule="auto"/>
            </w:pPr>
            <w:r>
              <w:rPr>
                <w:rFonts w:ascii="Consolas" w:eastAsia="Consolas" w:hAnsi="Consolas"/>
                <w:sz w:val="16"/>
              </w:rPr>
              <w:t>├── start.bat / start.ps1 / start.sh      start backend (:8000) + frontend (:3000)</w:t>
            </w:r>
          </w:p>
          <w:p w14:paraId="742E78B1" w14:textId="77777777" w:rsidR="009A640E" w:rsidRDefault="00231DB2">
            <w:pPr>
              <w:spacing w:after="0" w:line="240" w:lineRule="auto"/>
            </w:pPr>
            <w:r>
              <w:rPr>
                <w:rFonts w:ascii="Consolas" w:eastAsia="Consolas" w:hAnsi="Consolas"/>
                <w:sz w:val="16"/>
              </w:rPr>
              <w:t>├── README.md, SETUP.md                   usage and installation guides</w:t>
            </w:r>
          </w:p>
          <w:p w14:paraId="35D921CD" w14:textId="77777777" w:rsidR="009A640E" w:rsidRDefault="00231DB2">
            <w:pPr>
              <w:spacing w:after="0" w:line="240" w:lineRule="auto"/>
            </w:pPr>
            <w:r>
              <w:rPr>
                <w:rFonts w:ascii="Consolas" w:eastAsia="Consolas" w:hAnsi="Consolas"/>
                <w:sz w:val="16"/>
              </w:rPr>
              <w:t>├── backend/</w:t>
            </w:r>
          </w:p>
          <w:p w14:paraId="65F286EB" w14:textId="77777777" w:rsidR="009A640E" w:rsidRDefault="00231DB2">
            <w:pPr>
              <w:spacing w:after="0" w:line="240" w:lineRule="auto"/>
            </w:pPr>
            <w:r>
              <w:rPr>
                <w:rFonts w:ascii="Consolas" w:eastAsia="Consolas" w:hAnsi="Consolas"/>
                <w:sz w:val="16"/>
              </w:rPr>
              <w:t>│   ├── api/server.py                     ASGI entry point:  uvicorn api.server:app</w:t>
            </w:r>
          </w:p>
          <w:p w14:paraId="242ED039" w14:textId="77777777" w:rsidR="009A640E" w:rsidRDefault="00231DB2">
            <w:pPr>
              <w:spacing w:after="0" w:line="240" w:lineRule="auto"/>
            </w:pPr>
            <w:r>
              <w:rPr>
                <w:rFonts w:ascii="Consolas" w:eastAsia="Consolas" w:hAnsi="Consolas"/>
                <w:sz w:val="16"/>
              </w:rPr>
              <w:t>│   ├── .env / .env.example               configuration (keys, models, tuning)</w:t>
            </w:r>
          </w:p>
          <w:p w14:paraId="32F6CEEF" w14:textId="77777777" w:rsidR="009A640E" w:rsidRDefault="00231DB2">
            <w:pPr>
              <w:spacing w:after="0" w:line="240" w:lineRule="auto"/>
            </w:pPr>
            <w:r>
              <w:rPr>
                <w:rFonts w:ascii="Consolas" w:eastAsia="Consolas" w:hAnsi="Consolas"/>
                <w:sz w:val="16"/>
              </w:rPr>
              <w:t>│   ├── requirements.txt</w:t>
            </w:r>
          </w:p>
          <w:p w14:paraId="416D7174" w14:textId="77777777" w:rsidR="009A640E" w:rsidRDefault="00231DB2">
            <w:pPr>
              <w:spacing w:after="0" w:line="240" w:lineRule="auto"/>
            </w:pPr>
            <w:r>
              <w:rPr>
                <w:rFonts w:ascii="Consolas" w:eastAsia="Consolas" w:hAnsi="Consolas"/>
                <w:sz w:val="16"/>
              </w:rPr>
              <w:t>│   ├── rllm/                             ← all application code</w:t>
            </w:r>
          </w:p>
          <w:p w14:paraId="1EA645AF" w14:textId="77777777" w:rsidR="009A640E" w:rsidRDefault="00231DB2">
            <w:pPr>
              <w:spacing w:after="0" w:line="240" w:lineRule="auto"/>
            </w:pPr>
            <w:r>
              <w:rPr>
                <w:rFonts w:ascii="Consolas" w:eastAsia="Consolas" w:hAnsi="Consolas"/>
                <w:sz w:val="16"/>
              </w:rPr>
              <w:t>│   │   ├── config.py                     Settings (every tunable value)</w:t>
            </w:r>
          </w:p>
          <w:p w14:paraId="6BCC1C8B" w14:textId="77777777" w:rsidR="009A640E" w:rsidRDefault="00231DB2">
            <w:pPr>
              <w:spacing w:after="0" w:line="240" w:lineRule="auto"/>
            </w:pPr>
            <w:r>
              <w:rPr>
                <w:rFonts w:ascii="Consolas" w:eastAsia="Consolas" w:hAnsi="Consolas"/>
                <w:sz w:val="16"/>
              </w:rPr>
              <w:t>│   │   ├── telemetry.py                  context-local event bus (stage/token/notice events)</w:t>
            </w:r>
          </w:p>
          <w:p w14:paraId="106FF5C3" w14:textId="77777777" w:rsidR="009A640E" w:rsidRDefault="00231DB2">
            <w:pPr>
              <w:spacing w:after="0" w:line="240" w:lineRule="auto"/>
            </w:pPr>
            <w:r>
              <w:rPr>
                <w:rFonts w:ascii="Consolas" w:eastAsia="Consolas" w:hAnsi="Consolas"/>
                <w:sz w:val="16"/>
              </w:rPr>
              <w:t>│   │   ├── jsonutil.py                   tolerant JSON extraction from model output</w:t>
            </w:r>
          </w:p>
          <w:p w14:paraId="3233F7A8" w14:textId="77777777" w:rsidR="009A640E" w:rsidRDefault="00231DB2">
            <w:pPr>
              <w:spacing w:after="0" w:line="240" w:lineRule="auto"/>
            </w:pPr>
            <w:r>
              <w:rPr>
                <w:rFonts w:ascii="Consolas" w:eastAsia="Consolas" w:hAnsi="Consolas"/>
                <w:sz w:val="16"/>
              </w:rPr>
              <w:t>│   │   ├── logging_setup.py</w:t>
            </w:r>
          </w:p>
          <w:p w14:paraId="0EB0BC41" w14:textId="77777777" w:rsidR="009A640E" w:rsidRDefault="00231DB2">
            <w:pPr>
              <w:spacing w:after="0" w:line="240" w:lineRule="auto"/>
            </w:pPr>
            <w:r>
              <w:rPr>
                <w:rFonts w:ascii="Consolas" w:eastAsia="Consolas" w:hAnsi="Consolas"/>
                <w:sz w:val="16"/>
              </w:rPr>
              <w:t>│   │   ├── api/app.py                    FastAPI routes, SSE streaming, start-up wiring</w:t>
            </w:r>
          </w:p>
          <w:p w14:paraId="2D32C362" w14:textId="77777777" w:rsidR="009A640E" w:rsidRDefault="00231DB2">
            <w:pPr>
              <w:spacing w:after="0" w:line="240" w:lineRule="auto"/>
            </w:pPr>
            <w:r>
              <w:rPr>
                <w:rFonts w:ascii="Consolas" w:eastAsia="Consolas" w:hAnsi="Consolas"/>
                <w:sz w:val="16"/>
              </w:rPr>
              <w:t>│   │   ├── knowledge/</w:t>
            </w:r>
          </w:p>
          <w:p w14:paraId="0F7E622B" w14:textId="77777777" w:rsidR="009A640E" w:rsidRDefault="00231DB2">
            <w:pPr>
              <w:spacing w:after="0" w:line="240" w:lineRule="auto"/>
            </w:pPr>
            <w:r>
              <w:rPr>
                <w:rFonts w:ascii="Consolas" w:eastAsia="Consolas" w:hAnsi="Consolas"/>
                <w:sz w:val="16"/>
              </w:rPr>
              <w:t>│   │   │   ├── parsing.py                PDF / DOCX / MD / HTML / TXT → text blocks</w:t>
            </w:r>
          </w:p>
          <w:p w14:paraId="7E88BDBF" w14:textId="77777777" w:rsidR="009A640E" w:rsidRDefault="00231DB2">
            <w:pPr>
              <w:spacing w:after="0" w:line="240" w:lineRule="auto"/>
            </w:pPr>
            <w:r>
              <w:rPr>
                <w:rFonts w:ascii="Consolas" w:eastAsia="Consolas" w:hAnsi="Consolas"/>
                <w:sz w:val="16"/>
              </w:rPr>
              <w:t>│   │   │   ├── chunking.py               sentence-aware chunks with overlap</w:t>
            </w:r>
          </w:p>
          <w:p w14:paraId="5EE43615" w14:textId="77777777" w:rsidR="009A640E" w:rsidRDefault="00231DB2">
            <w:pPr>
              <w:spacing w:after="0" w:line="240" w:lineRule="auto"/>
            </w:pPr>
            <w:r>
              <w:rPr>
                <w:rFonts w:ascii="Consolas" w:eastAsia="Consolas" w:hAnsi="Consolas"/>
                <w:sz w:val="16"/>
              </w:rPr>
              <w:t>│   │   │   ├── models.py                 embedder + cross-encoder (lazy, CPU)</w:t>
            </w:r>
          </w:p>
          <w:p w14:paraId="73FB9A78" w14:textId="77777777" w:rsidR="009A640E" w:rsidRDefault="00231DB2">
            <w:pPr>
              <w:spacing w:after="0" w:line="240" w:lineRule="auto"/>
            </w:pPr>
            <w:r>
              <w:rPr>
                <w:rFonts w:ascii="Consolas" w:eastAsia="Consolas" w:hAnsi="Consolas"/>
                <w:sz w:val="16"/>
              </w:rPr>
              <w:t>│   │   │   └── store.py                  KnowledgeBase: index, persistence, hybrid search</w:t>
            </w:r>
          </w:p>
          <w:p w14:paraId="1661DB71" w14:textId="77777777" w:rsidR="009A640E" w:rsidRDefault="00231DB2">
            <w:pPr>
              <w:spacing w:after="0" w:line="240" w:lineRule="auto"/>
            </w:pPr>
            <w:r>
              <w:rPr>
                <w:rFonts w:ascii="Consolas" w:eastAsia="Consolas" w:hAnsi="Consolas"/>
                <w:sz w:val="16"/>
              </w:rPr>
              <w:t>│   │   ├── llm/</w:t>
            </w:r>
          </w:p>
          <w:p w14:paraId="432C3C9E" w14:textId="77777777" w:rsidR="009A640E" w:rsidRDefault="00231DB2">
            <w:pPr>
              <w:spacing w:after="0" w:line="240" w:lineRule="auto"/>
            </w:pPr>
            <w:r>
              <w:rPr>
                <w:rFonts w:ascii="Consolas" w:eastAsia="Consolas" w:hAnsi="Consolas"/>
                <w:sz w:val="16"/>
              </w:rPr>
              <w:t>│   │   │   ├── base.py                   LLMRequest / LLMResponse / LLMError kinds</w:t>
            </w:r>
          </w:p>
          <w:p w14:paraId="131E4694" w14:textId="77777777" w:rsidR="009A640E" w:rsidRDefault="00231DB2">
            <w:pPr>
              <w:spacing w:after="0" w:line="240" w:lineRule="auto"/>
            </w:pPr>
            <w:r>
              <w:rPr>
                <w:rFonts w:ascii="Consolas" w:eastAsia="Consolas" w:hAnsi="Consolas"/>
                <w:sz w:val="16"/>
              </w:rPr>
              <w:t>│   │   │   ├── providers.py              Gemini, OpenAI-compatible, Ollama adapters</w:t>
            </w:r>
          </w:p>
          <w:p w14:paraId="0B8652B1" w14:textId="77777777" w:rsidR="009A640E" w:rsidRDefault="00231DB2">
            <w:pPr>
              <w:spacing w:after="0" w:line="240" w:lineRule="auto"/>
            </w:pPr>
            <w:r>
              <w:rPr>
                <w:rFonts w:ascii="Consolas" w:eastAsia="Consolas" w:hAnsi="Consolas"/>
                <w:sz w:val="16"/>
              </w:rPr>
              <w:t>│   │   │   └── router.py                 rate limiter, retries, failover</w:t>
            </w:r>
          </w:p>
          <w:p w14:paraId="3B1F093F" w14:textId="77777777" w:rsidR="009A640E" w:rsidRDefault="00231DB2">
            <w:pPr>
              <w:spacing w:after="0" w:line="240" w:lineRule="auto"/>
            </w:pPr>
            <w:r>
              <w:rPr>
                <w:rFonts w:ascii="Consolas" w:eastAsia="Consolas" w:hAnsi="Consolas"/>
                <w:sz w:val="16"/>
              </w:rPr>
              <w:t>│   │   ├── pipeline/</w:t>
            </w:r>
          </w:p>
          <w:p w14:paraId="30B29186" w14:textId="77777777" w:rsidR="009A640E" w:rsidRDefault="00231DB2">
            <w:pPr>
              <w:spacing w:after="0" w:line="240" w:lineRule="auto"/>
            </w:pPr>
            <w:r>
              <w:rPr>
                <w:rFonts w:ascii="Consolas" w:eastAsia="Consolas" w:hAnsi="Consolas"/>
                <w:sz w:val="16"/>
              </w:rPr>
              <w:t>│   │   │   ├── prompts.py                all prompt templates (versioned)</w:t>
            </w:r>
          </w:p>
          <w:p w14:paraId="4D85A123" w14:textId="77777777" w:rsidR="009A640E" w:rsidRDefault="00231DB2">
            <w:pPr>
              <w:spacing w:after="0" w:line="240" w:lineRule="auto"/>
            </w:pPr>
            <w:r>
              <w:rPr>
                <w:rFonts w:ascii="Consolas" w:eastAsia="Consolas" w:hAnsi="Consolas"/>
                <w:sz w:val="16"/>
              </w:rPr>
              <w:t>│   │   │   ├── stages.py                 answer, claim audit, consistency, review</w:t>
            </w:r>
          </w:p>
          <w:p w14:paraId="1A83A54B" w14:textId="77777777" w:rsidR="009A640E" w:rsidRDefault="00231DB2">
            <w:pPr>
              <w:spacing w:after="0" w:line="240" w:lineRule="auto"/>
            </w:pPr>
            <w:r>
              <w:rPr>
                <w:rFonts w:ascii="Consolas" w:eastAsia="Consolas" w:hAnsi="Consolas"/>
                <w:sz w:val="16"/>
              </w:rPr>
              <w:t>│   │   │   ├── calibrate.py              confidence score, caps, levels</w:t>
            </w:r>
          </w:p>
          <w:p w14:paraId="4768DF19" w14:textId="77777777" w:rsidR="009A640E" w:rsidRDefault="00231DB2">
            <w:pPr>
              <w:spacing w:after="0" w:line="240" w:lineRule="auto"/>
            </w:pPr>
            <w:r>
              <w:rPr>
                <w:rFonts w:ascii="Consolas" w:eastAsia="Consolas" w:hAnsi="Consolas"/>
                <w:sz w:val="16"/>
              </w:rPr>
              <w:t>│   │   │   └── engine.py                 orchestrates one run end to end</w:t>
            </w:r>
          </w:p>
          <w:p w14:paraId="1D43AC68" w14:textId="77777777" w:rsidR="009A640E" w:rsidRDefault="00231DB2">
            <w:pPr>
              <w:spacing w:after="0" w:line="240" w:lineRule="auto"/>
            </w:pPr>
            <w:r>
              <w:rPr>
                <w:rFonts w:ascii="Consolas" w:eastAsia="Consolas" w:hAnsi="Consolas"/>
                <w:sz w:val="16"/>
              </w:rPr>
              <w:t>│   │   └── storage/history.py            SQLite run history + metrics</w:t>
            </w:r>
          </w:p>
          <w:p w14:paraId="4839E1F4" w14:textId="77777777" w:rsidR="009A640E" w:rsidRDefault="00231DB2">
            <w:pPr>
              <w:spacing w:after="0" w:line="240" w:lineRule="auto"/>
            </w:pPr>
            <w:r>
              <w:rPr>
                <w:rFonts w:ascii="Consolas" w:eastAsia="Consolas" w:hAnsi="Consolas"/>
                <w:sz w:val="16"/>
              </w:rPr>
              <w:t>│   ├── scripts/evaluate.py               batch evaluation (accuracy, ECE, abstention)</w:t>
            </w:r>
          </w:p>
          <w:p w14:paraId="6F9E351D" w14:textId="77777777" w:rsidR="009A640E" w:rsidRDefault="00231DB2">
            <w:pPr>
              <w:spacing w:after="0" w:line="240" w:lineRule="auto"/>
            </w:pPr>
            <w:r>
              <w:rPr>
                <w:rFonts w:ascii="Consolas" w:eastAsia="Consolas" w:hAnsi="Consolas"/>
                <w:sz w:val="16"/>
              </w:rPr>
              <w:t>│   ├── tests/                            offline test-suite</w:t>
            </w:r>
          </w:p>
          <w:p w14:paraId="236893D2" w14:textId="77777777" w:rsidR="009A640E" w:rsidRDefault="00231DB2">
            <w:pPr>
              <w:spacing w:after="0" w:line="240" w:lineRule="auto"/>
            </w:pPr>
            <w:r>
              <w:rPr>
                <w:rFonts w:ascii="Consolas" w:eastAsia="Consolas" w:hAnsi="Consolas"/>
                <w:sz w:val="16"/>
              </w:rPr>
              <w:t>│   ├── data/                             runtime data (git-ignored): index/, uploads/, rllm.db</w:t>
            </w:r>
          </w:p>
          <w:p w14:paraId="7DFBA38C" w14:textId="77777777" w:rsidR="009A640E" w:rsidRDefault="00231DB2">
            <w:pPr>
              <w:spacing w:after="0" w:line="240" w:lineRule="auto"/>
            </w:pPr>
            <w:r>
              <w:rPr>
                <w:rFonts w:ascii="Consolas" w:eastAsia="Consolas" w:hAnsi="Consolas"/>
                <w:sz w:val="16"/>
              </w:rPr>
              <w:t>│   └── src/, configs/, experiments/, main.py   ← version-1 code, no longer used</w:t>
            </w:r>
          </w:p>
          <w:p w14:paraId="39BE1DE8" w14:textId="77777777" w:rsidR="009A640E" w:rsidRDefault="00231DB2">
            <w:pPr>
              <w:spacing w:after="0" w:line="240" w:lineRule="auto"/>
            </w:pPr>
            <w:r>
              <w:rPr>
                <w:rFonts w:ascii="Consolas" w:eastAsia="Consolas" w:hAnsi="Consolas"/>
                <w:sz w:val="16"/>
              </w:rPr>
              <w:t>└── frontend/</w:t>
            </w:r>
          </w:p>
          <w:p w14:paraId="4D8E246C" w14:textId="77777777" w:rsidR="009A640E" w:rsidRDefault="00231DB2">
            <w:pPr>
              <w:spacing w:after="0" w:line="240" w:lineRule="auto"/>
            </w:pPr>
            <w:r>
              <w:rPr>
                <w:rFonts w:ascii="Consolas" w:eastAsia="Consolas" w:hAnsi="Consolas"/>
                <w:sz w:val="16"/>
              </w:rPr>
              <w:t xml:space="preserve">    ├── vite.config.js                    dev server on :3000, proxies /api → :8000</w:t>
            </w:r>
          </w:p>
          <w:p w14:paraId="61182696" w14:textId="77777777" w:rsidR="009A640E" w:rsidRDefault="00231DB2">
            <w:pPr>
              <w:spacing w:after="0" w:line="240" w:lineRule="auto"/>
            </w:pPr>
            <w:r>
              <w:rPr>
                <w:rFonts w:ascii="Consolas" w:eastAsia="Consolas" w:hAnsi="Consolas"/>
                <w:sz w:val="16"/>
              </w:rPr>
              <w:t xml:space="preserve">    └── src/</w:t>
            </w:r>
          </w:p>
          <w:p w14:paraId="768D4326" w14:textId="77777777" w:rsidR="009A640E" w:rsidRDefault="00231DB2">
            <w:pPr>
              <w:spacing w:after="0" w:line="240" w:lineRule="auto"/>
            </w:pPr>
            <w:r>
              <w:rPr>
                <w:rFonts w:ascii="Consolas" w:eastAsia="Consolas" w:hAnsi="Consolas"/>
                <w:sz w:val="16"/>
              </w:rPr>
              <w:t xml:space="preserve">        ├── main.jsx, App.jsx             app shell, data loading, actions</w:t>
            </w:r>
          </w:p>
          <w:p w14:paraId="2455EFE8" w14:textId="77777777" w:rsidR="009A640E" w:rsidRDefault="00231DB2">
            <w:pPr>
              <w:spacing w:after="0" w:line="240" w:lineRule="auto"/>
            </w:pPr>
            <w:r>
              <w:rPr>
                <w:rFonts w:ascii="Consolas" w:eastAsia="Consolas" w:hAnsi="Consolas"/>
                <w:sz w:val="16"/>
              </w:rPr>
              <w:t xml:space="preserve">        ├── api.js                        REST client + SSE stream parser</w:t>
            </w:r>
          </w:p>
          <w:p w14:paraId="0FE16EBA" w14:textId="77777777" w:rsidR="009A640E" w:rsidRDefault="00231DB2">
            <w:pPr>
              <w:spacing w:after="0" w:line="240" w:lineRule="auto"/>
            </w:pPr>
            <w:r>
              <w:rPr>
                <w:rFonts w:ascii="Consolas" w:eastAsia="Consolas" w:hAnsi="Consolas"/>
                <w:sz w:val="16"/>
              </w:rPr>
              <w:t xml:space="preserve">        ├── state.js                      run reducer (events → UI state)</w:t>
            </w:r>
          </w:p>
          <w:p w14:paraId="56618812" w14:textId="77777777" w:rsidR="009A640E" w:rsidRDefault="00231DB2">
            <w:pPr>
              <w:spacing w:after="0" w:line="240" w:lineRule="auto"/>
            </w:pPr>
            <w:r>
              <w:rPr>
                <w:rFonts w:ascii="Consolas" w:eastAsia="Consolas" w:hAnsi="Consolas"/>
                <w:sz w:val="16"/>
              </w:rPr>
              <w:t xml:space="preserve">        └── ui/  Sidebar.jsx · Main.jsx · Inspector.jsx · bits.jsx</w:t>
            </w:r>
          </w:p>
        </w:tc>
      </w:tr>
    </w:tbl>
    <w:p w14:paraId="0CF7A2B8" w14:textId="77777777" w:rsidR="009A640E" w:rsidRDefault="009A640E">
      <w:pPr>
        <w:spacing w:after="40"/>
      </w:pPr>
    </w:p>
    <w:p w14:paraId="132A3634" w14:textId="77777777" w:rsidR="009A640E" w:rsidRDefault="00231DB2">
      <w:pPr>
        <w:jc w:val="both"/>
      </w:pPr>
      <w:r>
        <w:t>The version-1 code (backend/src, backend/configs, backend/experiments, backend/main.py and frontend/src/components) is kept only for reference. The script cleanup_legacy.sh moves it into a _legacy folder without deleting anything.</w:t>
      </w:r>
    </w:p>
    <w:p w14:paraId="556E15B2" w14:textId="77777777" w:rsidR="009A640E" w:rsidRDefault="00231DB2">
      <w:r>
        <w:br w:type="page"/>
      </w:r>
    </w:p>
    <w:p w14:paraId="7B433F54" w14:textId="77777777" w:rsidR="009A640E" w:rsidRDefault="00231DB2">
      <w:pPr>
        <w:pStyle w:val="Heading1"/>
      </w:pPr>
      <w:bookmarkStart w:id="5" w:name="_Toc242465755"/>
      <w:r>
        <w:lastRenderedPageBreak/>
        <w:t>4. SYSTEM ARCHITECTURE</w:t>
      </w:r>
      <w:bookmarkEnd w:id="5"/>
    </w:p>
    <w:p w14:paraId="5DE16868" w14:textId="77777777" w:rsidR="009A640E" w:rsidRDefault="00231DB2">
      <w:pPr>
        <w:keepNext/>
        <w:jc w:val="center"/>
      </w:pPr>
      <w:r>
        <w:rPr>
          <w:noProof/>
        </w:rPr>
        <w:drawing>
          <wp:inline distT="0" distB="0" distL="0" distR="0" wp14:anchorId="0279ECE9" wp14:editId="1A82600B">
            <wp:extent cx="5580000" cy="356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9"/>
                    <a:stretch>
                      <a:fillRect/>
                    </a:stretch>
                  </pic:blipFill>
                  <pic:spPr>
                    <a:xfrm>
                      <a:off x="0" y="0"/>
                      <a:ext cx="5580000" cy="3565000"/>
                    </a:xfrm>
                    <a:prstGeom prst="rect">
                      <a:avLst/>
                    </a:prstGeom>
                  </pic:spPr>
                </pic:pic>
              </a:graphicData>
            </a:graphic>
          </wp:inline>
        </w:drawing>
      </w:r>
    </w:p>
    <w:p w14:paraId="2B6F5764" w14:textId="77777777" w:rsidR="009A640E" w:rsidRDefault="00231DB2">
      <w:pPr>
        <w:jc w:val="center"/>
      </w:pPr>
      <w:r>
        <w:rPr>
          <w:b/>
          <w:sz w:val="22"/>
        </w:rPr>
        <w:t>Figure 4.1 System architecture</w:t>
      </w:r>
    </w:p>
    <w:p w14:paraId="69786999" w14:textId="77777777" w:rsidR="009A640E" w:rsidRDefault="00231DB2">
      <w:pPr>
        <w:jc w:val="both"/>
      </w:pPr>
      <w:r>
        <w:t>The system has two processes. The React frontend runs on port 3000 (Vite dev server) and the FastAPI backend on port 8000. The browser only talks to port 3000; Vite forwards every /api request to the backend, so there are no cross-origin issues and no hard-coded backend address in the frontend code.</w:t>
      </w:r>
    </w:p>
    <w:p w14:paraId="4B77FD5B" w14:textId="77777777" w:rsidR="009A640E" w:rsidRDefault="00231DB2">
      <w:pPr>
        <w:keepNext/>
        <w:spacing w:after="80"/>
        <w:jc w:val="center"/>
      </w:pPr>
      <w:r>
        <w:rPr>
          <w:b/>
          <w:sz w:val="22"/>
        </w:rPr>
        <w:t>Table 4.1 Backend components and responsibilities</w:t>
      </w:r>
    </w:p>
    <w:tbl>
      <w:tblPr>
        <w:tblStyle w:val="TableGrid"/>
        <w:tblW w:w="0" w:type="auto"/>
        <w:jc w:val="center"/>
        <w:tblLayout w:type="fixed"/>
        <w:tblLook w:val="04A0" w:firstRow="1" w:lastRow="0" w:firstColumn="1" w:lastColumn="0" w:noHBand="0" w:noVBand="1"/>
      </w:tblPr>
      <w:tblGrid>
        <w:gridCol w:w="1871"/>
        <w:gridCol w:w="2381"/>
        <w:gridCol w:w="4252"/>
      </w:tblGrid>
      <w:tr w:rsidR="009A640E" w14:paraId="3AD9E86A" w14:textId="77777777">
        <w:trPr>
          <w:cantSplit/>
          <w:tblHeader/>
          <w:jc w:val="center"/>
        </w:trPr>
        <w:tc>
          <w:tcPr>
            <w:tcW w:w="1871" w:type="dxa"/>
            <w:shd w:val="clear" w:color="auto" w:fill="D9E2F3"/>
          </w:tcPr>
          <w:p w14:paraId="553F5FAD" w14:textId="77777777" w:rsidR="009A640E" w:rsidRDefault="00231DB2">
            <w:pPr>
              <w:keepNext/>
              <w:spacing w:after="0" w:line="240" w:lineRule="auto"/>
              <w:jc w:val="center"/>
            </w:pPr>
            <w:r>
              <w:rPr>
                <w:b/>
                <w:sz w:val="19"/>
              </w:rPr>
              <w:t>COMPONENT</w:t>
            </w:r>
          </w:p>
        </w:tc>
        <w:tc>
          <w:tcPr>
            <w:tcW w:w="2381" w:type="dxa"/>
            <w:shd w:val="clear" w:color="auto" w:fill="D9E2F3"/>
          </w:tcPr>
          <w:p w14:paraId="7B4664F5" w14:textId="77777777" w:rsidR="009A640E" w:rsidRDefault="00231DB2">
            <w:pPr>
              <w:keepNext/>
              <w:spacing w:after="0" w:line="240" w:lineRule="auto"/>
              <w:jc w:val="center"/>
            </w:pPr>
            <w:r>
              <w:rPr>
                <w:b/>
                <w:sz w:val="19"/>
              </w:rPr>
              <w:t>FILE(S)</w:t>
            </w:r>
          </w:p>
        </w:tc>
        <w:tc>
          <w:tcPr>
            <w:tcW w:w="4252" w:type="dxa"/>
            <w:shd w:val="clear" w:color="auto" w:fill="D9E2F3"/>
          </w:tcPr>
          <w:p w14:paraId="569C0789" w14:textId="77777777" w:rsidR="009A640E" w:rsidRDefault="00231DB2">
            <w:pPr>
              <w:keepNext/>
              <w:spacing w:after="0" w:line="240" w:lineRule="auto"/>
              <w:jc w:val="center"/>
            </w:pPr>
            <w:r>
              <w:rPr>
                <w:b/>
                <w:sz w:val="19"/>
              </w:rPr>
              <w:t>RESPONSIBILITY</w:t>
            </w:r>
          </w:p>
        </w:tc>
      </w:tr>
      <w:tr w:rsidR="009A640E" w14:paraId="68C22164" w14:textId="77777777">
        <w:trPr>
          <w:cantSplit/>
          <w:jc w:val="center"/>
        </w:trPr>
        <w:tc>
          <w:tcPr>
            <w:tcW w:w="1871" w:type="dxa"/>
          </w:tcPr>
          <w:p w14:paraId="54B5F596" w14:textId="77777777" w:rsidR="009A640E" w:rsidRDefault="00231DB2">
            <w:pPr>
              <w:keepNext/>
              <w:spacing w:after="0" w:line="240" w:lineRule="auto"/>
            </w:pPr>
            <w:r>
              <w:rPr>
                <w:sz w:val="19"/>
              </w:rPr>
              <w:t>App factory</w:t>
            </w:r>
          </w:p>
        </w:tc>
        <w:tc>
          <w:tcPr>
            <w:tcW w:w="2381" w:type="dxa"/>
          </w:tcPr>
          <w:p w14:paraId="639B557B" w14:textId="77777777" w:rsidR="009A640E" w:rsidRDefault="00231DB2">
            <w:pPr>
              <w:keepNext/>
              <w:spacing w:after="0" w:line="240" w:lineRule="auto"/>
            </w:pPr>
            <w:r>
              <w:rPr>
                <w:sz w:val="19"/>
              </w:rPr>
              <w:t>rllm/api/app.py</w:t>
            </w:r>
          </w:p>
        </w:tc>
        <w:tc>
          <w:tcPr>
            <w:tcW w:w="4252" w:type="dxa"/>
          </w:tcPr>
          <w:p w14:paraId="592B2F4A" w14:textId="77777777" w:rsidR="009A640E" w:rsidRDefault="00231DB2">
            <w:pPr>
              <w:keepNext/>
              <w:spacing w:after="0" w:line="240" w:lineRule="auto"/>
            </w:pPr>
            <w:r>
              <w:rPr>
                <w:sz w:val="19"/>
              </w:rPr>
              <w:t>Builds every component at start-up, defines routes, streams events</w:t>
            </w:r>
          </w:p>
        </w:tc>
      </w:tr>
      <w:tr w:rsidR="009A640E" w14:paraId="22A8CDBA" w14:textId="77777777">
        <w:trPr>
          <w:cantSplit/>
          <w:jc w:val="center"/>
        </w:trPr>
        <w:tc>
          <w:tcPr>
            <w:tcW w:w="1871" w:type="dxa"/>
          </w:tcPr>
          <w:p w14:paraId="7A87EEAA" w14:textId="77777777" w:rsidR="009A640E" w:rsidRDefault="00231DB2">
            <w:pPr>
              <w:keepNext/>
              <w:spacing w:after="0" w:line="240" w:lineRule="auto"/>
            </w:pPr>
            <w:r>
              <w:rPr>
                <w:sz w:val="19"/>
              </w:rPr>
              <w:t>Settings</w:t>
            </w:r>
          </w:p>
        </w:tc>
        <w:tc>
          <w:tcPr>
            <w:tcW w:w="2381" w:type="dxa"/>
          </w:tcPr>
          <w:p w14:paraId="4BDBDAD4" w14:textId="77777777" w:rsidR="009A640E" w:rsidRDefault="00231DB2">
            <w:pPr>
              <w:keepNext/>
              <w:spacing w:after="0" w:line="240" w:lineRule="auto"/>
            </w:pPr>
            <w:r>
              <w:rPr>
                <w:sz w:val="19"/>
              </w:rPr>
              <w:t>rllm/config.py</w:t>
            </w:r>
          </w:p>
        </w:tc>
        <w:tc>
          <w:tcPr>
            <w:tcW w:w="4252" w:type="dxa"/>
          </w:tcPr>
          <w:p w14:paraId="4C66E695" w14:textId="77777777" w:rsidR="009A640E" w:rsidRDefault="00231DB2">
            <w:pPr>
              <w:keepNext/>
              <w:spacing w:after="0" w:line="240" w:lineRule="auto"/>
            </w:pPr>
            <w:r>
              <w:rPr>
                <w:sz w:val="19"/>
              </w:rPr>
              <w:t>Reads backend/.env; single source of all tunable values</w:t>
            </w:r>
          </w:p>
        </w:tc>
      </w:tr>
      <w:tr w:rsidR="009A640E" w14:paraId="2D9DEE9F" w14:textId="77777777">
        <w:trPr>
          <w:cantSplit/>
          <w:jc w:val="center"/>
        </w:trPr>
        <w:tc>
          <w:tcPr>
            <w:tcW w:w="1871" w:type="dxa"/>
          </w:tcPr>
          <w:p w14:paraId="40E92C1E" w14:textId="77777777" w:rsidR="009A640E" w:rsidRDefault="00231DB2">
            <w:pPr>
              <w:keepNext/>
              <w:spacing w:after="0" w:line="240" w:lineRule="auto"/>
            </w:pPr>
            <w:r>
              <w:rPr>
                <w:sz w:val="19"/>
              </w:rPr>
              <w:t>KnowledgeBase</w:t>
            </w:r>
          </w:p>
        </w:tc>
        <w:tc>
          <w:tcPr>
            <w:tcW w:w="2381" w:type="dxa"/>
          </w:tcPr>
          <w:p w14:paraId="4C4E42AE" w14:textId="77777777" w:rsidR="009A640E" w:rsidRDefault="00231DB2">
            <w:pPr>
              <w:keepNext/>
              <w:spacing w:after="0" w:line="240" w:lineRule="auto"/>
            </w:pPr>
            <w:r>
              <w:rPr>
                <w:sz w:val="19"/>
              </w:rPr>
              <w:t>rllm/knowledge/store.py</w:t>
            </w:r>
          </w:p>
        </w:tc>
        <w:tc>
          <w:tcPr>
            <w:tcW w:w="4252" w:type="dxa"/>
          </w:tcPr>
          <w:p w14:paraId="7160E77F" w14:textId="77777777" w:rsidR="009A640E" w:rsidRDefault="00231DB2">
            <w:pPr>
              <w:keepNext/>
              <w:spacing w:after="0" w:line="240" w:lineRule="auto"/>
            </w:pPr>
            <w:r>
              <w:rPr>
                <w:sz w:val="19"/>
              </w:rPr>
              <w:t>Adds/removes documents, persists the index, hybrid search</w:t>
            </w:r>
          </w:p>
        </w:tc>
      </w:tr>
      <w:tr w:rsidR="009A640E" w14:paraId="07FAF97B" w14:textId="77777777">
        <w:trPr>
          <w:cantSplit/>
          <w:jc w:val="center"/>
        </w:trPr>
        <w:tc>
          <w:tcPr>
            <w:tcW w:w="1871" w:type="dxa"/>
          </w:tcPr>
          <w:p w14:paraId="1ED80A6D" w14:textId="77777777" w:rsidR="009A640E" w:rsidRDefault="00231DB2">
            <w:pPr>
              <w:keepNext/>
              <w:spacing w:after="0" w:line="240" w:lineRule="auto"/>
            </w:pPr>
            <w:r>
              <w:rPr>
                <w:sz w:val="19"/>
              </w:rPr>
              <w:t>Parsers + chunker</w:t>
            </w:r>
          </w:p>
        </w:tc>
        <w:tc>
          <w:tcPr>
            <w:tcW w:w="2381" w:type="dxa"/>
          </w:tcPr>
          <w:p w14:paraId="6114C812" w14:textId="77777777" w:rsidR="009A640E" w:rsidRDefault="00231DB2">
            <w:pPr>
              <w:keepNext/>
              <w:spacing w:after="0" w:line="240" w:lineRule="auto"/>
            </w:pPr>
            <w:r>
              <w:rPr>
                <w:sz w:val="19"/>
              </w:rPr>
              <w:t>parsing.py, chunking.py</w:t>
            </w:r>
          </w:p>
        </w:tc>
        <w:tc>
          <w:tcPr>
            <w:tcW w:w="4252" w:type="dxa"/>
          </w:tcPr>
          <w:p w14:paraId="754C3786" w14:textId="77777777" w:rsidR="009A640E" w:rsidRDefault="00231DB2">
            <w:pPr>
              <w:keepNext/>
              <w:spacing w:after="0" w:line="240" w:lineRule="auto"/>
            </w:pPr>
            <w:r>
              <w:rPr>
                <w:sz w:val="19"/>
              </w:rPr>
              <w:t>Turn files into page/section-aware chunks</w:t>
            </w:r>
          </w:p>
        </w:tc>
      </w:tr>
      <w:tr w:rsidR="009A640E" w14:paraId="0714A8F4" w14:textId="77777777">
        <w:trPr>
          <w:cantSplit/>
          <w:jc w:val="center"/>
        </w:trPr>
        <w:tc>
          <w:tcPr>
            <w:tcW w:w="1871" w:type="dxa"/>
          </w:tcPr>
          <w:p w14:paraId="4241A971" w14:textId="77777777" w:rsidR="009A640E" w:rsidRDefault="00231DB2">
            <w:pPr>
              <w:keepNext/>
              <w:spacing w:after="0" w:line="240" w:lineRule="auto"/>
            </w:pPr>
            <w:r>
              <w:rPr>
                <w:sz w:val="19"/>
              </w:rPr>
              <w:t>Embedder / Reranker</w:t>
            </w:r>
          </w:p>
        </w:tc>
        <w:tc>
          <w:tcPr>
            <w:tcW w:w="2381" w:type="dxa"/>
          </w:tcPr>
          <w:p w14:paraId="6C0E3202" w14:textId="77777777" w:rsidR="009A640E" w:rsidRDefault="00231DB2">
            <w:pPr>
              <w:keepNext/>
              <w:spacing w:after="0" w:line="240" w:lineRule="auto"/>
            </w:pPr>
            <w:r>
              <w:rPr>
                <w:sz w:val="19"/>
              </w:rPr>
              <w:t>knowledge/models.py</w:t>
            </w:r>
          </w:p>
        </w:tc>
        <w:tc>
          <w:tcPr>
            <w:tcW w:w="4252" w:type="dxa"/>
          </w:tcPr>
          <w:p w14:paraId="77A16E62" w14:textId="77777777" w:rsidR="009A640E" w:rsidRDefault="00231DB2">
            <w:pPr>
              <w:keepNext/>
              <w:spacing w:after="0" w:line="240" w:lineRule="auto"/>
            </w:pPr>
            <w:r>
              <w:rPr>
                <w:sz w:val="19"/>
              </w:rPr>
              <w:t>Local MiniLM models, loaded lazily on CPU</w:t>
            </w:r>
          </w:p>
        </w:tc>
      </w:tr>
      <w:tr w:rsidR="009A640E" w14:paraId="415533A7" w14:textId="77777777">
        <w:trPr>
          <w:cantSplit/>
          <w:jc w:val="center"/>
        </w:trPr>
        <w:tc>
          <w:tcPr>
            <w:tcW w:w="1871" w:type="dxa"/>
          </w:tcPr>
          <w:p w14:paraId="3EA25C27" w14:textId="77777777" w:rsidR="009A640E" w:rsidRDefault="00231DB2">
            <w:pPr>
              <w:keepNext/>
              <w:spacing w:after="0" w:line="240" w:lineRule="auto"/>
            </w:pPr>
            <w:r>
              <w:rPr>
                <w:sz w:val="19"/>
              </w:rPr>
              <w:t>Engine</w:t>
            </w:r>
          </w:p>
        </w:tc>
        <w:tc>
          <w:tcPr>
            <w:tcW w:w="2381" w:type="dxa"/>
          </w:tcPr>
          <w:p w14:paraId="75B610E4" w14:textId="77777777" w:rsidR="009A640E" w:rsidRDefault="00231DB2">
            <w:pPr>
              <w:keepNext/>
              <w:spacing w:after="0" w:line="240" w:lineRule="auto"/>
            </w:pPr>
            <w:r>
              <w:rPr>
                <w:sz w:val="19"/>
              </w:rPr>
              <w:t>pipeline/engine.py</w:t>
            </w:r>
          </w:p>
        </w:tc>
        <w:tc>
          <w:tcPr>
            <w:tcW w:w="4252" w:type="dxa"/>
          </w:tcPr>
          <w:p w14:paraId="64B2FB07" w14:textId="77777777" w:rsidR="009A640E" w:rsidRDefault="00231DB2">
            <w:pPr>
              <w:keepNext/>
              <w:spacing w:after="0" w:line="240" w:lineRule="auto"/>
            </w:pPr>
            <w:r>
              <w:rPr>
                <w:sz w:val="19"/>
              </w:rPr>
              <w:t>Runs the six stages for one question and records everything</w:t>
            </w:r>
          </w:p>
        </w:tc>
      </w:tr>
      <w:tr w:rsidR="009A640E" w14:paraId="357BF2A7" w14:textId="77777777">
        <w:trPr>
          <w:cantSplit/>
          <w:jc w:val="center"/>
        </w:trPr>
        <w:tc>
          <w:tcPr>
            <w:tcW w:w="1871" w:type="dxa"/>
          </w:tcPr>
          <w:p w14:paraId="7CAB6E06" w14:textId="77777777" w:rsidR="009A640E" w:rsidRDefault="00231DB2">
            <w:pPr>
              <w:keepNext/>
              <w:spacing w:after="0" w:line="240" w:lineRule="auto"/>
            </w:pPr>
            <w:r>
              <w:rPr>
                <w:sz w:val="19"/>
              </w:rPr>
              <w:t>Stages</w:t>
            </w:r>
          </w:p>
        </w:tc>
        <w:tc>
          <w:tcPr>
            <w:tcW w:w="2381" w:type="dxa"/>
          </w:tcPr>
          <w:p w14:paraId="57A8CCA5" w14:textId="77777777" w:rsidR="009A640E" w:rsidRDefault="00231DB2">
            <w:pPr>
              <w:keepNext/>
              <w:spacing w:after="0" w:line="240" w:lineRule="auto"/>
            </w:pPr>
            <w:r>
              <w:rPr>
                <w:sz w:val="19"/>
              </w:rPr>
              <w:t>pipeline/stages.py</w:t>
            </w:r>
          </w:p>
        </w:tc>
        <w:tc>
          <w:tcPr>
            <w:tcW w:w="4252" w:type="dxa"/>
          </w:tcPr>
          <w:p w14:paraId="01BFC883" w14:textId="77777777" w:rsidR="009A640E" w:rsidRDefault="00231DB2">
            <w:pPr>
              <w:keepNext/>
              <w:spacing w:after="0" w:line="240" w:lineRule="auto"/>
            </w:pPr>
            <w:r>
              <w:rPr>
                <w:sz w:val="19"/>
              </w:rPr>
              <w:t>Answer generation, claim audit, self-consistency, review</w:t>
            </w:r>
          </w:p>
        </w:tc>
      </w:tr>
      <w:tr w:rsidR="009A640E" w14:paraId="151EAC98" w14:textId="77777777">
        <w:trPr>
          <w:cantSplit/>
          <w:jc w:val="center"/>
        </w:trPr>
        <w:tc>
          <w:tcPr>
            <w:tcW w:w="1871" w:type="dxa"/>
          </w:tcPr>
          <w:p w14:paraId="6F18B8D3" w14:textId="77777777" w:rsidR="009A640E" w:rsidRDefault="00231DB2">
            <w:pPr>
              <w:keepNext/>
              <w:spacing w:after="0" w:line="240" w:lineRule="auto"/>
            </w:pPr>
            <w:r>
              <w:rPr>
                <w:sz w:val="19"/>
              </w:rPr>
              <w:t>Calibrator</w:t>
            </w:r>
          </w:p>
        </w:tc>
        <w:tc>
          <w:tcPr>
            <w:tcW w:w="2381" w:type="dxa"/>
          </w:tcPr>
          <w:p w14:paraId="2277646D" w14:textId="77777777" w:rsidR="009A640E" w:rsidRDefault="00231DB2">
            <w:pPr>
              <w:keepNext/>
              <w:spacing w:after="0" w:line="240" w:lineRule="auto"/>
            </w:pPr>
            <w:r>
              <w:rPr>
                <w:sz w:val="19"/>
              </w:rPr>
              <w:t>pipeline/calibrate.py</w:t>
            </w:r>
          </w:p>
        </w:tc>
        <w:tc>
          <w:tcPr>
            <w:tcW w:w="4252" w:type="dxa"/>
          </w:tcPr>
          <w:p w14:paraId="5954611E" w14:textId="77777777" w:rsidR="009A640E" w:rsidRDefault="00231DB2">
            <w:pPr>
              <w:keepNext/>
              <w:spacing w:after="0" w:line="240" w:lineRule="auto"/>
            </w:pPr>
            <w:r>
              <w:rPr>
                <w:sz w:val="19"/>
              </w:rPr>
              <w:t>Combines signals into score, level and explanation</w:t>
            </w:r>
          </w:p>
        </w:tc>
      </w:tr>
      <w:tr w:rsidR="009A640E" w14:paraId="604C308A" w14:textId="77777777">
        <w:trPr>
          <w:cantSplit/>
          <w:jc w:val="center"/>
        </w:trPr>
        <w:tc>
          <w:tcPr>
            <w:tcW w:w="1871" w:type="dxa"/>
          </w:tcPr>
          <w:p w14:paraId="54CFFDE3" w14:textId="77777777" w:rsidR="009A640E" w:rsidRDefault="00231DB2">
            <w:pPr>
              <w:keepNext/>
              <w:spacing w:after="0" w:line="240" w:lineRule="auto"/>
            </w:pPr>
            <w:r>
              <w:rPr>
                <w:sz w:val="19"/>
              </w:rPr>
              <w:t>LLM router</w:t>
            </w:r>
          </w:p>
        </w:tc>
        <w:tc>
          <w:tcPr>
            <w:tcW w:w="2381" w:type="dxa"/>
          </w:tcPr>
          <w:p w14:paraId="4A4BCFEC" w14:textId="77777777" w:rsidR="009A640E" w:rsidRDefault="00231DB2">
            <w:pPr>
              <w:keepNext/>
              <w:spacing w:after="0" w:line="240" w:lineRule="auto"/>
            </w:pPr>
            <w:r>
              <w:rPr>
                <w:sz w:val="19"/>
              </w:rPr>
              <w:t>llm/router.py</w:t>
            </w:r>
          </w:p>
        </w:tc>
        <w:tc>
          <w:tcPr>
            <w:tcW w:w="4252" w:type="dxa"/>
          </w:tcPr>
          <w:p w14:paraId="59745E22" w14:textId="77777777" w:rsidR="009A640E" w:rsidRDefault="00231DB2">
            <w:pPr>
              <w:keepNext/>
              <w:spacing w:after="0" w:line="240" w:lineRule="auto"/>
            </w:pPr>
            <w:r>
              <w:rPr>
                <w:sz w:val="19"/>
              </w:rPr>
              <w:t>Rate limiting, retries, provider failover, local queueing</w:t>
            </w:r>
          </w:p>
        </w:tc>
      </w:tr>
      <w:tr w:rsidR="009A640E" w14:paraId="7D01309F" w14:textId="77777777">
        <w:trPr>
          <w:cantSplit/>
          <w:jc w:val="center"/>
        </w:trPr>
        <w:tc>
          <w:tcPr>
            <w:tcW w:w="1871" w:type="dxa"/>
          </w:tcPr>
          <w:p w14:paraId="65EF1771" w14:textId="77777777" w:rsidR="009A640E" w:rsidRDefault="00231DB2">
            <w:pPr>
              <w:keepNext/>
              <w:spacing w:after="0" w:line="240" w:lineRule="auto"/>
            </w:pPr>
            <w:r>
              <w:rPr>
                <w:sz w:val="19"/>
              </w:rPr>
              <w:t>Providers</w:t>
            </w:r>
          </w:p>
        </w:tc>
        <w:tc>
          <w:tcPr>
            <w:tcW w:w="2381" w:type="dxa"/>
          </w:tcPr>
          <w:p w14:paraId="206326D0" w14:textId="77777777" w:rsidR="009A640E" w:rsidRDefault="00231DB2">
            <w:pPr>
              <w:keepNext/>
              <w:spacing w:after="0" w:line="240" w:lineRule="auto"/>
            </w:pPr>
            <w:r>
              <w:rPr>
                <w:sz w:val="19"/>
              </w:rPr>
              <w:t>llm/providers.py</w:t>
            </w:r>
          </w:p>
        </w:tc>
        <w:tc>
          <w:tcPr>
            <w:tcW w:w="4252" w:type="dxa"/>
          </w:tcPr>
          <w:p w14:paraId="16D4CE76" w14:textId="77777777" w:rsidR="009A640E" w:rsidRDefault="00231DB2">
            <w:pPr>
              <w:keepNext/>
              <w:spacing w:after="0" w:line="240" w:lineRule="auto"/>
            </w:pPr>
            <w:r>
              <w:rPr>
                <w:sz w:val="19"/>
              </w:rPr>
              <w:t>HTTP adapters for each LLM service</w:t>
            </w:r>
          </w:p>
        </w:tc>
      </w:tr>
      <w:tr w:rsidR="009A640E" w14:paraId="668E796C" w14:textId="77777777">
        <w:trPr>
          <w:cantSplit/>
          <w:jc w:val="center"/>
        </w:trPr>
        <w:tc>
          <w:tcPr>
            <w:tcW w:w="1871" w:type="dxa"/>
          </w:tcPr>
          <w:p w14:paraId="31B346F6" w14:textId="77777777" w:rsidR="009A640E" w:rsidRDefault="00231DB2">
            <w:pPr>
              <w:keepNext/>
              <w:spacing w:after="0" w:line="240" w:lineRule="auto"/>
            </w:pPr>
            <w:r>
              <w:rPr>
                <w:sz w:val="19"/>
              </w:rPr>
              <w:t>Telemetry</w:t>
            </w:r>
          </w:p>
        </w:tc>
        <w:tc>
          <w:tcPr>
            <w:tcW w:w="2381" w:type="dxa"/>
          </w:tcPr>
          <w:p w14:paraId="45B6274E" w14:textId="77777777" w:rsidR="009A640E" w:rsidRDefault="00231DB2">
            <w:pPr>
              <w:keepNext/>
              <w:spacing w:after="0" w:line="240" w:lineRule="auto"/>
            </w:pPr>
            <w:r>
              <w:rPr>
                <w:sz w:val="19"/>
              </w:rPr>
              <w:t>rllm/telemetry.py</w:t>
            </w:r>
          </w:p>
        </w:tc>
        <w:tc>
          <w:tcPr>
            <w:tcW w:w="4252" w:type="dxa"/>
          </w:tcPr>
          <w:p w14:paraId="780EB04D" w14:textId="77777777" w:rsidR="009A640E" w:rsidRDefault="00231DB2">
            <w:pPr>
              <w:keepNext/>
              <w:spacing w:after="0" w:line="240" w:lineRule="auto"/>
            </w:pPr>
            <w:r>
              <w:rPr>
                <w:sz w:val="19"/>
              </w:rPr>
              <w:t>Lets deep layers send events to the browser</w:t>
            </w:r>
          </w:p>
        </w:tc>
      </w:tr>
      <w:tr w:rsidR="009A640E" w14:paraId="02F225F5" w14:textId="77777777">
        <w:trPr>
          <w:cantSplit/>
          <w:jc w:val="center"/>
        </w:trPr>
        <w:tc>
          <w:tcPr>
            <w:tcW w:w="1871" w:type="dxa"/>
          </w:tcPr>
          <w:p w14:paraId="02D52364" w14:textId="77777777" w:rsidR="009A640E" w:rsidRDefault="00231DB2">
            <w:pPr>
              <w:spacing w:after="0" w:line="240" w:lineRule="auto"/>
            </w:pPr>
            <w:r>
              <w:rPr>
                <w:sz w:val="19"/>
              </w:rPr>
              <w:t>History</w:t>
            </w:r>
          </w:p>
        </w:tc>
        <w:tc>
          <w:tcPr>
            <w:tcW w:w="2381" w:type="dxa"/>
          </w:tcPr>
          <w:p w14:paraId="45BB702B" w14:textId="77777777" w:rsidR="009A640E" w:rsidRDefault="00231DB2">
            <w:pPr>
              <w:spacing w:after="0" w:line="240" w:lineRule="auto"/>
            </w:pPr>
            <w:r>
              <w:rPr>
                <w:sz w:val="19"/>
              </w:rPr>
              <w:t>storage/history.py</w:t>
            </w:r>
          </w:p>
        </w:tc>
        <w:tc>
          <w:tcPr>
            <w:tcW w:w="4252" w:type="dxa"/>
          </w:tcPr>
          <w:p w14:paraId="42CB0E58" w14:textId="77777777" w:rsidR="009A640E" w:rsidRDefault="00231DB2">
            <w:pPr>
              <w:spacing w:after="0" w:line="240" w:lineRule="auto"/>
            </w:pPr>
            <w:r>
              <w:rPr>
                <w:sz w:val="19"/>
              </w:rPr>
              <w:t>Saves runs in SQLite; aggregate metrics</w:t>
            </w:r>
          </w:p>
        </w:tc>
      </w:tr>
    </w:tbl>
    <w:p w14:paraId="1EA6CF45" w14:textId="77777777" w:rsidR="009A640E" w:rsidRDefault="009A640E">
      <w:pPr>
        <w:spacing w:after="40"/>
      </w:pPr>
    </w:p>
    <w:p w14:paraId="006A4471" w14:textId="77777777" w:rsidR="009A640E" w:rsidRDefault="00231DB2">
      <w:pPr>
        <w:pStyle w:val="Heading2"/>
      </w:pPr>
      <w:bookmarkStart w:id="6" w:name="_Toc242465756"/>
      <w:r>
        <w:lastRenderedPageBreak/>
        <w:t>4.1 WHAT HAPPENS AT START-UP</w:t>
      </w:r>
      <w:bookmarkEnd w:id="6"/>
    </w:p>
    <w:p w14:paraId="07D05A47" w14:textId="77777777" w:rsidR="009A640E" w:rsidRDefault="00231DB2">
      <w:pPr>
        <w:jc w:val="both"/>
      </w:pPr>
      <w:r>
        <w:t>When Uvicorn starts the app, the lifespan handler in app.py wires everything together in this order:</w:t>
      </w:r>
    </w:p>
    <w:p w14:paraId="5F240440" w14:textId="77777777" w:rsidR="009A640E" w:rsidRDefault="00231DB2">
      <w:pPr>
        <w:ind w:left="454" w:hanging="454"/>
        <w:jc w:val="both"/>
      </w:pPr>
      <w:r>
        <w:rPr>
          <w:b/>
        </w:rPr>
        <w:t xml:space="preserve">1.  </w:t>
      </w:r>
      <w:r>
        <w:t>Create the SentenceEmbedder and, if RERANK_ENABLED, the Reranker. Neither model is loaded yet.</w:t>
      </w:r>
    </w:p>
    <w:p w14:paraId="03C3E1E9" w14:textId="77777777" w:rsidR="009A640E" w:rsidRDefault="00231DB2">
      <w:pPr>
        <w:ind w:left="454" w:hanging="454"/>
        <w:jc w:val="both"/>
      </w:pPr>
      <w:r>
        <w:rPr>
          <w:b/>
        </w:rPr>
        <w:t xml:space="preserve">2.  </w:t>
      </w:r>
      <w:r>
        <w:t>Create the KnowledgeBase and load the index from backend/data/index (documents.json, chunks.jsonl, embeddings.npy, meta.json). If meta.json names a different embedding model than the configured one, or the number of vectors does not match the number of chunks, every chunk is re-embedded and the index is saved again. The BM25 index is always rebuilt in memory.</w:t>
      </w:r>
    </w:p>
    <w:p w14:paraId="0CBE4A91" w14:textId="77777777" w:rsidR="009A640E" w:rsidRDefault="00231DB2">
      <w:pPr>
        <w:ind w:left="454" w:hanging="454"/>
        <w:jc w:val="both"/>
      </w:pPr>
      <w:r>
        <w:rPr>
          <w:b/>
        </w:rPr>
        <w:t xml:space="preserve">3.  </w:t>
      </w:r>
      <w:r>
        <w:t>Build the providers listed in LLM_PROVIDER_ORDER. A provider is skipped if it has no API key, or for Ollama and LM Studio if its *_ENABLED flag is false.</w:t>
      </w:r>
    </w:p>
    <w:p w14:paraId="7B3F4283" w14:textId="77777777" w:rsidR="009A640E" w:rsidRDefault="00231DB2">
      <w:pPr>
        <w:ind w:left="454" w:hanging="454"/>
        <w:jc w:val="both"/>
      </w:pPr>
      <w:r>
        <w:rPr>
          <w:b/>
        </w:rPr>
        <w:t xml:space="preserve">4.  </w:t>
      </w:r>
      <w:r>
        <w:t>Create the LLMRouter, the HistoryStore (backend/data/rllm.db) and the Engine, and attach them to app.state.</w:t>
      </w:r>
    </w:p>
    <w:p w14:paraId="44E79161" w14:textId="77777777" w:rsidR="009A640E" w:rsidRDefault="00231DB2">
      <w:pPr>
        <w:ind w:left="454" w:hanging="454"/>
        <w:jc w:val="both"/>
      </w:pPr>
      <w:r>
        <w:rPr>
          <w:b/>
        </w:rPr>
        <w:t xml:space="preserve">5.  </w:t>
      </w:r>
      <w:r>
        <w:t>Start a background task that loads both local models into memory (the first start downloads about 180 MB). When it finishes, app.state.models_ready becomes true and the log prints “Local models ready”.</w:t>
      </w:r>
    </w:p>
    <w:p w14:paraId="02C0FE66" w14:textId="77777777" w:rsidR="009A640E" w:rsidRDefault="00231DB2">
      <w:r>
        <w:br w:type="page"/>
      </w:r>
    </w:p>
    <w:p w14:paraId="40EC3F75" w14:textId="77777777" w:rsidR="009A640E" w:rsidRDefault="00231DB2">
      <w:pPr>
        <w:pStyle w:val="Heading1"/>
      </w:pPr>
      <w:bookmarkStart w:id="7" w:name="_Toc242465757"/>
      <w:r>
        <w:lastRenderedPageBreak/>
        <w:t>5. BUSINESS RULES</w:t>
      </w:r>
      <w:bookmarkEnd w:id="7"/>
    </w:p>
    <w:p w14:paraId="424B5262" w14:textId="77777777" w:rsidR="009A640E" w:rsidRDefault="00231DB2">
      <w:pPr>
        <w:jc w:val="both"/>
      </w:pPr>
      <w:r>
        <w:t>These are the rules the system enforces. Each one is listed with where it lives in the code, so it can be found and changed.</w:t>
      </w:r>
    </w:p>
    <w:p w14:paraId="5EA45324" w14:textId="77777777" w:rsidR="009A640E" w:rsidRDefault="00231DB2">
      <w:pPr>
        <w:keepNext/>
        <w:spacing w:after="80"/>
        <w:jc w:val="center"/>
      </w:pPr>
      <w:r>
        <w:rPr>
          <w:b/>
          <w:sz w:val="22"/>
        </w:rPr>
        <w:t>Table 5.1 Library rules</w:t>
      </w:r>
    </w:p>
    <w:tbl>
      <w:tblPr>
        <w:tblStyle w:val="TableGrid"/>
        <w:tblW w:w="0" w:type="auto"/>
        <w:jc w:val="center"/>
        <w:tblLayout w:type="fixed"/>
        <w:tblLook w:val="04A0" w:firstRow="1" w:lastRow="0" w:firstColumn="1" w:lastColumn="0" w:noHBand="0" w:noVBand="1"/>
      </w:tblPr>
      <w:tblGrid>
        <w:gridCol w:w="2154"/>
        <w:gridCol w:w="3798"/>
        <w:gridCol w:w="2551"/>
      </w:tblGrid>
      <w:tr w:rsidR="009A640E" w14:paraId="262B877A" w14:textId="77777777">
        <w:trPr>
          <w:cantSplit/>
          <w:tblHeader/>
          <w:jc w:val="center"/>
        </w:trPr>
        <w:tc>
          <w:tcPr>
            <w:tcW w:w="2154" w:type="dxa"/>
            <w:shd w:val="clear" w:color="auto" w:fill="D9E2F3"/>
          </w:tcPr>
          <w:p w14:paraId="6116683D" w14:textId="77777777" w:rsidR="009A640E" w:rsidRDefault="00231DB2">
            <w:pPr>
              <w:keepNext/>
              <w:spacing w:after="0" w:line="240" w:lineRule="auto"/>
              <w:jc w:val="center"/>
            </w:pPr>
            <w:r>
              <w:rPr>
                <w:b/>
                <w:sz w:val="19"/>
              </w:rPr>
              <w:t>RULE</w:t>
            </w:r>
          </w:p>
        </w:tc>
        <w:tc>
          <w:tcPr>
            <w:tcW w:w="3798" w:type="dxa"/>
            <w:shd w:val="clear" w:color="auto" w:fill="D9E2F3"/>
          </w:tcPr>
          <w:p w14:paraId="33A9D609" w14:textId="77777777" w:rsidR="009A640E" w:rsidRDefault="00231DB2">
            <w:pPr>
              <w:keepNext/>
              <w:spacing w:after="0" w:line="240" w:lineRule="auto"/>
              <w:jc w:val="center"/>
            </w:pPr>
            <w:r>
              <w:rPr>
                <w:b/>
                <w:sz w:val="19"/>
              </w:rPr>
              <w:t>VALUE / BEHAVIOUR</w:t>
            </w:r>
          </w:p>
        </w:tc>
        <w:tc>
          <w:tcPr>
            <w:tcW w:w="2551" w:type="dxa"/>
            <w:shd w:val="clear" w:color="auto" w:fill="D9E2F3"/>
          </w:tcPr>
          <w:p w14:paraId="1584E400" w14:textId="77777777" w:rsidR="009A640E" w:rsidRDefault="00231DB2">
            <w:pPr>
              <w:keepNext/>
              <w:spacing w:after="0" w:line="240" w:lineRule="auto"/>
              <w:jc w:val="center"/>
            </w:pPr>
            <w:r>
              <w:rPr>
                <w:b/>
                <w:sz w:val="19"/>
              </w:rPr>
              <w:t>WHERE</w:t>
            </w:r>
          </w:p>
        </w:tc>
      </w:tr>
      <w:tr w:rsidR="009A640E" w14:paraId="69A2DF2B" w14:textId="77777777">
        <w:trPr>
          <w:cantSplit/>
          <w:jc w:val="center"/>
        </w:trPr>
        <w:tc>
          <w:tcPr>
            <w:tcW w:w="2154" w:type="dxa"/>
          </w:tcPr>
          <w:p w14:paraId="6EF924FD" w14:textId="77777777" w:rsidR="009A640E" w:rsidRDefault="00231DB2">
            <w:pPr>
              <w:keepNext/>
              <w:spacing w:after="0" w:line="240" w:lineRule="auto"/>
            </w:pPr>
            <w:r>
              <w:rPr>
                <w:sz w:val="19"/>
              </w:rPr>
              <w:t>Supported file types</w:t>
            </w:r>
          </w:p>
        </w:tc>
        <w:tc>
          <w:tcPr>
            <w:tcW w:w="3798" w:type="dxa"/>
          </w:tcPr>
          <w:p w14:paraId="670CFDA9" w14:textId="77777777" w:rsidR="009A640E" w:rsidRDefault="00231DB2">
            <w:pPr>
              <w:keepNext/>
              <w:spacing w:after="0" w:line="240" w:lineRule="auto"/>
            </w:pPr>
            <w:r>
              <w:rPr>
                <w:sz w:val="19"/>
              </w:rPr>
              <w:t>.pdf .docx .md .markdown .txt .html .htm</w:t>
            </w:r>
          </w:p>
        </w:tc>
        <w:tc>
          <w:tcPr>
            <w:tcW w:w="2551" w:type="dxa"/>
          </w:tcPr>
          <w:p w14:paraId="786C310E" w14:textId="77777777" w:rsidR="009A640E" w:rsidRDefault="00231DB2">
            <w:pPr>
              <w:keepNext/>
              <w:spacing w:after="0" w:line="240" w:lineRule="auto"/>
            </w:pPr>
            <w:r>
              <w:rPr>
                <w:sz w:val="19"/>
              </w:rPr>
              <w:t>knowledge/parsing.py</w:t>
            </w:r>
          </w:p>
        </w:tc>
      </w:tr>
      <w:tr w:rsidR="009A640E" w14:paraId="518A2B0E" w14:textId="77777777">
        <w:trPr>
          <w:cantSplit/>
          <w:jc w:val="center"/>
        </w:trPr>
        <w:tc>
          <w:tcPr>
            <w:tcW w:w="2154" w:type="dxa"/>
          </w:tcPr>
          <w:p w14:paraId="285862D8" w14:textId="77777777" w:rsidR="009A640E" w:rsidRDefault="00231DB2">
            <w:pPr>
              <w:keepNext/>
              <w:spacing w:after="0" w:line="240" w:lineRule="auto"/>
            </w:pPr>
            <w:r>
              <w:rPr>
                <w:sz w:val="19"/>
              </w:rPr>
              <w:t>Maximum file size</w:t>
            </w:r>
          </w:p>
        </w:tc>
        <w:tc>
          <w:tcPr>
            <w:tcW w:w="3798" w:type="dxa"/>
          </w:tcPr>
          <w:p w14:paraId="61D4B35C" w14:textId="77777777" w:rsidR="009A640E" w:rsidRDefault="00231DB2">
            <w:pPr>
              <w:keepNext/>
              <w:spacing w:after="0" w:line="240" w:lineRule="auto"/>
            </w:pPr>
            <w:r>
              <w:rPr>
                <w:sz w:val="19"/>
              </w:rPr>
              <w:t>25 MB (MAX_UPLOAD_MB)</w:t>
            </w:r>
          </w:p>
        </w:tc>
        <w:tc>
          <w:tcPr>
            <w:tcW w:w="2551" w:type="dxa"/>
          </w:tcPr>
          <w:p w14:paraId="37F1C7C9" w14:textId="77777777" w:rsidR="009A640E" w:rsidRDefault="00231DB2">
            <w:pPr>
              <w:keepNext/>
              <w:spacing w:after="0" w:line="240" w:lineRule="auto"/>
            </w:pPr>
            <w:r>
              <w:rPr>
                <w:sz w:val="19"/>
              </w:rPr>
              <w:t>api/app.py</w:t>
            </w:r>
          </w:p>
        </w:tc>
      </w:tr>
      <w:tr w:rsidR="009A640E" w14:paraId="4B0CC22B" w14:textId="77777777">
        <w:trPr>
          <w:cantSplit/>
          <w:jc w:val="center"/>
        </w:trPr>
        <w:tc>
          <w:tcPr>
            <w:tcW w:w="2154" w:type="dxa"/>
          </w:tcPr>
          <w:p w14:paraId="3CA2AB67" w14:textId="77777777" w:rsidR="009A640E" w:rsidRDefault="00231DB2">
            <w:pPr>
              <w:keepNext/>
              <w:spacing w:after="0" w:line="240" w:lineRule="auto"/>
            </w:pPr>
            <w:r>
              <w:rPr>
                <w:sz w:val="19"/>
              </w:rPr>
              <w:t>Empty file</w:t>
            </w:r>
          </w:p>
        </w:tc>
        <w:tc>
          <w:tcPr>
            <w:tcW w:w="3798" w:type="dxa"/>
          </w:tcPr>
          <w:p w14:paraId="479656CC" w14:textId="77777777" w:rsidR="009A640E" w:rsidRDefault="00231DB2">
            <w:pPr>
              <w:keepNext/>
              <w:spacing w:after="0" w:line="240" w:lineRule="auto"/>
            </w:pPr>
            <w:r>
              <w:rPr>
                <w:sz w:val="19"/>
              </w:rPr>
              <w:t>Rejected: “File is empty”</w:t>
            </w:r>
          </w:p>
        </w:tc>
        <w:tc>
          <w:tcPr>
            <w:tcW w:w="2551" w:type="dxa"/>
          </w:tcPr>
          <w:p w14:paraId="6D8CBBC7" w14:textId="77777777" w:rsidR="009A640E" w:rsidRDefault="00231DB2">
            <w:pPr>
              <w:keepNext/>
              <w:spacing w:after="0" w:line="240" w:lineRule="auto"/>
            </w:pPr>
            <w:r>
              <w:rPr>
                <w:sz w:val="19"/>
              </w:rPr>
              <w:t>api/app.py</w:t>
            </w:r>
          </w:p>
        </w:tc>
      </w:tr>
      <w:tr w:rsidR="009A640E" w14:paraId="1A9FF2B4" w14:textId="77777777">
        <w:trPr>
          <w:cantSplit/>
          <w:jc w:val="center"/>
        </w:trPr>
        <w:tc>
          <w:tcPr>
            <w:tcW w:w="2154" w:type="dxa"/>
          </w:tcPr>
          <w:p w14:paraId="4381D5A5" w14:textId="77777777" w:rsidR="009A640E" w:rsidRDefault="00231DB2">
            <w:pPr>
              <w:keepNext/>
              <w:spacing w:after="0" w:line="240" w:lineRule="auto"/>
            </w:pPr>
            <w:r>
              <w:rPr>
                <w:sz w:val="19"/>
              </w:rPr>
              <w:t>Duplicate file</w:t>
            </w:r>
          </w:p>
        </w:tc>
        <w:tc>
          <w:tcPr>
            <w:tcW w:w="3798" w:type="dxa"/>
          </w:tcPr>
          <w:p w14:paraId="66EDF59A" w14:textId="77777777" w:rsidR="009A640E" w:rsidRDefault="00231DB2">
            <w:pPr>
              <w:keepNext/>
              <w:spacing w:after="0" w:line="240" w:lineRule="auto"/>
            </w:pPr>
            <w:r>
              <w:rPr>
                <w:sz w:val="19"/>
              </w:rPr>
              <w:t>Same SHA-256 content hash → rejected as duplicate</w:t>
            </w:r>
          </w:p>
        </w:tc>
        <w:tc>
          <w:tcPr>
            <w:tcW w:w="2551" w:type="dxa"/>
          </w:tcPr>
          <w:p w14:paraId="51F40CE8" w14:textId="77777777" w:rsidR="009A640E" w:rsidRDefault="00231DB2">
            <w:pPr>
              <w:keepNext/>
              <w:spacing w:after="0" w:line="240" w:lineRule="auto"/>
            </w:pPr>
            <w:r>
              <w:rPr>
                <w:sz w:val="19"/>
              </w:rPr>
              <w:t>store.add_document</w:t>
            </w:r>
          </w:p>
        </w:tc>
      </w:tr>
      <w:tr w:rsidR="009A640E" w14:paraId="65BEB18C" w14:textId="77777777">
        <w:trPr>
          <w:cantSplit/>
          <w:jc w:val="center"/>
        </w:trPr>
        <w:tc>
          <w:tcPr>
            <w:tcW w:w="2154" w:type="dxa"/>
          </w:tcPr>
          <w:p w14:paraId="052EB5BE" w14:textId="77777777" w:rsidR="009A640E" w:rsidRDefault="00231DB2">
            <w:pPr>
              <w:keepNext/>
              <w:spacing w:after="0" w:line="240" w:lineRule="auto"/>
            </w:pPr>
            <w:r>
              <w:rPr>
                <w:sz w:val="19"/>
              </w:rPr>
              <w:t>File with no extractable text</w:t>
            </w:r>
          </w:p>
        </w:tc>
        <w:tc>
          <w:tcPr>
            <w:tcW w:w="3798" w:type="dxa"/>
          </w:tcPr>
          <w:p w14:paraId="6BFEDF09" w14:textId="77777777" w:rsidR="009A640E" w:rsidRDefault="00231DB2">
            <w:pPr>
              <w:keepNext/>
              <w:spacing w:after="0" w:line="240" w:lineRule="auto"/>
            </w:pPr>
            <w:r>
              <w:rPr>
                <w:sz w:val="19"/>
              </w:rPr>
              <w:t>Rejected: “Document produced no text chunks”</w:t>
            </w:r>
          </w:p>
        </w:tc>
        <w:tc>
          <w:tcPr>
            <w:tcW w:w="2551" w:type="dxa"/>
          </w:tcPr>
          <w:p w14:paraId="2BBF5222" w14:textId="77777777" w:rsidR="009A640E" w:rsidRDefault="00231DB2">
            <w:pPr>
              <w:keepNext/>
              <w:spacing w:after="0" w:line="240" w:lineRule="auto"/>
            </w:pPr>
            <w:r>
              <w:rPr>
                <w:sz w:val="19"/>
              </w:rPr>
              <w:t>store.add_document</w:t>
            </w:r>
          </w:p>
        </w:tc>
      </w:tr>
      <w:tr w:rsidR="009A640E" w14:paraId="782C334D" w14:textId="77777777">
        <w:trPr>
          <w:cantSplit/>
          <w:jc w:val="center"/>
        </w:trPr>
        <w:tc>
          <w:tcPr>
            <w:tcW w:w="2154" w:type="dxa"/>
          </w:tcPr>
          <w:p w14:paraId="5FAE47D6" w14:textId="77777777" w:rsidR="009A640E" w:rsidRDefault="00231DB2">
            <w:pPr>
              <w:keepNext/>
              <w:spacing w:after="0" w:line="240" w:lineRule="auto"/>
            </w:pPr>
            <w:r>
              <w:rPr>
                <w:sz w:val="19"/>
              </w:rPr>
              <w:t>Chunk size</w:t>
            </w:r>
          </w:p>
        </w:tc>
        <w:tc>
          <w:tcPr>
            <w:tcW w:w="3798" w:type="dxa"/>
          </w:tcPr>
          <w:p w14:paraId="3C06BFDF" w14:textId="77777777" w:rsidR="009A640E" w:rsidRDefault="00231DB2">
            <w:pPr>
              <w:keepNext/>
              <w:spacing w:after="0" w:line="240" w:lineRule="auto"/>
            </w:pPr>
            <w:r>
              <w:rPr>
                <w:sz w:val="19"/>
              </w:rPr>
              <w:t>≈ 200 words (CHUNK_WORDS), 40-word overlap</w:t>
            </w:r>
          </w:p>
        </w:tc>
        <w:tc>
          <w:tcPr>
            <w:tcW w:w="2551" w:type="dxa"/>
          </w:tcPr>
          <w:p w14:paraId="69FBB3C3" w14:textId="77777777" w:rsidR="009A640E" w:rsidRDefault="00231DB2">
            <w:pPr>
              <w:keepNext/>
              <w:spacing w:after="0" w:line="240" w:lineRule="auto"/>
            </w:pPr>
            <w:r>
              <w:rPr>
                <w:sz w:val="19"/>
              </w:rPr>
              <w:t>knowledge/chunking.py</w:t>
            </w:r>
          </w:p>
        </w:tc>
      </w:tr>
      <w:tr w:rsidR="009A640E" w14:paraId="3249FFF3" w14:textId="77777777">
        <w:trPr>
          <w:cantSplit/>
          <w:jc w:val="center"/>
        </w:trPr>
        <w:tc>
          <w:tcPr>
            <w:tcW w:w="2154" w:type="dxa"/>
          </w:tcPr>
          <w:p w14:paraId="52B90DA7" w14:textId="77777777" w:rsidR="009A640E" w:rsidRDefault="00231DB2">
            <w:pPr>
              <w:keepNext/>
              <w:spacing w:after="0" w:line="240" w:lineRule="auto"/>
            </w:pPr>
            <w:r>
              <w:rPr>
                <w:sz w:val="19"/>
              </w:rPr>
              <w:t>Chunk boundaries</w:t>
            </w:r>
          </w:p>
        </w:tc>
        <w:tc>
          <w:tcPr>
            <w:tcW w:w="3798" w:type="dxa"/>
          </w:tcPr>
          <w:p w14:paraId="204DA31A" w14:textId="77777777" w:rsidR="009A640E" w:rsidRDefault="00231DB2">
            <w:pPr>
              <w:keepNext/>
              <w:spacing w:after="0" w:line="240" w:lineRule="auto"/>
            </w:pPr>
            <w:r>
              <w:rPr>
                <w:sz w:val="19"/>
              </w:rPr>
              <w:t>Never cross a page or a section heading</w:t>
            </w:r>
          </w:p>
        </w:tc>
        <w:tc>
          <w:tcPr>
            <w:tcW w:w="2551" w:type="dxa"/>
          </w:tcPr>
          <w:p w14:paraId="5D76D158" w14:textId="77777777" w:rsidR="009A640E" w:rsidRDefault="00231DB2">
            <w:pPr>
              <w:keepNext/>
              <w:spacing w:after="0" w:line="240" w:lineRule="auto"/>
            </w:pPr>
            <w:r>
              <w:rPr>
                <w:sz w:val="19"/>
              </w:rPr>
              <w:t>chunking.chunk_blocks</w:t>
            </w:r>
          </w:p>
        </w:tc>
      </w:tr>
      <w:tr w:rsidR="009A640E" w14:paraId="430AB9B6" w14:textId="77777777">
        <w:trPr>
          <w:cantSplit/>
          <w:jc w:val="center"/>
        </w:trPr>
        <w:tc>
          <w:tcPr>
            <w:tcW w:w="2154" w:type="dxa"/>
          </w:tcPr>
          <w:p w14:paraId="5BECE518" w14:textId="77777777" w:rsidR="009A640E" w:rsidRDefault="00231DB2">
            <w:pPr>
              <w:keepNext/>
              <w:spacing w:after="0" w:line="240" w:lineRule="auto"/>
            </w:pPr>
            <w:r>
              <w:rPr>
                <w:sz w:val="19"/>
              </w:rPr>
              <w:t>Original file</w:t>
            </w:r>
          </w:p>
        </w:tc>
        <w:tc>
          <w:tcPr>
            <w:tcW w:w="3798" w:type="dxa"/>
          </w:tcPr>
          <w:p w14:paraId="2A1D9F10" w14:textId="77777777" w:rsidR="009A640E" w:rsidRDefault="00231DB2">
            <w:pPr>
              <w:keepNext/>
              <w:spacing w:after="0" w:line="240" w:lineRule="auto"/>
            </w:pPr>
            <w:r>
              <w:rPr>
                <w:sz w:val="19"/>
              </w:rPr>
              <w:t>Kept as uploads/&lt;doc_id&gt;.&lt;ext&gt; for download</w:t>
            </w:r>
          </w:p>
        </w:tc>
        <w:tc>
          <w:tcPr>
            <w:tcW w:w="2551" w:type="dxa"/>
          </w:tcPr>
          <w:p w14:paraId="4D6BFE61" w14:textId="77777777" w:rsidR="009A640E" w:rsidRDefault="00231DB2">
            <w:pPr>
              <w:keepNext/>
              <w:spacing w:after="0" w:line="240" w:lineRule="auto"/>
            </w:pPr>
            <w:r>
              <w:rPr>
                <w:sz w:val="19"/>
              </w:rPr>
              <w:t>store.add_document</w:t>
            </w:r>
          </w:p>
        </w:tc>
      </w:tr>
      <w:tr w:rsidR="009A640E" w14:paraId="720A27F1" w14:textId="77777777">
        <w:trPr>
          <w:cantSplit/>
          <w:jc w:val="center"/>
        </w:trPr>
        <w:tc>
          <w:tcPr>
            <w:tcW w:w="2154" w:type="dxa"/>
          </w:tcPr>
          <w:p w14:paraId="0D83593B" w14:textId="77777777" w:rsidR="009A640E" w:rsidRDefault="00231DB2">
            <w:pPr>
              <w:spacing w:after="0" w:line="240" w:lineRule="auto"/>
            </w:pPr>
            <w:r>
              <w:rPr>
                <w:sz w:val="19"/>
              </w:rPr>
              <w:t>Deleting a document</w:t>
            </w:r>
          </w:p>
        </w:tc>
        <w:tc>
          <w:tcPr>
            <w:tcW w:w="3798" w:type="dxa"/>
          </w:tcPr>
          <w:p w14:paraId="0302E54F" w14:textId="77777777" w:rsidR="009A640E" w:rsidRDefault="00231DB2">
            <w:pPr>
              <w:spacing w:after="0" w:line="240" w:lineRule="auto"/>
            </w:pPr>
            <w:r>
              <w:rPr>
                <w:sz w:val="19"/>
              </w:rPr>
              <w:t>Removes its chunks, vectors and original file</w:t>
            </w:r>
          </w:p>
        </w:tc>
        <w:tc>
          <w:tcPr>
            <w:tcW w:w="2551" w:type="dxa"/>
          </w:tcPr>
          <w:p w14:paraId="2123B602" w14:textId="77777777" w:rsidR="009A640E" w:rsidRDefault="00231DB2">
            <w:pPr>
              <w:spacing w:after="0" w:line="240" w:lineRule="auto"/>
            </w:pPr>
            <w:r>
              <w:rPr>
                <w:sz w:val="19"/>
              </w:rPr>
              <w:t>store.remove_document</w:t>
            </w:r>
          </w:p>
        </w:tc>
      </w:tr>
    </w:tbl>
    <w:p w14:paraId="0AAB48C2" w14:textId="77777777" w:rsidR="009A640E" w:rsidRDefault="009A640E">
      <w:pPr>
        <w:spacing w:after="40"/>
      </w:pPr>
    </w:p>
    <w:p w14:paraId="6812E5DC" w14:textId="77777777" w:rsidR="009A640E" w:rsidRDefault="00231DB2">
      <w:pPr>
        <w:keepNext/>
        <w:spacing w:after="80"/>
        <w:jc w:val="center"/>
      </w:pPr>
      <w:r>
        <w:rPr>
          <w:b/>
          <w:sz w:val="22"/>
        </w:rPr>
        <w:t>Table 5.2 Answering rules</w:t>
      </w:r>
    </w:p>
    <w:tbl>
      <w:tblPr>
        <w:tblStyle w:val="TableGrid"/>
        <w:tblW w:w="0" w:type="auto"/>
        <w:jc w:val="center"/>
        <w:tblLayout w:type="fixed"/>
        <w:tblLook w:val="04A0" w:firstRow="1" w:lastRow="0" w:firstColumn="1" w:lastColumn="0" w:noHBand="0" w:noVBand="1"/>
      </w:tblPr>
      <w:tblGrid>
        <w:gridCol w:w="2154"/>
        <w:gridCol w:w="3798"/>
        <w:gridCol w:w="2551"/>
      </w:tblGrid>
      <w:tr w:rsidR="009A640E" w14:paraId="022AE30E" w14:textId="77777777">
        <w:trPr>
          <w:cantSplit/>
          <w:tblHeader/>
          <w:jc w:val="center"/>
        </w:trPr>
        <w:tc>
          <w:tcPr>
            <w:tcW w:w="2154" w:type="dxa"/>
            <w:shd w:val="clear" w:color="auto" w:fill="D9E2F3"/>
          </w:tcPr>
          <w:p w14:paraId="38090948" w14:textId="77777777" w:rsidR="009A640E" w:rsidRDefault="00231DB2">
            <w:pPr>
              <w:keepNext/>
              <w:spacing w:after="0" w:line="240" w:lineRule="auto"/>
              <w:jc w:val="center"/>
            </w:pPr>
            <w:r>
              <w:rPr>
                <w:b/>
                <w:sz w:val="19"/>
              </w:rPr>
              <w:t>RULE</w:t>
            </w:r>
          </w:p>
        </w:tc>
        <w:tc>
          <w:tcPr>
            <w:tcW w:w="3798" w:type="dxa"/>
            <w:shd w:val="clear" w:color="auto" w:fill="D9E2F3"/>
          </w:tcPr>
          <w:p w14:paraId="4DB5D943" w14:textId="77777777" w:rsidR="009A640E" w:rsidRDefault="00231DB2">
            <w:pPr>
              <w:keepNext/>
              <w:spacing w:after="0" w:line="240" w:lineRule="auto"/>
              <w:jc w:val="center"/>
            </w:pPr>
            <w:r>
              <w:rPr>
                <w:b/>
                <w:sz w:val="19"/>
              </w:rPr>
              <w:t>VALUE / BEHAVIOUR</w:t>
            </w:r>
          </w:p>
        </w:tc>
        <w:tc>
          <w:tcPr>
            <w:tcW w:w="2551" w:type="dxa"/>
            <w:shd w:val="clear" w:color="auto" w:fill="D9E2F3"/>
          </w:tcPr>
          <w:p w14:paraId="545CAB77" w14:textId="77777777" w:rsidR="009A640E" w:rsidRDefault="00231DB2">
            <w:pPr>
              <w:keepNext/>
              <w:spacing w:after="0" w:line="240" w:lineRule="auto"/>
              <w:jc w:val="center"/>
            </w:pPr>
            <w:r>
              <w:rPr>
                <w:b/>
                <w:sz w:val="19"/>
              </w:rPr>
              <w:t>WHERE</w:t>
            </w:r>
          </w:p>
        </w:tc>
      </w:tr>
      <w:tr w:rsidR="009A640E" w14:paraId="5CCDD102" w14:textId="77777777">
        <w:trPr>
          <w:cantSplit/>
          <w:jc w:val="center"/>
        </w:trPr>
        <w:tc>
          <w:tcPr>
            <w:tcW w:w="2154" w:type="dxa"/>
          </w:tcPr>
          <w:p w14:paraId="42553600" w14:textId="77777777" w:rsidR="009A640E" w:rsidRDefault="00231DB2">
            <w:pPr>
              <w:keepNext/>
              <w:spacing w:after="0" w:line="240" w:lineRule="auto"/>
            </w:pPr>
            <w:r>
              <w:rPr>
                <w:sz w:val="19"/>
              </w:rPr>
              <w:t>Empty library</w:t>
            </w:r>
          </w:p>
        </w:tc>
        <w:tc>
          <w:tcPr>
            <w:tcW w:w="3798" w:type="dxa"/>
          </w:tcPr>
          <w:p w14:paraId="5A057465" w14:textId="77777777" w:rsidR="009A640E" w:rsidRDefault="00231DB2">
            <w:pPr>
              <w:keepNext/>
              <w:spacing w:after="0" w:line="240" w:lineRule="auto"/>
            </w:pPr>
            <w:r>
              <w:rPr>
                <w:sz w:val="19"/>
              </w:rPr>
              <w:t>Question refused: “Upload at least one document first”</w:t>
            </w:r>
          </w:p>
        </w:tc>
        <w:tc>
          <w:tcPr>
            <w:tcW w:w="2551" w:type="dxa"/>
          </w:tcPr>
          <w:p w14:paraId="1E4F21BB" w14:textId="77777777" w:rsidR="009A640E" w:rsidRDefault="00231DB2">
            <w:pPr>
              <w:keepNext/>
              <w:spacing w:after="0" w:line="240" w:lineRule="auto"/>
            </w:pPr>
            <w:r>
              <w:rPr>
                <w:sz w:val="19"/>
              </w:rPr>
              <w:t>engine._run</w:t>
            </w:r>
          </w:p>
        </w:tc>
      </w:tr>
      <w:tr w:rsidR="009A640E" w14:paraId="3355216A" w14:textId="77777777">
        <w:trPr>
          <w:cantSplit/>
          <w:jc w:val="center"/>
        </w:trPr>
        <w:tc>
          <w:tcPr>
            <w:tcW w:w="2154" w:type="dxa"/>
          </w:tcPr>
          <w:p w14:paraId="5ED81DE7" w14:textId="77777777" w:rsidR="009A640E" w:rsidRDefault="00231DB2">
            <w:pPr>
              <w:keepNext/>
              <w:spacing w:after="0" w:line="240" w:lineRule="auto"/>
            </w:pPr>
            <w:r>
              <w:rPr>
                <w:sz w:val="19"/>
              </w:rPr>
              <w:t>Question length</w:t>
            </w:r>
          </w:p>
        </w:tc>
        <w:tc>
          <w:tcPr>
            <w:tcW w:w="3798" w:type="dxa"/>
          </w:tcPr>
          <w:p w14:paraId="24002181" w14:textId="77777777" w:rsidR="009A640E" w:rsidRDefault="00231DB2">
            <w:pPr>
              <w:keepNext/>
              <w:spacing w:after="0" w:line="240" w:lineRule="auto"/>
            </w:pPr>
            <w:r>
              <w:rPr>
                <w:sz w:val="19"/>
              </w:rPr>
              <w:t>1 – 4000 characters</w:t>
            </w:r>
          </w:p>
        </w:tc>
        <w:tc>
          <w:tcPr>
            <w:tcW w:w="2551" w:type="dxa"/>
          </w:tcPr>
          <w:p w14:paraId="34120BA2" w14:textId="77777777" w:rsidR="009A640E" w:rsidRDefault="00231DB2">
            <w:pPr>
              <w:keepNext/>
              <w:spacing w:after="0" w:line="240" w:lineRule="auto"/>
            </w:pPr>
            <w:r>
              <w:rPr>
                <w:sz w:val="19"/>
              </w:rPr>
              <w:t>QueryRequest</w:t>
            </w:r>
          </w:p>
        </w:tc>
      </w:tr>
      <w:tr w:rsidR="009A640E" w14:paraId="47A6BEC3" w14:textId="77777777">
        <w:trPr>
          <w:cantSplit/>
          <w:jc w:val="center"/>
        </w:trPr>
        <w:tc>
          <w:tcPr>
            <w:tcW w:w="2154" w:type="dxa"/>
          </w:tcPr>
          <w:p w14:paraId="63EFB7FF" w14:textId="77777777" w:rsidR="009A640E" w:rsidRDefault="00231DB2">
            <w:pPr>
              <w:keepNext/>
              <w:spacing w:after="0" w:line="240" w:lineRule="auto"/>
            </w:pPr>
            <w:r>
              <w:rPr>
                <w:sz w:val="19"/>
              </w:rPr>
              <w:t>Passages given to the model</w:t>
            </w:r>
          </w:p>
        </w:tc>
        <w:tc>
          <w:tcPr>
            <w:tcW w:w="3798" w:type="dxa"/>
          </w:tcPr>
          <w:p w14:paraId="7E729F54" w14:textId="77777777" w:rsidR="009A640E" w:rsidRDefault="00231DB2">
            <w:pPr>
              <w:keepNext/>
              <w:spacing w:after="0" w:line="240" w:lineRule="auto"/>
            </w:pPr>
            <w:r>
              <w:rPr>
                <w:sz w:val="19"/>
              </w:rPr>
              <w:t>6 (TOP_K) from a pool of 24 (CANDIDATE_POOL)</w:t>
            </w:r>
          </w:p>
        </w:tc>
        <w:tc>
          <w:tcPr>
            <w:tcW w:w="2551" w:type="dxa"/>
          </w:tcPr>
          <w:p w14:paraId="0E5756B9" w14:textId="77777777" w:rsidR="009A640E" w:rsidRDefault="00231DB2">
            <w:pPr>
              <w:keepNext/>
              <w:spacing w:after="0" w:line="240" w:lineRule="auto"/>
            </w:pPr>
            <w:r>
              <w:rPr>
                <w:sz w:val="19"/>
              </w:rPr>
              <w:t>config.py</w:t>
            </w:r>
          </w:p>
        </w:tc>
      </w:tr>
      <w:tr w:rsidR="009A640E" w14:paraId="33D38776" w14:textId="77777777">
        <w:trPr>
          <w:cantSplit/>
          <w:jc w:val="center"/>
        </w:trPr>
        <w:tc>
          <w:tcPr>
            <w:tcW w:w="2154" w:type="dxa"/>
          </w:tcPr>
          <w:p w14:paraId="62F12A96" w14:textId="77777777" w:rsidR="009A640E" w:rsidRDefault="00231DB2">
            <w:pPr>
              <w:keepNext/>
              <w:spacing w:after="0" w:line="240" w:lineRule="auto"/>
            </w:pPr>
            <w:r>
              <w:rPr>
                <w:sz w:val="19"/>
              </w:rPr>
              <w:t>Relevance gate</w:t>
            </w:r>
          </w:p>
        </w:tc>
        <w:tc>
          <w:tcPr>
            <w:tcW w:w="3798" w:type="dxa"/>
          </w:tcPr>
          <w:p w14:paraId="58FB9DF9" w14:textId="77777777" w:rsidR="009A640E" w:rsidRDefault="00231DB2">
            <w:pPr>
              <w:keepNext/>
              <w:spacing w:after="0" w:line="240" w:lineRule="auto"/>
            </w:pPr>
            <w:r>
              <w:rPr>
                <w:sz w:val="19"/>
              </w:rPr>
              <w:t>If best passage relevance &lt; 2% (MIN_RELEVANCE) → decline, no LLM call</w:t>
            </w:r>
          </w:p>
        </w:tc>
        <w:tc>
          <w:tcPr>
            <w:tcW w:w="2551" w:type="dxa"/>
          </w:tcPr>
          <w:p w14:paraId="47E83F5C" w14:textId="77777777" w:rsidR="009A640E" w:rsidRDefault="00231DB2">
            <w:pPr>
              <w:keepNext/>
              <w:spacing w:after="0" w:line="240" w:lineRule="auto"/>
            </w:pPr>
            <w:r>
              <w:rPr>
                <w:sz w:val="19"/>
              </w:rPr>
              <w:t>engine._run</w:t>
            </w:r>
          </w:p>
        </w:tc>
      </w:tr>
      <w:tr w:rsidR="009A640E" w14:paraId="26F7564E" w14:textId="77777777">
        <w:trPr>
          <w:cantSplit/>
          <w:jc w:val="center"/>
        </w:trPr>
        <w:tc>
          <w:tcPr>
            <w:tcW w:w="2154" w:type="dxa"/>
          </w:tcPr>
          <w:p w14:paraId="550087F1" w14:textId="77777777" w:rsidR="009A640E" w:rsidRDefault="00231DB2">
            <w:pPr>
              <w:keepNext/>
              <w:spacing w:after="0" w:line="240" w:lineRule="auto"/>
            </w:pPr>
            <w:r>
              <w:rPr>
                <w:sz w:val="19"/>
              </w:rPr>
              <w:t>Source restriction</w:t>
            </w:r>
          </w:p>
        </w:tc>
        <w:tc>
          <w:tcPr>
            <w:tcW w:w="3798" w:type="dxa"/>
          </w:tcPr>
          <w:p w14:paraId="106C0CBC" w14:textId="77777777" w:rsidR="009A640E" w:rsidRDefault="00231DB2">
            <w:pPr>
              <w:keepNext/>
              <w:spacing w:after="0" w:line="240" w:lineRule="auto"/>
            </w:pPr>
            <w:r>
              <w:rPr>
                <w:sz w:val="19"/>
              </w:rPr>
              <w:t>Only facts in the passages; no outside knowledge</w:t>
            </w:r>
          </w:p>
        </w:tc>
        <w:tc>
          <w:tcPr>
            <w:tcW w:w="2551" w:type="dxa"/>
          </w:tcPr>
          <w:p w14:paraId="1C313628" w14:textId="77777777" w:rsidR="009A640E" w:rsidRDefault="00231DB2">
            <w:pPr>
              <w:keepNext/>
              <w:spacing w:after="0" w:line="240" w:lineRule="auto"/>
            </w:pPr>
            <w:r>
              <w:rPr>
                <w:sz w:val="19"/>
              </w:rPr>
              <w:t>prompts.ANSWER_SYSTEM</w:t>
            </w:r>
          </w:p>
        </w:tc>
      </w:tr>
      <w:tr w:rsidR="009A640E" w14:paraId="4F76F945" w14:textId="77777777">
        <w:trPr>
          <w:cantSplit/>
          <w:jc w:val="center"/>
        </w:trPr>
        <w:tc>
          <w:tcPr>
            <w:tcW w:w="2154" w:type="dxa"/>
          </w:tcPr>
          <w:p w14:paraId="79B6A388" w14:textId="77777777" w:rsidR="009A640E" w:rsidRDefault="00231DB2">
            <w:pPr>
              <w:keepNext/>
              <w:spacing w:after="0" w:line="240" w:lineRule="auto"/>
            </w:pPr>
            <w:r>
              <w:rPr>
                <w:sz w:val="19"/>
              </w:rPr>
              <w:t>Citations</w:t>
            </w:r>
          </w:p>
        </w:tc>
        <w:tc>
          <w:tcPr>
            <w:tcW w:w="3798" w:type="dxa"/>
          </w:tcPr>
          <w:p w14:paraId="6EAC9742" w14:textId="77777777" w:rsidR="009A640E" w:rsidRDefault="00231DB2">
            <w:pPr>
              <w:keepNext/>
              <w:spacing w:after="0" w:line="240" w:lineRule="auto"/>
            </w:pPr>
            <w:r>
              <w:rPr>
                <w:sz w:val="19"/>
              </w:rPr>
              <w:t>[n] after every factual sentence</w:t>
            </w:r>
          </w:p>
        </w:tc>
        <w:tc>
          <w:tcPr>
            <w:tcW w:w="2551" w:type="dxa"/>
          </w:tcPr>
          <w:p w14:paraId="6E33ACBE" w14:textId="77777777" w:rsidR="009A640E" w:rsidRDefault="00231DB2">
            <w:pPr>
              <w:keepNext/>
              <w:spacing w:after="0" w:line="240" w:lineRule="auto"/>
            </w:pPr>
            <w:r>
              <w:rPr>
                <w:sz w:val="19"/>
              </w:rPr>
              <w:t>prompts.ANSWER_SYSTEM</w:t>
            </w:r>
          </w:p>
        </w:tc>
      </w:tr>
      <w:tr w:rsidR="009A640E" w14:paraId="7A96972D" w14:textId="77777777">
        <w:trPr>
          <w:cantSplit/>
          <w:jc w:val="center"/>
        </w:trPr>
        <w:tc>
          <w:tcPr>
            <w:tcW w:w="2154" w:type="dxa"/>
          </w:tcPr>
          <w:p w14:paraId="2245BCD6" w14:textId="77777777" w:rsidR="009A640E" w:rsidRDefault="00231DB2">
            <w:pPr>
              <w:keepNext/>
              <w:spacing w:after="0" w:line="240" w:lineRule="auto"/>
            </w:pPr>
            <w:r>
              <w:rPr>
                <w:sz w:val="19"/>
              </w:rPr>
              <w:t>Partial answers</w:t>
            </w:r>
          </w:p>
        </w:tc>
        <w:tc>
          <w:tcPr>
            <w:tcW w:w="3798" w:type="dxa"/>
          </w:tcPr>
          <w:p w14:paraId="686A1F61" w14:textId="77777777" w:rsidR="009A640E" w:rsidRDefault="00231DB2">
            <w:pPr>
              <w:keepNext/>
              <w:spacing w:after="0" w:line="240" w:lineRule="auto"/>
            </w:pPr>
            <w:r>
              <w:rPr>
                <w:sz w:val="19"/>
              </w:rPr>
              <w:t>Answer the covered part and state what is missing</w:t>
            </w:r>
          </w:p>
        </w:tc>
        <w:tc>
          <w:tcPr>
            <w:tcW w:w="2551" w:type="dxa"/>
          </w:tcPr>
          <w:p w14:paraId="4A42AA93" w14:textId="77777777" w:rsidR="009A640E" w:rsidRDefault="00231DB2">
            <w:pPr>
              <w:keepNext/>
              <w:spacing w:after="0" w:line="240" w:lineRule="auto"/>
            </w:pPr>
            <w:r>
              <w:rPr>
                <w:sz w:val="19"/>
              </w:rPr>
              <w:t>prompts.ANSWER_SYSTEM</w:t>
            </w:r>
          </w:p>
        </w:tc>
      </w:tr>
      <w:tr w:rsidR="009A640E" w14:paraId="6ADF5DBE" w14:textId="77777777">
        <w:trPr>
          <w:cantSplit/>
          <w:jc w:val="center"/>
        </w:trPr>
        <w:tc>
          <w:tcPr>
            <w:tcW w:w="2154" w:type="dxa"/>
          </w:tcPr>
          <w:p w14:paraId="7E328803" w14:textId="77777777" w:rsidR="009A640E" w:rsidRDefault="00231DB2">
            <w:pPr>
              <w:keepNext/>
              <w:spacing w:after="0" w:line="240" w:lineRule="auto"/>
            </w:pPr>
            <w:r>
              <w:rPr>
                <w:sz w:val="19"/>
              </w:rPr>
              <w:t>Model decline</w:t>
            </w:r>
          </w:p>
        </w:tc>
        <w:tc>
          <w:tcPr>
            <w:tcW w:w="3798" w:type="dxa"/>
          </w:tcPr>
          <w:p w14:paraId="7398E63B" w14:textId="77777777" w:rsidR="009A640E" w:rsidRDefault="00231DB2">
            <w:pPr>
              <w:keepNext/>
              <w:spacing w:after="0" w:line="240" w:lineRule="auto"/>
            </w:pPr>
            <w:r>
              <w:rPr>
                <w:sz w:val="19"/>
              </w:rPr>
              <w:t>Reply starts with the fixed sentence “The provided documents don't contain enough information to answer this.”</w:t>
            </w:r>
          </w:p>
        </w:tc>
        <w:tc>
          <w:tcPr>
            <w:tcW w:w="2551" w:type="dxa"/>
          </w:tcPr>
          <w:p w14:paraId="4BC54B1C" w14:textId="77777777" w:rsidR="009A640E" w:rsidRDefault="00231DB2">
            <w:pPr>
              <w:keepNext/>
              <w:spacing w:after="0" w:line="240" w:lineRule="auto"/>
            </w:pPr>
            <w:r>
              <w:rPr>
                <w:sz w:val="19"/>
              </w:rPr>
              <w:t>prompts.ABSTAIN_PREFIX</w:t>
            </w:r>
          </w:p>
        </w:tc>
      </w:tr>
      <w:tr w:rsidR="009A640E" w14:paraId="5AC11365" w14:textId="77777777">
        <w:trPr>
          <w:cantSplit/>
          <w:jc w:val="center"/>
        </w:trPr>
        <w:tc>
          <w:tcPr>
            <w:tcW w:w="2154" w:type="dxa"/>
          </w:tcPr>
          <w:p w14:paraId="161C236F" w14:textId="77777777" w:rsidR="009A640E" w:rsidRDefault="00231DB2">
            <w:pPr>
              <w:keepNext/>
              <w:spacing w:after="0" w:line="240" w:lineRule="auto"/>
            </w:pPr>
            <w:r>
              <w:rPr>
                <w:sz w:val="19"/>
              </w:rPr>
              <w:t>Counted as declined</w:t>
            </w:r>
          </w:p>
        </w:tc>
        <w:tc>
          <w:tcPr>
            <w:tcW w:w="3798" w:type="dxa"/>
          </w:tcPr>
          <w:p w14:paraId="508811E5" w14:textId="77777777" w:rsidR="009A640E" w:rsidRDefault="00231DB2">
            <w:pPr>
              <w:keepNext/>
              <w:spacing w:after="0" w:line="240" w:lineRule="auto"/>
            </w:pPr>
            <w:r>
              <w:rPr>
                <w:sz w:val="19"/>
              </w:rPr>
              <w:t>Reply opens with the decline sentence (a cited note on related content is allowed)</w:t>
            </w:r>
          </w:p>
        </w:tc>
        <w:tc>
          <w:tcPr>
            <w:tcW w:w="2551" w:type="dxa"/>
          </w:tcPr>
          <w:p w14:paraId="0F235D5B" w14:textId="77777777" w:rsidR="009A640E" w:rsidRDefault="00231DB2">
            <w:pPr>
              <w:keepNext/>
              <w:spacing w:after="0" w:line="240" w:lineRule="auto"/>
            </w:pPr>
            <w:r>
              <w:rPr>
                <w:sz w:val="19"/>
              </w:rPr>
              <w:t>stages.generate_answer</w:t>
            </w:r>
          </w:p>
        </w:tc>
      </w:tr>
      <w:tr w:rsidR="009A640E" w14:paraId="4786E2C5" w14:textId="77777777">
        <w:trPr>
          <w:cantSplit/>
          <w:jc w:val="center"/>
        </w:trPr>
        <w:tc>
          <w:tcPr>
            <w:tcW w:w="2154" w:type="dxa"/>
          </w:tcPr>
          <w:p w14:paraId="3C11F165" w14:textId="77777777" w:rsidR="009A640E" w:rsidRDefault="00231DB2">
            <w:pPr>
              <w:keepNext/>
              <w:spacing w:after="0" w:line="240" w:lineRule="auto"/>
            </w:pPr>
            <w:r>
              <w:rPr>
                <w:sz w:val="19"/>
              </w:rPr>
              <w:t>Declined answers</w:t>
            </w:r>
          </w:p>
        </w:tc>
        <w:tc>
          <w:tcPr>
            <w:tcW w:w="3798" w:type="dxa"/>
          </w:tcPr>
          <w:p w14:paraId="17667228" w14:textId="77777777" w:rsidR="009A640E" w:rsidRDefault="00231DB2">
            <w:pPr>
              <w:keepNext/>
              <w:spacing w:after="0" w:line="240" w:lineRule="auto"/>
            </w:pPr>
            <w:r>
              <w:rPr>
                <w:sz w:val="19"/>
              </w:rPr>
              <w:t>Claim audit and review are skipped (nothing to verify)</w:t>
            </w:r>
          </w:p>
        </w:tc>
        <w:tc>
          <w:tcPr>
            <w:tcW w:w="2551" w:type="dxa"/>
          </w:tcPr>
          <w:p w14:paraId="5036206D" w14:textId="77777777" w:rsidR="009A640E" w:rsidRDefault="00231DB2">
            <w:pPr>
              <w:keepNext/>
              <w:spacing w:after="0" w:line="240" w:lineRule="auto"/>
            </w:pPr>
            <w:r>
              <w:rPr>
                <w:sz w:val="19"/>
              </w:rPr>
              <w:t>engine._run</w:t>
            </w:r>
          </w:p>
        </w:tc>
      </w:tr>
      <w:tr w:rsidR="009A640E" w14:paraId="16F2C657" w14:textId="77777777">
        <w:trPr>
          <w:cantSplit/>
          <w:jc w:val="center"/>
        </w:trPr>
        <w:tc>
          <w:tcPr>
            <w:tcW w:w="2154" w:type="dxa"/>
          </w:tcPr>
          <w:p w14:paraId="1CB66BFF" w14:textId="77777777" w:rsidR="009A640E" w:rsidRDefault="00231DB2">
            <w:pPr>
              <w:keepNext/>
              <w:spacing w:after="0" w:line="240" w:lineRule="auto"/>
            </w:pPr>
            <w:r>
              <w:rPr>
                <w:sz w:val="19"/>
              </w:rPr>
              <w:t>Whole-document questions</w:t>
            </w:r>
          </w:p>
        </w:tc>
        <w:tc>
          <w:tcPr>
            <w:tcW w:w="3798" w:type="dxa"/>
          </w:tcPr>
          <w:p w14:paraId="1D59D39B" w14:textId="77777777" w:rsidR="009A640E" w:rsidRDefault="00231DB2">
            <w:pPr>
              <w:keepNext/>
              <w:spacing w:after="0" w:line="240" w:lineRule="auto"/>
            </w:pPr>
            <w:r>
              <w:rPr>
                <w:sz w:val="19"/>
              </w:rPr>
              <w:t>If the gate would decline but the question is about the document as a whole (“what is this file about”, “summarize”), the opening passages of each document are used instead</w:t>
            </w:r>
          </w:p>
        </w:tc>
        <w:tc>
          <w:tcPr>
            <w:tcW w:w="2551" w:type="dxa"/>
          </w:tcPr>
          <w:p w14:paraId="1A179D1B" w14:textId="77777777" w:rsidR="009A640E" w:rsidRDefault="00231DB2">
            <w:pPr>
              <w:keepNext/>
              <w:spacing w:after="0" w:line="240" w:lineRule="auto"/>
            </w:pPr>
            <w:r>
              <w:rPr>
                <w:sz w:val="19"/>
              </w:rPr>
              <w:t>engine.is_overview_question, store.overview_hits</w:t>
            </w:r>
          </w:p>
        </w:tc>
      </w:tr>
      <w:tr w:rsidR="009A640E" w14:paraId="646C3192" w14:textId="77777777">
        <w:trPr>
          <w:cantSplit/>
          <w:jc w:val="center"/>
        </w:trPr>
        <w:tc>
          <w:tcPr>
            <w:tcW w:w="2154" w:type="dxa"/>
          </w:tcPr>
          <w:p w14:paraId="7AAFAD8D" w14:textId="77777777" w:rsidR="009A640E" w:rsidRDefault="00231DB2">
            <w:pPr>
              <w:keepNext/>
              <w:spacing w:after="0" w:line="240" w:lineRule="auto"/>
            </w:pPr>
            <w:r>
              <w:rPr>
                <w:sz w:val="19"/>
              </w:rPr>
              <w:t>Invalid citation</w:t>
            </w:r>
          </w:p>
        </w:tc>
        <w:tc>
          <w:tcPr>
            <w:tcW w:w="3798" w:type="dxa"/>
          </w:tcPr>
          <w:p w14:paraId="40A1F209" w14:textId="77777777" w:rsidR="009A640E" w:rsidRDefault="00231DB2">
            <w:pPr>
              <w:keepNext/>
              <w:spacing w:after="0" w:line="240" w:lineRule="auto"/>
            </w:pPr>
            <w:r>
              <w:rPr>
                <w:sz w:val="19"/>
              </w:rPr>
              <w:t>Number outside 1–6 is recorded as invalid</w:t>
            </w:r>
          </w:p>
        </w:tc>
        <w:tc>
          <w:tcPr>
            <w:tcW w:w="2551" w:type="dxa"/>
          </w:tcPr>
          <w:p w14:paraId="1FCF07D5" w14:textId="77777777" w:rsidR="009A640E" w:rsidRDefault="00231DB2">
            <w:pPr>
              <w:keepNext/>
              <w:spacing w:after="0" w:line="240" w:lineRule="auto"/>
            </w:pPr>
            <w:r>
              <w:rPr>
                <w:sz w:val="19"/>
              </w:rPr>
              <w:t>stages.generate_answer</w:t>
            </w:r>
          </w:p>
        </w:tc>
      </w:tr>
      <w:tr w:rsidR="009A640E" w14:paraId="7D103E7E" w14:textId="77777777">
        <w:trPr>
          <w:cantSplit/>
          <w:jc w:val="center"/>
        </w:trPr>
        <w:tc>
          <w:tcPr>
            <w:tcW w:w="2154" w:type="dxa"/>
          </w:tcPr>
          <w:p w14:paraId="25B69AE9" w14:textId="77777777" w:rsidR="009A640E" w:rsidRDefault="00231DB2">
            <w:pPr>
              <w:spacing w:after="0" w:line="240" w:lineRule="auto"/>
            </w:pPr>
            <w:r>
              <w:rPr>
                <w:sz w:val="19"/>
              </w:rPr>
              <w:t>Answer temperature</w:t>
            </w:r>
          </w:p>
        </w:tc>
        <w:tc>
          <w:tcPr>
            <w:tcW w:w="3798" w:type="dxa"/>
          </w:tcPr>
          <w:p w14:paraId="6961B38F" w14:textId="77777777" w:rsidR="009A640E" w:rsidRDefault="00231DB2">
            <w:pPr>
              <w:spacing w:after="0" w:line="240" w:lineRule="auto"/>
            </w:pPr>
            <w:r>
              <w:rPr>
                <w:sz w:val="19"/>
              </w:rPr>
              <w:t>0.2 (strong model)</w:t>
            </w:r>
          </w:p>
        </w:tc>
        <w:tc>
          <w:tcPr>
            <w:tcW w:w="2551" w:type="dxa"/>
          </w:tcPr>
          <w:p w14:paraId="643269C3" w14:textId="77777777" w:rsidR="009A640E" w:rsidRDefault="00231DB2">
            <w:pPr>
              <w:spacing w:after="0" w:line="240" w:lineRule="auto"/>
            </w:pPr>
            <w:r>
              <w:rPr>
                <w:sz w:val="19"/>
              </w:rPr>
              <w:t>stages.generate_answer</w:t>
            </w:r>
          </w:p>
        </w:tc>
      </w:tr>
    </w:tbl>
    <w:p w14:paraId="733A741D" w14:textId="77777777" w:rsidR="009A640E" w:rsidRDefault="009A640E">
      <w:pPr>
        <w:spacing w:after="40"/>
      </w:pPr>
    </w:p>
    <w:p w14:paraId="24855E9E" w14:textId="77777777" w:rsidR="009A640E" w:rsidRDefault="00231DB2">
      <w:pPr>
        <w:keepNext/>
        <w:spacing w:after="80"/>
        <w:jc w:val="center"/>
      </w:pPr>
      <w:r>
        <w:rPr>
          <w:b/>
          <w:sz w:val="22"/>
        </w:rPr>
        <w:lastRenderedPageBreak/>
        <w:t>Table 5.3 Verification and scoring rules</w:t>
      </w:r>
    </w:p>
    <w:tbl>
      <w:tblPr>
        <w:tblStyle w:val="TableGrid"/>
        <w:tblW w:w="0" w:type="auto"/>
        <w:jc w:val="center"/>
        <w:tblLayout w:type="fixed"/>
        <w:tblLook w:val="04A0" w:firstRow="1" w:lastRow="0" w:firstColumn="1" w:lastColumn="0" w:noHBand="0" w:noVBand="1"/>
      </w:tblPr>
      <w:tblGrid>
        <w:gridCol w:w="2154"/>
        <w:gridCol w:w="3798"/>
        <w:gridCol w:w="2551"/>
      </w:tblGrid>
      <w:tr w:rsidR="009A640E" w14:paraId="6F594DDD" w14:textId="77777777">
        <w:trPr>
          <w:cantSplit/>
          <w:tblHeader/>
          <w:jc w:val="center"/>
        </w:trPr>
        <w:tc>
          <w:tcPr>
            <w:tcW w:w="2154" w:type="dxa"/>
            <w:shd w:val="clear" w:color="auto" w:fill="D9E2F3"/>
          </w:tcPr>
          <w:p w14:paraId="2B8BA466" w14:textId="77777777" w:rsidR="009A640E" w:rsidRDefault="00231DB2">
            <w:pPr>
              <w:keepNext/>
              <w:spacing w:after="0" w:line="240" w:lineRule="auto"/>
              <w:jc w:val="center"/>
            </w:pPr>
            <w:r>
              <w:rPr>
                <w:b/>
                <w:sz w:val="19"/>
              </w:rPr>
              <w:t>RULE</w:t>
            </w:r>
          </w:p>
        </w:tc>
        <w:tc>
          <w:tcPr>
            <w:tcW w:w="3798" w:type="dxa"/>
            <w:shd w:val="clear" w:color="auto" w:fill="D9E2F3"/>
          </w:tcPr>
          <w:p w14:paraId="272E9E18" w14:textId="77777777" w:rsidR="009A640E" w:rsidRDefault="00231DB2">
            <w:pPr>
              <w:keepNext/>
              <w:spacing w:after="0" w:line="240" w:lineRule="auto"/>
              <w:jc w:val="center"/>
            </w:pPr>
            <w:r>
              <w:rPr>
                <w:b/>
                <w:sz w:val="19"/>
              </w:rPr>
              <w:t>VALUE / BEHAVIOUR</w:t>
            </w:r>
          </w:p>
        </w:tc>
        <w:tc>
          <w:tcPr>
            <w:tcW w:w="2551" w:type="dxa"/>
            <w:shd w:val="clear" w:color="auto" w:fill="D9E2F3"/>
          </w:tcPr>
          <w:p w14:paraId="4273CBAC" w14:textId="77777777" w:rsidR="009A640E" w:rsidRDefault="00231DB2">
            <w:pPr>
              <w:keepNext/>
              <w:spacing w:after="0" w:line="240" w:lineRule="auto"/>
              <w:jc w:val="center"/>
            </w:pPr>
            <w:r>
              <w:rPr>
                <w:b/>
                <w:sz w:val="19"/>
              </w:rPr>
              <w:t>WHERE</w:t>
            </w:r>
          </w:p>
        </w:tc>
      </w:tr>
      <w:tr w:rsidR="009A640E" w14:paraId="3F67EB60" w14:textId="77777777">
        <w:trPr>
          <w:cantSplit/>
          <w:jc w:val="center"/>
        </w:trPr>
        <w:tc>
          <w:tcPr>
            <w:tcW w:w="2154" w:type="dxa"/>
          </w:tcPr>
          <w:p w14:paraId="500D02F5" w14:textId="77777777" w:rsidR="009A640E" w:rsidRDefault="00231DB2">
            <w:pPr>
              <w:keepNext/>
              <w:spacing w:after="0" w:line="240" w:lineRule="auto"/>
            </w:pPr>
            <w:r>
              <w:rPr>
                <w:sz w:val="19"/>
              </w:rPr>
              <w:t>Claims per answer</w:t>
            </w:r>
          </w:p>
        </w:tc>
        <w:tc>
          <w:tcPr>
            <w:tcW w:w="3798" w:type="dxa"/>
          </w:tcPr>
          <w:p w14:paraId="1E374B98" w14:textId="77777777" w:rsidR="009A640E" w:rsidRDefault="00231DB2">
            <w:pPr>
              <w:keepNext/>
              <w:spacing w:after="0" w:line="240" w:lineRule="auto"/>
            </w:pPr>
            <w:r>
              <w:rPr>
                <w:sz w:val="19"/>
              </w:rPr>
              <w:t>At most 10 atomic claims</w:t>
            </w:r>
          </w:p>
        </w:tc>
        <w:tc>
          <w:tcPr>
            <w:tcW w:w="2551" w:type="dxa"/>
          </w:tcPr>
          <w:p w14:paraId="4A5BD0D9" w14:textId="77777777" w:rsidR="009A640E" w:rsidRDefault="00231DB2">
            <w:pPr>
              <w:keepNext/>
              <w:spacing w:after="0" w:line="240" w:lineRule="auto"/>
            </w:pPr>
            <w:r>
              <w:rPr>
                <w:sz w:val="19"/>
              </w:rPr>
              <w:t>prompts.verify_prompt</w:t>
            </w:r>
          </w:p>
        </w:tc>
      </w:tr>
      <w:tr w:rsidR="009A640E" w14:paraId="5D1058E2" w14:textId="77777777">
        <w:trPr>
          <w:cantSplit/>
          <w:jc w:val="center"/>
        </w:trPr>
        <w:tc>
          <w:tcPr>
            <w:tcW w:w="2154" w:type="dxa"/>
          </w:tcPr>
          <w:p w14:paraId="10BD93DA" w14:textId="77777777" w:rsidR="009A640E" w:rsidRDefault="00231DB2">
            <w:pPr>
              <w:keepNext/>
              <w:spacing w:after="0" w:line="240" w:lineRule="auto"/>
            </w:pPr>
            <w:r>
              <w:rPr>
                <w:sz w:val="19"/>
              </w:rPr>
              <w:t>Quote check</w:t>
            </w:r>
          </w:p>
        </w:tc>
        <w:tc>
          <w:tcPr>
            <w:tcW w:w="3798" w:type="dxa"/>
          </w:tcPr>
          <w:p w14:paraId="53DDBABB" w14:textId="77777777" w:rsidR="009A640E" w:rsidRDefault="00231DB2">
            <w:pPr>
              <w:keepNext/>
              <w:spacing w:after="0" w:line="240" w:lineRule="auto"/>
            </w:pPr>
            <w:r>
              <w:rPr>
                <w:sz w:val="19"/>
              </w:rPr>
              <w:t>Judge's quote must match the source (≥ 80% token recall)</w:t>
            </w:r>
          </w:p>
        </w:tc>
        <w:tc>
          <w:tcPr>
            <w:tcW w:w="2551" w:type="dxa"/>
          </w:tcPr>
          <w:p w14:paraId="7C517C09" w14:textId="77777777" w:rsidR="009A640E" w:rsidRDefault="00231DB2">
            <w:pPr>
              <w:keepNext/>
              <w:spacing w:after="0" w:line="240" w:lineRule="auto"/>
            </w:pPr>
            <w:r>
              <w:rPr>
                <w:sz w:val="19"/>
              </w:rPr>
              <w:t>stages.verify_answer</w:t>
            </w:r>
          </w:p>
        </w:tc>
      </w:tr>
      <w:tr w:rsidR="009A640E" w14:paraId="20E9CFB2" w14:textId="77777777">
        <w:trPr>
          <w:cantSplit/>
          <w:jc w:val="center"/>
        </w:trPr>
        <w:tc>
          <w:tcPr>
            <w:tcW w:w="2154" w:type="dxa"/>
          </w:tcPr>
          <w:p w14:paraId="572EBA6E" w14:textId="77777777" w:rsidR="009A640E" w:rsidRDefault="00231DB2">
            <w:pPr>
              <w:keepNext/>
              <w:spacing w:after="0" w:line="240" w:lineRule="auto"/>
            </w:pPr>
            <w:r>
              <w:rPr>
                <w:sz w:val="19"/>
              </w:rPr>
              <w:t>Number check</w:t>
            </w:r>
          </w:p>
        </w:tc>
        <w:tc>
          <w:tcPr>
            <w:tcW w:w="3798" w:type="dxa"/>
          </w:tcPr>
          <w:p w14:paraId="36B2F01E" w14:textId="77777777" w:rsidR="009A640E" w:rsidRDefault="00231DB2">
            <w:pPr>
              <w:keepNext/>
              <w:spacing w:after="0" w:line="240" w:lineRule="auto"/>
            </w:pPr>
            <w:r>
              <w:rPr>
                <w:sz w:val="19"/>
              </w:rPr>
              <w:t>Number missing from source → “supported” becomes “partial”</w:t>
            </w:r>
          </w:p>
        </w:tc>
        <w:tc>
          <w:tcPr>
            <w:tcW w:w="2551" w:type="dxa"/>
          </w:tcPr>
          <w:p w14:paraId="09B286CB" w14:textId="77777777" w:rsidR="009A640E" w:rsidRDefault="00231DB2">
            <w:pPr>
              <w:keepNext/>
              <w:spacing w:after="0" w:line="240" w:lineRule="auto"/>
            </w:pPr>
            <w:r>
              <w:rPr>
                <w:sz w:val="19"/>
              </w:rPr>
              <w:t>stages.verify_answer</w:t>
            </w:r>
          </w:p>
        </w:tc>
      </w:tr>
      <w:tr w:rsidR="009A640E" w14:paraId="07228C6A" w14:textId="77777777">
        <w:trPr>
          <w:cantSplit/>
          <w:jc w:val="center"/>
        </w:trPr>
        <w:tc>
          <w:tcPr>
            <w:tcW w:w="2154" w:type="dxa"/>
          </w:tcPr>
          <w:p w14:paraId="44D1B11C" w14:textId="77777777" w:rsidR="009A640E" w:rsidRDefault="00231DB2">
            <w:pPr>
              <w:keepNext/>
              <w:spacing w:after="0" w:line="240" w:lineRule="auto"/>
            </w:pPr>
            <w:r>
              <w:rPr>
                <w:sz w:val="19"/>
              </w:rPr>
              <w:t>Weak evidence</w:t>
            </w:r>
          </w:p>
        </w:tc>
        <w:tc>
          <w:tcPr>
            <w:tcW w:w="3798" w:type="dxa"/>
          </w:tcPr>
          <w:p w14:paraId="3B846A05" w14:textId="77777777" w:rsidR="009A640E" w:rsidRDefault="00231DB2">
            <w:pPr>
              <w:keepNext/>
              <w:spacing w:after="0" w:line="240" w:lineRule="auto"/>
            </w:pPr>
            <w:r>
              <w:rPr>
                <w:sz w:val="19"/>
              </w:rPr>
              <w:t>“Supported” with no valid quote and grounding &lt; 0.45 (or no quote and &lt; 0.30) → “partial”</w:t>
            </w:r>
          </w:p>
        </w:tc>
        <w:tc>
          <w:tcPr>
            <w:tcW w:w="2551" w:type="dxa"/>
          </w:tcPr>
          <w:p w14:paraId="61E41C67" w14:textId="77777777" w:rsidR="009A640E" w:rsidRDefault="00231DB2">
            <w:pPr>
              <w:keepNext/>
              <w:spacing w:after="0" w:line="240" w:lineRule="auto"/>
            </w:pPr>
            <w:r>
              <w:rPr>
                <w:sz w:val="19"/>
              </w:rPr>
              <w:t>stages.verify_answer</w:t>
            </w:r>
          </w:p>
        </w:tc>
      </w:tr>
      <w:tr w:rsidR="009A640E" w14:paraId="4A078C9A" w14:textId="77777777">
        <w:trPr>
          <w:cantSplit/>
          <w:jc w:val="center"/>
        </w:trPr>
        <w:tc>
          <w:tcPr>
            <w:tcW w:w="2154" w:type="dxa"/>
          </w:tcPr>
          <w:p w14:paraId="53716EB0" w14:textId="77777777" w:rsidR="009A640E" w:rsidRDefault="00231DB2">
            <w:pPr>
              <w:keepNext/>
              <w:spacing w:after="0" w:line="240" w:lineRule="auto"/>
            </w:pPr>
            <w:r>
              <w:rPr>
                <w:sz w:val="19"/>
              </w:rPr>
              <w:t>Uncited factual claim</w:t>
            </w:r>
          </w:p>
        </w:tc>
        <w:tc>
          <w:tcPr>
            <w:tcW w:w="3798" w:type="dxa"/>
          </w:tcPr>
          <w:p w14:paraId="41B027E9" w14:textId="77777777" w:rsidR="009A640E" w:rsidRDefault="00231DB2">
            <w:pPr>
              <w:keepNext/>
              <w:spacing w:after="0" w:line="240" w:lineRule="auto"/>
            </w:pPr>
            <w:r>
              <w:rPr>
                <w:sz w:val="19"/>
              </w:rPr>
              <w:t>Counts as a citation error</w:t>
            </w:r>
          </w:p>
        </w:tc>
        <w:tc>
          <w:tcPr>
            <w:tcW w:w="2551" w:type="dxa"/>
          </w:tcPr>
          <w:p w14:paraId="1DF7E48C" w14:textId="77777777" w:rsidR="009A640E" w:rsidRDefault="00231DB2">
            <w:pPr>
              <w:keepNext/>
              <w:spacing w:after="0" w:line="240" w:lineRule="auto"/>
            </w:pPr>
            <w:r>
              <w:rPr>
                <w:sz w:val="19"/>
              </w:rPr>
              <w:t>stages.verify_answer</w:t>
            </w:r>
          </w:p>
        </w:tc>
      </w:tr>
      <w:tr w:rsidR="009A640E" w14:paraId="27B9928A" w14:textId="77777777">
        <w:trPr>
          <w:cantSplit/>
          <w:jc w:val="center"/>
        </w:trPr>
        <w:tc>
          <w:tcPr>
            <w:tcW w:w="2154" w:type="dxa"/>
          </w:tcPr>
          <w:p w14:paraId="1EA9BD33" w14:textId="77777777" w:rsidR="009A640E" w:rsidRDefault="00231DB2">
            <w:pPr>
              <w:keepNext/>
              <w:spacing w:after="0" w:line="240" w:lineRule="auto"/>
            </w:pPr>
            <w:r>
              <w:rPr>
                <w:sz w:val="19"/>
              </w:rPr>
              <w:t>Judge failure</w:t>
            </w:r>
          </w:p>
        </w:tc>
        <w:tc>
          <w:tcPr>
            <w:tcW w:w="3798" w:type="dxa"/>
          </w:tcPr>
          <w:p w14:paraId="70CC0B6A" w14:textId="77777777" w:rsidR="009A640E" w:rsidRDefault="00231DB2">
            <w:pPr>
              <w:keepNext/>
              <w:spacing w:after="0" w:line="240" w:lineRule="auto"/>
            </w:pPr>
            <w:r>
              <w:rPr>
                <w:sz w:val="19"/>
              </w:rPr>
              <w:t>Fall back to local grounding only; score capped at 0.75</w:t>
            </w:r>
          </w:p>
        </w:tc>
        <w:tc>
          <w:tcPr>
            <w:tcW w:w="2551" w:type="dxa"/>
          </w:tcPr>
          <w:p w14:paraId="5EDEE30F" w14:textId="77777777" w:rsidR="009A640E" w:rsidRDefault="00231DB2">
            <w:pPr>
              <w:keepNext/>
              <w:spacing w:after="0" w:line="240" w:lineRule="auto"/>
            </w:pPr>
            <w:r>
              <w:rPr>
                <w:sz w:val="19"/>
              </w:rPr>
              <w:t>stages / calibrate</w:t>
            </w:r>
          </w:p>
        </w:tc>
      </w:tr>
      <w:tr w:rsidR="009A640E" w14:paraId="1CFA1E2F" w14:textId="77777777">
        <w:trPr>
          <w:cantSplit/>
          <w:jc w:val="center"/>
        </w:trPr>
        <w:tc>
          <w:tcPr>
            <w:tcW w:w="2154" w:type="dxa"/>
          </w:tcPr>
          <w:p w14:paraId="153774AE" w14:textId="77777777" w:rsidR="009A640E" w:rsidRDefault="00231DB2">
            <w:pPr>
              <w:keepNext/>
              <w:spacing w:after="0" w:line="240" w:lineRule="auto"/>
            </w:pPr>
            <w:r>
              <w:rPr>
                <w:sz w:val="19"/>
              </w:rPr>
              <w:t>Re-samples</w:t>
            </w:r>
          </w:p>
        </w:tc>
        <w:tc>
          <w:tcPr>
            <w:tcW w:w="3798" w:type="dxa"/>
          </w:tcPr>
          <w:p w14:paraId="0B83E1B3" w14:textId="77777777" w:rsidR="009A640E" w:rsidRDefault="00231DB2">
            <w:pPr>
              <w:keepNext/>
              <w:spacing w:after="0" w:line="240" w:lineRule="auto"/>
            </w:pPr>
            <w:r>
              <w:rPr>
                <w:sz w:val="19"/>
              </w:rPr>
              <w:t>2 (NUM_SAMPLES) at temperature 0.8, fast model, Thorough only</w:t>
            </w:r>
          </w:p>
        </w:tc>
        <w:tc>
          <w:tcPr>
            <w:tcW w:w="2551" w:type="dxa"/>
          </w:tcPr>
          <w:p w14:paraId="5D764321" w14:textId="77777777" w:rsidR="009A640E" w:rsidRDefault="00231DB2">
            <w:pPr>
              <w:keepNext/>
              <w:spacing w:after="0" w:line="240" w:lineRule="auto"/>
            </w:pPr>
            <w:r>
              <w:rPr>
                <w:sz w:val="19"/>
              </w:rPr>
              <w:t>stages.check_consistency</w:t>
            </w:r>
          </w:p>
        </w:tc>
      </w:tr>
      <w:tr w:rsidR="009A640E" w14:paraId="7619E0E5" w14:textId="77777777">
        <w:trPr>
          <w:cantSplit/>
          <w:jc w:val="center"/>
        </w:trPr>
        <w:tc>
          <w:tcPr>
            <w:tcW w:w="2154" w:type="dxa"/>
          </w:tcPr>
          <w:p w14:paraId="4264B8B5" w14:textId="77777777" w:rsidR="009A640E" w:rsidRDefault="00231DB2">
            <w:pPr>
              <w:keepNext/>
              <w:spacing w:after="0" w:line="240" w:lineRule="auto"/>
            </w:pPr>
            <w:r>
              <w:rPr>
                <w:sz w:val="19"/>
              </w:rPr>
              <w:t>Decline disagreement</w:t>
            </w:r>
          </w:p>
        </w:tc>
        <w:tc>
          <w:tcPr>
            <w:tcW w:w="3798" w:type="dxa"/>
          </w:tcPr>
          <w:p w14:paraId="2D0EC41B" w14:textId="77777777" w:rsidR="009A640E" w:rsidRDefault="00231DB2">
            <w:pPr>
              <w:keepNext/>
              <w:spacing w:after="0" w:line="240" w:lineRule="auto"/>
            </w:pPr>
            <w:r>
              <w:rPr>
                <w:sz w:val="19"/>
              </w:rPr>
              <w:t>Consistency × (0.5 + 0.5 × agreement)</w:t>
            </w:r>
          </w:p>
        </w:tc>
        <w:tc>
          <w:tcPr>
            <w:tcW w:w="2551" w:type="dxa"/>
          </w:tcPr>
          <w:p w14:paraId="2A861D2C" w14:textId="77777777" w:rsidR="009A640E" w:rsidRDefault="00231DB2">
            <w:pPr>
              <w:keepNext/>
              <w:spacing w:after="0" w:line="240" w:lineRule="auto"/>
            </w:pPr>
            <w:r>
              <w:rPr>
                <w:sz w:val="19"/>
              </w:rPr>
              <w:t>stages.check_consistency</w:t>
            </w:r>
          </w:p>
        </w:tc>
      </w:tr>
      <w:tr w:rsidR="009A640E" w14:paraId="15F1E471" w14:textId="77777777">
        <w:trPr>
          <w:cantSplit/>
          <w:jc w:val="center"/>
        </w:trPr>
        <w:tc>
          <w:tcPr>
            <w:tcW w:w="2154" w:type="dxa"/>
          </w:tcPr>
          <w:p w14:paraId="59D5AF12" w14:textId="77777777" w:rsidR="009A640E" w:rsidRDefault="00231DB2">
            <w:pPr>
              <w:keepNext/>
              <w:spacing w:after="0" w:line="240" w:lineRule="auto"/>
            </w:pPr>
            <w:r>
              <w:rPr>
                <w:sz w:val="19"/>
              </w:rPr>
              <w:t>Review penalties</w:t>
            </w:r>
          </w:p>
        </w:tc>
        <w:tc>
          <w:tcPr>
            <w:tcW w:w="3798" w:type="dxa"/>
          </w:tcPr>
          <w:p w14:paraId="75AA255F" w14:textId="77777777" w:rsidR="009A640E" w:rsidRDefault="00231DB2">
            <w:pPr>
              <w:keepNext/>
              <w:spacing w:after="0" w:line="240" w:lineRule="auto"/>
            </w:pPr>
            <w:r>
              <w:rPr>
                <w:sz w:val="19"/>
              </w:rPr>
              <w:t>high 0.30 · medium 0.15 · low 0.05 (max 0.9)</w:t>
            </w:r>
          </w:p>
        </w:tc>
        <w:tc>
          <w:tcPr>
            <w:tcW w:w="2551" w:type="dxa"/>
          </w:tcPr>
          <w:p w14:paraId="1B689391" w14:textId="77777777" w:rsidR="009A640E" w:rsidRDefault="00231DB2">
            <w:pPr>
              <w:keepNext/>
              <w:spacing w:after="0" w:line="240" w:lineRule="auto"/>
            </w:pPr>
            <w:r>
              <w:rPr>
                <w:sz w:val="19"/>
              </w:rPr>
              <w:t>stages.reflect</w:t>
            </w:r>
          </w:p>
        </w:tc>
      </w:tr>
      <w:tr w:rsidR="009A640E" w14:paraId="001483B0" w14:textId="77777777">
        <w:trPr>
          <w:cantSplit/>
          <w:jc w:val="center"/>
        </w:trPr>
        <w:tc>
          <w:tcPr>
            <w:tcW w:w="2154" w:type="dxa"/>
          </w:tcPr>
          <w:p w14:paraId="7BD57074" w14:textId="77777777" w:rsidR="009A640E" w:rsidRDefault="00231DB2">
            <w:pPr>
              <w:keepNext/>
              <w:spacing w:after="0" w:line="240" w:lineRule="auto"/>
            </w:pPr>
            <w:r>
              <w:rPr>
                <w:sz w:val="19"/>
              </w:rPr>
              <w:t>Contradiction cap</w:t>
            </w:r>
          </w:p>
        </w:tc>
        <w:tc>
          <w:tcPr>
            <w:tcW w:w="3798" w:type="dxa"/>
          </w:tcPr>
          <w:p w14:paraId="46481531" w14:textId="77777777" w:rsidR="009A640E" w:rsidRDefault="00231DB2">
            <w:pPr>
              <w:keepNext/>
              <w:spacing w:after="0" w:line="240" w:lineRule="auto"/>
            </w:pPr>
            <w:r>
              <w:rPr>
                <w:sz w:val="19"/>
              </w:rPr>
              <w:t>Score ≤ 0.50</w:t>
            </w:r>
          </w:p>
        </w:tc>
        <w:tc>
          <w:tcPr>
            <w:tcW w:w="2551" w:type="dxa"/>
          </w:tcPr>
          <w:p w14:paraId="5661C6CD" w14:textId="77777777" w:rsidR="009A640E" w:rsidRDefault="00231DB2">
            <w:pPr>
              <w:keepNext/>
              <w:spacing w:after="0" w:line="240" w:lineRule="auto"/>
            </w:pPr>
            <w:r>
              <w:rPr>
                <w:sz w:val="19"/>
              </w:rPr>
              <w:t>calibrate</w:t>
            </w:r>
          </w:p>
        </w:tc>
      </w:tr>
      <w:tr w:rsidR="009A640E" w14:paraId="4F024414" w14:textId="77777777">
        <w:trPr>
          <w:cantSplit/>
          <w:jc w:val="center"/>
        </w:trPr>
        <w:tc>
          <w:tcPr>
            <w:tcW w:w="2154" w:type="dxa"/>
          </w:tcPr>
          <w:p w14:paraId="2E0CA8EB" w14:textId="77777777" w:rsidR="009A640E" w:rsidRDefault="00231DB2">
            <w:pPr>
              <w:keepNext/>
              <w:spacing w:after="0" w:line="240" w:lineRule="auto"/>
            </w:pPr>
            <w:r>
              <w:rPr>
                <w:sz w:val="19"/>
              </w:rPr>
              <w:t>&gt; ⅓ claims unsupported</w:t>
            </w:r>
          </w:p>
        </w:tc>
        <w:tc>
          <w:tcPr>
            <w:tcW w:w="3798" w:type="dxa"/>
          </w:tcPr>
          <w:p w14:paraId="36B8F8C5" w14:textId="77777777" w:rsidR="009A640E" w:rsidRDefault="00231DB2">
            <w:pPr>
              <w:keepNext/>
              <w:spacing w:after="0" w:line="240" w:lineRule="auto"/>
            </w:pPr>
            <w:r>
              <w:rPr>
                <w:sz w:val="19"/>
              </w:rPr>
              <w:t>Score ≤ 0.55</w:t>
            </w:r>
          </w:p>
        </w:tc>
        <w:tc>
          <w:tcPr>
            <w:tcW w:w="2551" w:type="dxa"/>
          </w:tcPr>
          <w:p w14:paraId="712C63EC" w14:textId="77777777" w:rsidR="009A640E" w:rsidRDefault="00231DB2">
            <w:pPr>
              <w:keepNext/>
              <w:spacing w:after="0" w:line="240" w:lineRule="auto"/>
            </w:pPr>
            <w:r>
              <w:rPr>
                <w:sz w:val="19"/>
              </w:rPr>
              <w:t>calibrate</w:t>
            </w:r>
          </w:p>
        </w:tc>
      </w:tr>
      <w:tr w:rsidR="009A640E" w14:paraId="5AA38D04" w14:textId="77777777">
        <w:trPr>
          <w:cantSplit/>
          <w:jc w:val="center"/>
        </w:trPr>
        <w:tc>
          <w:tcPr>
            <w:tcW w:w="2154" w:type="dxa"/>
          </w:tcPr>
          <w:p w14:paraId="24FA8A1C" w14:textId="77777777" w:rsidR="009A640E" w:rsidRDefault="00231DB2">
            <w:pPr>
              <w:keepNext/>
              <w:spacing w:after="0" w:line="240" w:lineRule="auto"/>
            </w:pPr>
            <w:r>
              <w:rPr>
                <w:sz w:val="19"/>
              </w:rPr>
              <w:t>Reviewer: not answered</w:t>
            </w:r>
          </w:p>
        </w:tc>
        <w:tc>
          <w:tcPr>
            <w:tcW w:w="3798" w:type="dxa"/>
          </w:tcPr>
          <w:p w14:paraId="3A911BA7" w14:textId="77777777" w:rsidR="009A640E" w:rsidRDefault="00231DB2">
            <w:pPr>
              <w:keepNext/>
              <w:spacing w:after="0" w:line="240" w:lineRule="auto"/>
            </w:pPr>
            <w:r>
              <w:rPr>
                <w:sz w:val="19"/>
              </w:rPr>
              <w:t>Score ≤ 0.60</w:t>
            </w:r>
          </w:p>
        </w:tc>
        <w:tc>
          <w:tcPr>
            <w:tcW w:w="2551" w:type="dxa"/>
          </w:tcPr>
          <w:p w14:paraId="6BDEBA72" w14:textId="77777777" w:rsidR="009A640E" w:rsidRDefault="00231DB2">
            <w:pPr>
              <w:keepNext/>
              <w:spacing w:after="0" w:line="240" w:lineRule="auto"/>
            </w:pPr>
            <w:r>
              <w:rPr>
                <w:sz w:val="19"/>
              </w:rPr>
              <w:t>calibrate</w:t>
            </w:r>
          </w:p>
        </w:tc>
      </w:tr>
      <w:tr w:rsidR="009A640E" w14:paraId="5A1610B2" w14:textId="77777777">
        <w:trPr>
          <w:cantSplit/>
          <w:jc w:val="center"/>
        </w:trPr>
        <w:tc>
          <w:tcPr>
            <w:tcW w:w="2154" w:type="dxa"/>
          </w:tcPr>
          <w:p w14:paraId="4F65B7FB" w14:textId="77777777" w:rsidR="009A640E" w:rsidRDefault="00231DB2">
            <w:pPr>
              <w:keepNext/>
              <w:spacing w:after="0" w:line="240" w:lineRule="auto"/>
            </w:pPr>
            <w:r>
              <w:rPr>
                <w:sz w:val="19"/>
              </w:rPr>
              <w:t>Non-existent citation</w:t>
            </w:r>
          </w:p>
        </w:tc>
        <w:tc>
          <w:tcPr>
            <w:tcW w:w="3798" w:type="dxa"/>
          </w:tcPr>
          <w:p w14:paraId="0C4FF6BF" w14:textId="77777777" w:rsidR="009A640E" w:rsidRDefault="00231DB2">
            <w:pPr>
              <w:keepNext/>
              <w:spacing w:after="0" w:line="240" w:lineRule="auto"/>
            </w:pPr>
            <w:r>
              <w:rPr>
                <w:sz w:val="19"/>
              </w:rPr>
              <w:t>Score ≤ 0.70</w:t>
            </w:r>
          </w:p>
        </w:tc>
        <w:tc>
          <w:tcPr>
            <w:tcW w:w="2551" w:type="dxa"/>
          </w:tcPr>
          <w:p w14:paraId="72B9B9B4" w14:textId="77777777" w:rsidR="009A640E" w:rsidRDefault="00231DB2">
            <w:pPr>
              <w:keepNext/>
              <w:spacing w:after="0" w:line="240" w:lineRule="auto"/>
            </w:pPr>
            <w:r>
              <w:rPr>
                <w:sz w:val="19"/>
              </w:rPr>
              <w:t>calibrate</w:t>
            </w:r>
          </w:p>
        </w:tc>
      </w:tr>
      <w:tr w:rsidR="009A640E" w14:paraId="237FD490" w14:textId="77777777">
        <w:trPr>
          <w:cantSplit/>
          <w:jc w:val="center"/>
        </w:trPr>
        <w:tc>
          <w:tcPr>
            <w:tcW w:w="2154" w:type="dxa"/>
          </w:tcPr>
          <w:p w14:paraId="1B8B627F" w14:textId="77777777" w:rsidR="009A640E" w:rsidRDefault="00231DB2">
            <w:pPr>
              <w:keepNext/>
              <w:spacing w:after="0" w:line="240" w:lineRule="auto"/>
            </w:pPr>
            <w:r>
              <w:rPr>
                <w:sz w:val="19"/>
              </w:rPr>
              <w:t>Levels</w:t>
            </w:r>
          </w:p>
        </w:tc>
        <w:tc>
          <w:tcPr>
            <w:tcW w:w="3798" w:type="dxa"/>
          </w:tcPr>
          <w:p w14:paraId="4D4E4FD8" w14:textId="77777777" w:rsidR="009A640E" w:rsidRDefault="00231DB2">
            <w:pPr>
              <w:keepNext/>
              <w:spacing w:after="0" w:line="240" w:lineRule="auto"/>
            </w:pPr>
            <w:r>
              <w:rPr>
                <w:sz w:val="19"/>
              </w:rPr>
              <w:t>HIGH ≥ 0.80 · MEDIUM ≥ 0.60 · LOW &lt; 0.60; plus ABSTAINED, NO_EVIDENCE</w:t>
            </w:r>
          </w:p>
        </w:tc>
        <w:tc>
          <w:tcPr>
            <w:tcW w:w="2551" w:type="dxa"/>
          </w:tcPr>
          <w:p w14:paraId="5059E3AA" w14:textId="77777777" w:rsidR="009A640E" w:rsidRDefault="00231DB2">
            <w:pPr>
              <w:keepNext/>
              <w:spacing w:after="0" w:line="240" w:lineRule="auto"/>
            </w:pPr>
            <w:r>
              <w:rPr>
                <w:sz w:val="19"/>
              </w:rPr>
              <w:t>calibrate._level</w:t>
            </w:r>
          </w:p>
        </w:tc>
      </w:tr>
      <w:tr w:rsidR="009A640E" w14:paraId="6F61E880" w14:textId="77777777">
        <w:trPr>
          <w:cantSplit/>
          <w:jc w:val="center"/>
        </w:trPr>
        <w:tc>
          <w:tcPr>
            <w:tcW w:w="2154" w:type="dxa"/>
          </w:tcPr>
          <w:p w14:paraId="7A0A700D" w14:textId="77777777" w:rsidR="009A640E" w:rsidRDefault="00231DB2">
            <w:pPr>
              <w:spacing w:after="0" w:line="240" w:lineRule="auto"/>
            </w:pPr>
            <w:r>
              <w:rPr>
                <w:sz w:val="19"/>
              </w:rPr>
              <w:t>“Reliable” flag</w:t>
            </w:r>
          </w:p>
        </w:tc>
        <w:tc>
          <w:tcPr>
            <w:tcW w:w="3798" w:type="dxa"/>
          </w:tcPr>
          <w:p w14:paraId="7D799775" w14:textId="77777777" w:rsidR="009A640E" w:rsidRDefault="00231DB2">
            <w:pPr>
              <w:spacing w:after="0" w:line="240" w:lineRule="auto"/>
            </w:pPr>
            <w:r>
              <w:rPr>
                <w:sz w:val="19"/>
              </w:rPr>
              <w:t>score ≥ 0.60 (CONFIDENCE_THRESHOLD); declines count as reliable</w:t>
            </w:r>
          </w:p>
        </w:tc>
        <w:tc>
          <w:tcPr>
            <w:tcW w:w="2551" w:type="dxa"/>
          </w:tcPr>
          <w:p w14:paraId="3CB463B5" w14:textId="77777777" w:rsidR="009A640E" w:rsidRDefault="00231DB2">
            <w:pPr>
              <w:spacing w:after="0" w:line="240" w:lineRule="auto"/>
            </w:pPr>
            <w:r>
              <w:rPr>
                <w:sz w:val="19"/>
              </w:rPr>
              <w:t>calibrate</w:t>
            </w:r>
          </w:p>
        </w:tc>
      </w:tr>
    </w:tbl>
    <w:p w14:paraId="1A2156DC" w14:textId="77777777" w:rsidR="009A640E" w:rsidRDefault="009A640E">
      <w:pPr>
        <w:spacing w:after="40"/>
      </w:pPr>
    </w:p>
    <w:p w14:paraId="0C0E002E" w14:textId="77777777" w:rsidR="009A640E" w:rsidRDefault="00231DB2">
      <w:pPr>
        <w:keepNext/>
        <w:spacing w:after="80"/>
        <w:jc w:val="center"/>
      </w:pPr>
      <w:r>
        <w:rPr>
          <w:b/>
          <w:sz w:val="22"/>
        </w:rPr>
        <w:t>Table 5.4 Model-access rules</w:t>
      </w:r>
    </w:p>
    <w:tbl>
      <w:tblPr>
        <w:tblStyle w:val="TableGrid"/>
        <w:tblW w:w="0" w:type="auto"/>
        <w:jc w:val="center"/>
        <w:tblLayout w:type="fixed"/>
        <w:tblLook w:val="04A0" w:firstRow="1" w:lastRow="0" w:firstColumn="1" w:lastColumn="0" w:noHBand="0" w:noVBand="1"/>
      </w:tblPr>
      <w:tblGrid>
        <w:gridCol w:w="2154"/>
        <w:gridCol w:w="3798"/>
        <w:gridCol w:w="2551"/>
      </w:tblGrid>
      <w:tr w:rsidR="009A640E" w14:paraId="5F57A525" w14:textId="77777777">
        <w:trPr>
          <w:cantSplit/>
          <w:tblHeader/>
          <w:jc w:val="center"/>
        </w:trPr>
        <w:tc>
          <w:tcPr>
            <w:tcW w:w="2154" w:type="dxa"/>
            <w:shd w:val="clear" w:color="auto" w:fill="D9E2F3"/>
          </w:tcPr>
          <w:p w14:paraId="1029986A" w14:textId="77777777" w:rsidR="009A640E" w:rsidRDefault="00231DB2">
            <w:pPr>
              <w:keepNext/>
              <w:spacing w:after="0" w:line="240" w:lineRule="auto"/>
              <w:jc w:val="center"/>
            </w:pPr>
            <w:r>
              <w:rPr>
                <w:b/>
                <w:sz w:val="19"/>
              </w:rPr>
              <w:t>RULE</w:t>
            </w:r>
          </w:p>
        </w:tc>
        <w:tc>
          <w:tcPr>
            <w:tcW w:w="3798" w:type="dxa"/>
            <w:shd w:val="clear" w:color="auto" w:fill="D9E2F3"/>
          </w:tcPr>
          <w:p w14:paraId="26C8DAB9" w14:textId="77777777" w:rsidR="009A640E" w:rsidRDefault="00231DB2">
            <w:pPr>
              <w:keepNext/>
              <w:spacing w:after="0" w:line="240" w:lineRule="auto"/>
              <w:jc w:val="center"/>
            </w:pPr>
            <w:r>
              <w:rPr>
                <w:b/>
                <w:sz w:val="19"/>
              </w:rPr>
              <w:t>VALUE / BEHAVIOUR</w:t>
            </w:r>
          </w:p>
        </w:tc>
        <w:tc>
          <w:tcPr>
            <w:tcW w:w="2551" w:type="dxa"/>
            <w:shd w:val="clear" w:color="auto" w:fill="D9E2F3"/>
          </w:tcPr>
          <w:p w14:paraId="027BB83D" w14:textId="77777777" w:rsidR="009A640E" w:rsidRDefault="00231DB2">
            <w:pPr>
              <w:keepNext/>
              <w:spacing w:after="0" w:line="240" w:lineRule="auto"/>
              <w:jc w:val="center"/>
            </w:pPr>
            <w:r>
              <w:rPr>
                <w:b/>
                <w:sz w:val="19"/>
              </w:rPr>
              <w:t>WHERE</w:t>
            </w:r>
          </w:p>
        </w:tc>
      </w:tr>
      <w:tr w:rsidR="009A640E" w14:paraId="6AF07C8B" w14:textId="77777777">
        <w:trPr>
          <w:cantSplit/>
          <w:jc w:val="center"/>
        </w:trPr>
        <w:tc>
          <w:tcPr>
            <w:tcW w:w="2154" w:type="dxa"/>
          </w:tcPr>
          <w:p w14:paraId="406763FF" w14:textId="77777777" w:rsidR="009A640E" w:rsidRDefault="00231DB2">
            <w:pPr>
              <w:keepNext/>
              <w:spacing w:after="0" w:line="240" w:lineRule="auto"/>
            </w:pPr>
            <w:r>
              <w:rPr>
                <w:sz w:val="19"/>
              </w:rPr>
              <w:t>Provider order</w:t>
            </w:r>
          </w:p>
        </w:tc>
        <w:tc>
          <w:tcPr>
            <w:tcW w:w="3798" w:type="dxa"/>
          </w:tcPr>
          <w:p w14:paraId="5973F92A" w14:textId="77777777" w:rsidR="009A640E" w:rsidRDefault="00231DB2">
            <w:pPr>
              <w:keepNext/>
              <w:spacing w:after="0" w:line="240" w:lineRule="auto"/>
            </w:pPr>
            <w:r>
              <w:rPr>
                <w:sz w:val="19"/>
              </w:rPr>
              <w:t>LLM_PROVIDER_ORDER, first available wins</w:t>
            </w:r>
          </w:p>
        </w:tc>
        <w:tc>
          <w:tcPr>
            <w:tcW w:w="2551" w:type="dxa"/>
          </w:tcPr>
          <w:p w14:paraId="512A9DB1" w14:textId="77777777" w:rsidR="009A640E" w:rsidRDefault="00231DB2">
            <w:pPr>
              <w:keepNext/>
              <w:spacing w:after="0" w:line="240" w:lineRule="auto"/>
            </w:pPr>
            <w:r>
              <w:rPr>
                <w:sz w:val="19"/>
              </w:rPr>
              <w:t>config / providers.build_providers</w:t>
            </w:r>
          </w:p>
        </w:tc>
      </w:tr>
      <w:tr w:rsidR="009A640E" w14:paraId="6267EF8C" w14:textId="77777777">
        <w:trPr>
          <w:cantSplit/>
          <w:jc w:val="center"/>
        </w:trPr>
        <w:tc>
          <w:tcPr>
            <w:tcW w:w="2154" w:type="dxa"/>
          </w:tcPr>
          <w:p w14:paraId="26E6DA42" w14:textId="77777777" w:rsidR="009A640E" w:rsidRDefault="00231DB2">
            <w:pPr>
              <w:keepNext/>
              <w:spacing w:after="0" w:line="240" w:lineRule="auto"/>
            </w:pPr>
            <w:r>
              <w:rPr>
                <w:sz w:val="19"/>
              </w:rPr>
              <w:t>Roles</w:t>
            </w:r>
          </w:p>
        </w:tc>
        <w:tc>
          <w:tcPr>
            <w:tcW w:w="3798" w:type="dxa"/>
          </w:tcPr>
          <w:p w14:paraId="014FCFE6" w14:textId="77777777" w:rsidR="009A640E" w:rsidRDefault="00231DB2">
            <w:pPr>
              <w:keepNext/>
              <w:spacing w:after="0" w:line="240" w:lineRule="auto"/>
            </w:pPr>
            <w:r>
              <w:rPr>
                <w:sz w:val="19"/>
              </w:rPr>
              <w:t>strong = answer, audit, review; fast = re-samples</w:t>
            </w:r>
          </w:p>
        </w:tc>
        <w:tc>
          <w:tcPr>
            <w:tcW w:w="2551" w:type="dxa"/>
          </w:tcPr>
          <w:p w14:paraId="6DE76DB0" w14:textId="77777777" w:rsidR="009A640E" w:rsidRDefault="00231DB2">
            <w:pPr>
              <w:keepNext/>
              <w:spacing w:after="0" w:line="240" w:lineRule="auto"/>
            </w:pPr>
            <w:r>
              <w:rPr>
                <w:sz w:val="19"/>
              </w:rPr>
              <w:t>LLMRequest.role</w:t>
            </w:r>
          </w:p>
        </w:tc>
      </w:tr>
      <w:tr w:rsidR="009A640E" w14:paraId="11BD114A" w14:textId="77777777">
        <w:trPr>
          <w:cantSplit/>
          <w:jc w:val="center"/>
        </w:trPr>
        <w:tc>
          <w:tcPr>
            <w:tcW w:w="2154" w:type="dxa"/>
          </w:tcPr>
          <w:p w14:paraId="485DC7EB" w14:textId="77777777" w:rsidR="009A640E" w:rsidRDefault="00231DB2">
            <w:pPr>
              <w:keepNext/>
              <w:spacing w:after="0" w:line="240" w:lineRule="auto"/>
            </w:pPr>
            <w:r>
              <w:rPr>
                <w:sz w:val="19"/>
              </w:rPr>
              <w:t>Pacing</w:t>
            </w:r>
          </w:p>
        </w:tc>
        <w:tc>
          <w:tcPr>
            <w:tcW w:w="3798" w:type="dxa"/>
          </w:tcPr>
          <w:p w14:paraId="50CB5817" w14:textId="77777777" w:rsidR="009A640E" w:rsidRDefault="00231DB2">
            <w:pPr>
              <w:keepNext/>
              <w:spacing w:after="0" w:line="240" w:lineRule="auto"/>
            </w:pPr>
            <w:r>
              <w:rPr>
                <w:sz w:val="19"/>
              </w:rPr>
              <w:t>Sliding 60 s window per (provider, role) at the configured RPM</w:t>
            </w:r>
          </w:p>
        </w:tc>
        <w:tc>
          <w:tcPr>
            <w:tcW w:w="2551" w:type="dxa"/>
          </w:tcPr>
          <w:p w14:paraId="23FF3C67" w14:textId="77777777" w:rsidR="009A640E" w:rsidRDefault="00231DB2">
            <w:pPr>
              <w:keepNext/>
              <w:spacing w:after="0" w:line="240" w:lineRule="auto"/>
            </w:pPr>
            <w:r>
              <w:rPr>
                <w:sz w:val="19"/>
              </w:rPr>
              <w:t>router.RateLimiter</w:t>
            </w:r>
          </w:p>
        </w:tc>
      </w:tr>
      <w:tr w:rsidR="009A640E" w14:paraId="4933A106" w14:textId="77777777">
        <w:trPr>
          <w:cantSplit/>
          <w:jc w:val="center"/>
        </w:trPr>
        <w:tc>
          <w:tcPr>
            <w:tcW w:w="2154" w:type="dxa"/>
          </w:tcPr>
          <w:p w14:paraId="1D4CFD81" w14:textId="77777777" w:rsidR="009A640E" w:rsidRDefault="00231DB2">
            <w:pPr>
              <w:keepNext/>
              <w:spacing w:after="0" w:line="240" w:lineRule="auto"/>
            </w:pPr>
            <w:r>
              <w:rPr>
                <w:sz w:val="19"/>
              </w:rPr>
              <w:t>Rate-limited</w:t>
            </w:r>
          </w:p>
        </w:tc>
        <w:tc>
          <w:tcPr>
            <w:tcW w:w="3798" w:type="dxa"/>
          </w:tcPr>
          <w:p w14:paraId="2DA60B7E" w14:textId="77777777" w:rsidR="009A640E" w:rsidRDefault="00231DB2">
            <w:pPr>
              <w:keepNext/>
              <w:spacing w:after="0" w:line="240" w:lineRule="auto"/>
            </w:pPr>
            <w:r>
              <w:rPr>
                <w:sz w:val="19"/>
              </w:rPr>
              <w:t>Wait the advertised time and retry (up to 3 attempts)</w:t>
            </w:r>
          </w:p>
        </w:tc>
        <w:tc>
          <w:tcPr>
            <w:tcW w:w="2551" w:type="dxa"/>
          </w:tcPr>
          <w:p w14:paraId="56139B24" w14:textId="77777777" w:rsidR="009A640E" w:rsidRDefault="00231DB2">
            <w:pPr>
              <w:keepNext/>
              <w:spacing w:after="0" w:line="240" w:lineRule="auto"/>
            </w:pPr>
            <w:r>
              <w:rPr>
                <w:sz w:val="19"/>
              </w:rPr>
              <w:t>router.complete</w:t>
            </w:r>
          </w:p>
        </w:tc>
      </w:tr>
      <w:tr w:rsidR="009A640E" w14:paraId="769B3FA5" w14:textId="77777777">
        <w:trPr>
          <w:cantSplit/>
          <w:jc w:val="center"/>
        </w:trPr>
        <w:tc>
          <w:tcPr>
            <w:tcW w:w="2154" w:type="dxa"/>
          </w:tcPr>
          <w:p w14:paraId="5CB54110" w14:textId="77777777" w:rsidR="009A640E" w:rsidRDefault="00231DB2">
            <w:pPr>
              <w:keepNext/>
              <w:spacing w:after="0" w:line="240" w:lineRule="auto"/>
            </w:pPr>
            <w:r>
              <w:rPr>
                <w:sz w:val="19"/>
              </w:rPr>
              <w:t>Long wait</w:t>
            </w:r>
          </w:p>
        </w:tc>
        <w:tc>
          <w:tcPr>
            <w:tcW w:w="3798" w:type="dxa"/>
          </w:tcPr>
          <w:p w14:paraId="308DF382" w14:textId="77777777" w:rsidR="009A640E" w:rsidRDefault="00231DB2">
            <w:pPr>
              <w:keepNext/>
              <w:spacing w:after="0" w:line="240" w:lineRule="auto"/>
            </w:pPr>
            <w:r>
              <w:rPr>
                <w:sz w:val="19"/>
              </w:rPr>
              <w:t>If wait &gt; 25 s (LLM_MAX_WAIT_SECS) and another provider exists → switch</w:t>
            </w:r>
          </w:p>
        </w:tc>
        <w:tc>
          <w:tcPr>
            <w:tcW w:w="2551" w:type="dxa"/>
          </w:tcPr>
          <w:p w14:paraId="50C37CE5" w14:textId="77777777" w:rsidR="009A640E" w:rsidRDefault="00231DB2">
            <w:pPr>
              <w:keepNext/>
              <w:spacing w:after="0" w:line="240" w:lineRule="auto"/>
            </w:pPr>
            <w:r>
              <w:rPr>
                <w:sz w:val="19"/>
              </w:rPr>
              <w:t>router.complete</w:t>
            </w:r>
          </w:p>
        </w:tc>
      </w:tr>
      <w:tr w:rsidR="009A640E" w14:paraId="75B79D8D" w14:textId="77777777">
        <w:trPr>
          <w:cantSplit/>
          <w:jc w:val="center"/>
        </w:trPr>
        <w:tc>
          <w:tcPr>
            <w:tcW w:w="2154" w:type="dxa"/>
          </w:tcPr>
          <w:p w14:paraId="3CE590B5" w14:textId="77777777" w:rsidR="009A640E" w:rsidRDefault="00231DB2">
            <w:pPr>
              <w:keepNext/>
              <w:spacing w:after="0" w:line="240" w:lineRule="auto"/>
            </w:pPr>
            <w:r>
              <w:rPr>
                <w:sz w:val="19"/>
              </w:rPr>
              <w:t>Daily quota</w:t>
            </w:r>
          </w:p>
        </w:tc>
        <w:tc>
          <w:tcPr>
            <w:tcW w:w="3798" w:type="dxa"/>
          </w:tcPr>
          <w:p w14:paraId="4DED3BA8" w14:textId="77777777" w:rsidR="009A640E" w:rsidRDefault="00231DB2">
            <w:pPr>
              <w:keepNext/>
              <w:spacing w:after="0" w:line="240" w:lineRule="auto"/>
            </w:pPr>
            <w:r>
              <w:rPr>
                <w:sz w:val="19"/>
              </w:rPr>
              <w:t>Provider cooled down 1 hour; switch</w:t>
            </w:r>
          </w:p>
        </w:tc>
        <w:tc>
          <w:tcPr>
            <w:tcW w:w="2551" w:type="dxa"/>
          </w:tcPr>
          <w:p w14:paraId="211675F3" w14:textId="77777777" w:rsidR="009A640E" w:rsidRDefault="00231DB2">
            <w:pPr>
              <w:keepNext/>
              <w:spacing w:after="0" w:line="240" w:lineRule="auto"/>
            </w:pPr>
            <w:r>
              <w:rPr>
                <w:sz w:val="19"/>
              </w:rPr>
              <w:t>router.complete</w:t>
            </w:r>
          </w:p>
        </w:tc>
      </w:tr>
      <w:tr w:rsidR="009A640E" w14:paraId="5F3BEF24" w14:textId="77777777">
        <w:trPr>
          <w:cantSplit/>
          <w:jc w:val="center"/>
        </w:trPr>
        <w:tc>
          <w:tcPr>
            <w:tcW w:w="2154" w:type="dxa"/>
          </w:tcPr>
          <w:p w14:paraId="202425DB" w14:textId="77777777" w:rsidR="009A640E" w:rsidRDefault="00231DB2">
            <w:pPr>
              <w:keepNext/>
              <w:spacing w:after="0" w:line="240" w:lineRule="auto"/>
            </w:pPr>
            <w:r>
              <w:rPr>
                <w:sz w:val="19"/>
              </w:rPr>
              <w:t>Bad key / unknown model</w:t>
            </w:r>
          </w:p>
        </w:tc>
        <w:tc>
          <w:tcPr>
            <w:tcW w:w="3798" w:type="dxa"/>
          </w:tcPr>
          <w:p w14:paraId="25CD114F" w14:textId="77777777" w:rsidR="009A640E" w:rsidRDefault="00231DB2">
            <w:pPr>
              <w:keepNext/>
              <w:spacing w:after="0" w:line="240" w:lineRule="auto"/>
            </w:pPr>
            <w:r>
              <w:rPr>
                <w:sz w:val="19"/>
              </w:rPr>
              <w:t>Switch immediately; notice shown to user</w:t>
            </w:r>
          </w:p>
        </w:tc>
        <w:tc>
          <w:tcPr>
            <w:tcW w:w="2551" w:type="dxa"/>
          </w:tcPr>
          <w:p w14:paraId="471DD9DE" w14:textId="77777777" w:rsidR="009A640E" w:rsidRDefault="00231DB2">
            <w:pPr>
              <w:keepNext/>
              <w:spacing w:after="0" w:line="240" w:lineRule="auto"/>
            </w:pPr>
            <w:r>
              <w:rPr>
                <w:sz w:val="19"/>
              </w:rPr>
              <w:t>router.complete</w:t>
            </w:r>
          </w:p>
        </w:tc>
      </w:tr>
      <w:tr w:rsidR="009A640E" w14:paraId="64EC977F" w14:textId="77777777">
        <w:trPr>
          <w:cantSplit/>
          <w:jc w:val="center"/>
        </w:trPr>
        <w:tc>
          <w:tcPr>
            <w:tcW w:w="2154" w:type="dxa"/>
          </w:tcPr>
          <w:p w14:paraId="19521B96" w14:textId="77777777" w:rsidR="009A640E" w:rsidRDefault="00231DB2">
            <w:pPr>
              <w:keepNext/>
              <w:spacing w:after="0" w:line="240" w:lineRule="auto"/>
            </w:pPr>
            <w:r>
              <w:rPr>
                <w:sz w:val="19"/>
              </w:rPr>
              <w:t>Local servers</w:t>
            </w:r>
          </w:p>
        </w:tc>
        <w:tc>
          <w:tcPr>
            <w:tcW w:w="3798" w:type="dxa"/>
          </w:tcPr>
          <w:p w14:paraId="7DF9055B" w14:textId="77777777" w:rsidR="009A640E" w:rsidRDefault="00231DB2">
            <w:pPr>
              <w:keepNext/>
              <w:spacing w:after="0" w:line="240" w:lineRule="auto"/>
            </w:pPr>
            <w:r>
              <w:rPr>
                <w:sz w:val="19"/>
              </w:rPr>
              <w:t>One request at a time (queued)</w:t>
            </w:r>
          </w:p>
        </w:tc>
        <w:tc>
          <w:tcPr>
            <w:tcW w:w="2551" w:type="dxa"/>
          </w:tcPr>
          <w:p w14:paraId="554F7948" w14:textId="77777777" w:rsidR="009A640E" w:rsidRDefault="00231DB2">
            <w:pPr>
              <w:keepNext/>
              <w:spacing w:after="0" w:line="240" w:lineRule="auto"/>
            </w:pPr>
            <w:r>
              <w:rPr>
                <w:sz w:val="19"/>
              </w:rPr>
              <w:t>max_concurrency = 1</w:t>
            </w:r>
          </w:p>
        </w:tc>
      </w:tr>
      <w:tr w:rsidR="009A640E" w14:paraId="39DAFC81" w14:textId="77777777">
        <w:trPr>
          <w:cantSplit/>
          <w:jc w:val="center"/>
        </w:trPr>
        <w:tc>
          <w:tcPr>
            <w:tcW w:w="2154" w:type="dxa"/>
          </w:tcPr>
          <w:p w14:paraId="637CC2E5" w14:textId="77777777" w:rsidR="009A640E" w:rsidRDefault="00231DB2">
            <w:pPr>
              <w:keepNext/>
              <w:spacing w:after="0" w:line="240" w:lineRule="auto"/>
            </w:pPr>
            <w:r>
              <w:rPr>
                <w:sz w:val="19"/>
              </w:rPr>
              <w:t>LM Studio server off</w:t>
            </w:r>
          </w:p>
        </w:tc>
        <w:tc>
          <w:tcPr>
            <w:tcW w:w="3798" w:type="dxa"/>
          </w:tcPr>
          <w:p w14:paraId="444DAA47" w14:textId="77777777" w:rsidR="009A640E" w:rsidRDefault="00231DB2">
            <w:pPr>
              <w:keepNext/>
              <w:spacing w:after="0" w:line="240" w:lineRule="auto"/>
            </w:pPr>
            <w:r>
              <w:rPr>
                <w:sz w:val="19"/>
              </w:rPr>
              <w:t>Run “lms server start”, wait until it answers, retry once (at most every 30 s)</w:t>
            </w:r>
          </w:p>
        </w:tc>
        <w:tc>
          <w:tcPr>
            <w:tcW w:w="2551" w:type="dxa"/>
          </w:tcPr>
          <w:p w14:paraId="728A2C86" w14:textId="77777777" w:rsidR="009A640E" w:rsidRDefault="00231DB2">
            <w:pPr>
              <w:keepNext/>
              <w:spacing w:after="0" w:line="240" w:lineRule="auto"/>
            </w:pPr>
            <w:r>
              <w:rPr>
                <w:sz w:val="19"/>
              </w:rPr>
              <w:t>LMStudioProvider</w:t>
            </w:r>
          </w:p>
        </w:tc>
      </w:tr>
      <w:tr w:rsidR="009A640E" w14:paraId="359F810B" w14:textId="77777777">
        <w:trPr>
          <w:cantSplit/>
          <w:jc w:val="center"/>
        </w:trPr>
        <w:tc>
          <w:tcPr>
            <w:tcW w:w="2154" w:type="dxa"/>
          </w:tcPr>
          <w:p w14:paraId="2115A307" w14:textId="77777777" w:rsidR="009A640E" w:rsidRDefault="00231DB2">
            <w:pPr>
              <w:spacing w:after="0" w:line="240" w:lineRule="auto"/>
            </w:pPr>
            <w:r>
              <w:rPr>
                <w:sz w:val="19"/>
              </w:rPr>
              <w:t>JSON mode refused</w:t>
            </w:r>
          </w:p>
        </w:tc>
        <w:tc>
          <w:tcPr>
            <w:tcW w:w="3798" w:type="dxa"/>
          </w:tcPr>
          <w:p w14:paraId="561C05EE" w14:textId="77777777" w:rsidR="009A640E" w:rsidRDefault="00231DB2">
            <w:pPr>
              <w:spacing w:after="0" w:line="240" w:lineRule="auto"/>
            </w:pPr>
            <w:r>
              <w:rPr>
                <w:sz w:val="19"/>
              </w:rPr>
              <w:t>Retry once without response_format</w:t>
            </w:r>
          </w:p>
        </w:tc>
        <w:tc>
          <w:tcPr>
            <w:tcW w:w="2551" w:type="dxa"/>
          </w:tcPr>
          <w:p w14:paraId="0C1C52C2" w14:textId="77777777" w:rsidR="009A640E" w:rsidRDefault="00231DB2">
            <w:pPr>
              <w:spacing w:after="0" w:line="240" w:lineRule="auto"/>
            </w:pPr>
            <w:r>
              <w:rPr>
                <w:sz w:val="19"/>
              </w:rPr>
              <w:t>OpenAICompatProvider</w:t>
            </w:r>
          </w:p>
        </w:tc>
      </w:tr>
    </w:tbl>
    <w:p w14:paraId="43264F0C" w14:textId="77777777" w:rsidR="009A640E" w:rsidRDefault="009A640E">
      <w:pPr>
        <w:spacing w:after="40"/>
      </w:pPr>
    </w:p>
    <w:p w14:paraId="2FB36736" w14:textId="77777777" w:rsidR="009A640E" w:rsidRDefault="00231DB2">
      <w:r>
        <w:br w:type="page"/>
      </w:r>
    </w:p>
    <w:p w14:paraId="108B5305" w14:textId="77777777" w:rsidR="009A640E" w:rsidRDefault="00231DB2">
      <w:pPr>
        <w:pStyle w:val="Heading1"/>
      </w:pPr>
      <w:bookmarkStart w:id="8" w:name="_Toc242465758"/>
      <w:r>
        <w:lastRenderedPageBreak/>
        <w:t>6. DOCUMENT INGESTION FLOW</w:t>
      </w:r>
      <w:bookmarkEnd w:id="8"/>
    </w:p>
    <w:p w14:paraId="4BFC9678" w14:textId="77777777" w:rsidR="009A640E" w:rsidRDefault="00231DB2">
      <w:pPr>
        <w:keepNext/>
        <w:jc w:val="center"/>
      </w:pPr>
      <w:r>
        <w:rPr>
          <w:noProof/>
        </w:rPr>
        <w:drawing>
          <wp:inline distT="0" distB="0" distL="0" distR="0" wp14:anchorId="16AB3EB9" wp14:editId="4291F694">
            <wp:extent cx="5580000" cy="133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ingestion.png"/>
                    <pic:cNvPicPr/>
                  </pic:nvPicPr>
                  <pic:blipFill>
                    <a:blip r:embed="rId10"/>
                    <a:stretch>
                      <a:fillRect/>
                    </a:stretch>
                  </pic:blipFill>
                  <pic:spPr>
                    <a:xfrm>
                      <a:off x="0" y="0"/>
                      <a:ext cx="5580000" cy="1333000"/>
                    </a:xfrm>
                    <a:prstGeom prst="rect">
                      <a:avLst/>
                    </a:prstGeom>
                  </pic:spPr>
                </pic:pic>
              </a:graphicData>
            </a:graphic>
          </wp:inline>
        </w:drawing>
      </w:r>
    </w:p>
    <w:p w14:paraId="34256784" w14:textId="77777777" w:rsidR="009A640E" w:rsidRDefault="00231DB2">
      <w:pPr>
        <w:jc w:val="center"/>
      </w:pPr>
      <w:r>
        <w:rPr>
          <w:b/>
          <w:sz w:val="22"/>
        </w:rPr>
        <w:t>Figure 6.1 Document ingestion</w:t>
      </w:r>
    </w:p>
    <w:p w14:paraId="1A00F857" w14:textId="77777777" w:rsidR="009A640E" w:rsidRDefault="00231DB2">
      <w:pPr>
        <w:jc w:val="both"/>
      </w:pPr>
      <w:r>
        <w:t>Uploading happens through POST /api/documents (several files at once). For each file the backend runs:</w:t>
      </w:r>
    </w:p>
    <w:p w14:paraId="3243DCBA" w14:textId="77777777" w:rsidR="009A640E" w:rsidRDefault="00231DB2">
      <w:pPr>
        <w:ind w:left="454" w:hanging="454"/>
        <w:jc w:val="both"/>
      </w:pPr>
      <w:r>
        <w:rPr>
          <w:b/>
        </w:rPr>
        <w:t xml:space="preserve">1.  Size and emptiness check </w:t>
      </w:r>
      <w:r>
        <w:t>in app._ingest_one. Files over the limit or with no bytes return an error result for that file without stopping the others.</w:t>
      </w:r>
    </w:p>
    <w:p w14:paraId="70778B1B" w14:textId="77777777" w:rsidR="009A640E" w:rsidRDefault="00231DB2">
      <w:pPr>
        <w:ind w:left="454" w:hanging="454"/>
        <w:jc w:val="both"/>
      </w:pPr>
      <w:r>
        <w:rPr>
          <w:b/>
        </w:rPr>
        <w:t xml:space="preserve">2.  Duplicate check. </w:t>
      </w:r>
      <w:r>
        <w:t>The SHA-256 hash of the bytes is compared with every stored document.</w:t>
      </w:r>
    </w:p>
    <w:p w14:paraId="35208C36" w14:textId="77777777" w:rsidR="009A640E" w:rsidRDefault="00231DB2">
      <w:pPr>
        <w:ind w:left="454" w:hanging="454"/>
        <w:jc w:val="both"/>
      </w:pPr>
      <w:r>
        <w:rPr>
          <w:b/>
        </w:rPr>
        <w:t xml:space="preserve">3.  </w:t>
      </w:r>
      <w:r>
        <w:rPr>
          <w:b/>
        </w:rPr>
        <w:t xml:space="preserve">Parsing </w:t>
      </w:r>
      <w:r>
        <w:t>(parsing.parse_document) chooses a parser by extension and returns a list of Block(text, page, section). PDFs are read page by page with pypdf and words hyphenated across line breaks are re-joined. DOCX paragraphs are grouped under their heading styles and tables are read row by row. Markdown and HTML headings become section names. Text files are split on blank lines.</w:t>
      </w:r>
    </w:p>
    <w:p w14:paraId="3CAFC1C5" w14:textId="77777777" w:rsidR="009A640E" w:rsidRDefault="00231DB2">
      <w:pPr>
        <w:ind w:left="454" w:hanging="454"/>
        <w:jc w:val="both"/>
      </w:pPr>
      <w:r>
        <w:rPr>
          <w:b/>
        </w:rPr>
        <w:t xml:space="preserve">4.  Chunking </w:t>
      </w:r>
      <w:r>
        <w:t>(chunking.chunk_blocks). Blocks are grouped by (page, section) and split into sentences. Sentences are added to the current chunk until it would exceed 200 words; the next chunk starts with the last ≤ 40 words of the previous one. A sentence longer than 200 words is hard-wrapped. A trailing chunk that is only overlap is dropped.</w:t>
      </w:r>
    </w:p>
    <w:p w14:paraId="3DA9675A" w14:textId="77777777" w:rsidR="009A640E" w:rsidRDefault="00231DB2">
      <w:pPr>
        <w:ind w:left="454" w:hanging="454"/>
        <w:jc w:val="both"/>
      </w:pPr>
      <w:r>
        <w:rPr>
          <w:b/>
        </w:rPr>
        <w:t xml:space="preserve">5.  Embedding. </w:t>
      </w:r>
      <w:r>
        <w:t>Each chunk's embed_text (section title + text) is encoded into a normalised 384-dimensional vector. This is the slow step and runs outside the lock.</w:t>
      </w:r>
    </w:p>
    <w:p w14:paraId="26EEB7CC" w14:textId="77777777" w:rsidR="009A640E" w:rsidRDefault="00231DB2">
      <w:pPr>
        <w:ind w:left="454" w:hanging="454"/>
        <w:jc w:val="both"/>
      </w:pPr>
      <w:r>
        <w:rPr>
          <w:b/>
        </w:rPr>
        <w:t xml:space="preserve">6.  Indexing. </w:t>
      </w:r>
      <w:r>
        <w:t>Under a lock, the chunks are appended, the new vectors stacked under the embedding matrix, the DocumentInfo stored, the BM25 index rebuilt and the original file written to uploads/.</w:t>
      </w:r>
    </w:p>
    <w:p w14:paraId="2F0DC741" w14:textId="77777777" w:rsidR="009A640E" w:rsidRDefault="00231DB2">
      <w:pPr>
        <w:ind w:left="454" w:hanging="454"/>
        <w:jc w:val="both"/>
      </w:pPr>
      <w:r>
        <w:rPr>
          <w:b/>
        </w:rPr>
        <w:t xml:space="preserve">7.  Saving. </w:t>
      </w:r>
      <w:r>
        <w:t>The whole index is written to a temporary folder and each file is then moved into place, so a crash mid-save cannot leave a half-written index.</w:t>
      </w:r>
    </w:p>
    <w:p w14:paraId="3EA1E0A8" w14:textId="77777777" w:rsidR="009A640E" w:rsidRDefault="00231DB2">
      <w:pPr>
        <w:jc w:val="both"/>
      </w:pPr>
      <w:r>
        <w:lastRenderedPageBreak/>
        <w:t>The upload response contains one result per file with status added, duplicate or error, plus updated library statistics.</w:t>
      </w:r>
    </w:p>
    <w:p w14:paraId="633450EA" w14:textId="77777777" w:rsidR="009A640E" w:rsidRDefault="00231DB2">
      <w:r>
        <w:br w:type="page"/>
      </w:r>
    </w:p>
    <w:p w14:paraId="69111093" w14:textId="77777777" w:rsidR="009A640E" w:rsidRDefault="00231DB2">
      <w:pPr>
        <w:pStyle w:val="Heading1"/>
      </w:pPr>
      <w:bookmarkStart w:id="9" w:name="_Toc242465759"/>
      <w:r>
        <w:lastRenderedPageBreak/>
        <w:t>7. QUESTION-TO-ANSWER FLOW (END TO END)</w:t>
      </w:r>
      <w:bookmarkEnd w:id="9"/>
    </w:p>
    <w:p w14:paraId="4EB5C300" w14:textId="77777777" w:rsidR="009A640E" w:rsidRDefault="00231DB2">
      <w:pPr>
        <w:keepNext/>
        <w:jc w:val="center"/>
      </w:pPr>
      <w:r>
        <w:rPr>
          <w:noProof/>
        </w:rPr>
        <w:drawing>
          <wp:inline distT="0" distB="0" distL="0" distR="0" wp14:anchorId="74AD6E85" wp14:editId="3C75CD97">
            <wp:extent cx="5580000" cy="4405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png"/>
                    <pic:cNvPicPr/>
                  </pic:nvPicPr>
                  <pic:blipFill>
                    <a:blip r:embed="rId11"/>
                    <a:stretch>
                      <a:fillRect/>
                    </a:stretch>
                  </pic:blipFill>
                  <pic:spPr>
                    <a:xfrm>
                      <a:off x="0" y="0"/>
                      <a:ext cx="5580000" cy="4405263"/>
                    </a:xfrm>
                    <a:prstGeom prst="rect">
                      <a:avLst/>
                    </a:prstGeom>
                  </pic:spPr>
                </pic:pic>
              </a:graphicData>
            </a:graphic>
          </wp:inline>
        </w:drawing>
      </w:r>
    </w:p>
    <w:p w14:paraId="2E06AA8C" w14:textId="77777777" w:rsidR="009A640E" w:rsidRDefault="00231DB2">
      <w:pPr>
        <w:jc w:val="center"/>
      </w:pPr>
      <w:r>
        <w:rPr>
          <w:b/>
          <w:sz w:val="22"/>
        </w:rPr>
        <w:t>Figure 7.1 Sequence of one question</w:t>
      </w:r>
    </w:p>
    <w:p w14:paraId="50C984A4" w14:textId="77777777" w:rsidR="009A640E" w:rsidRDefault="00231DB2">
      <w:pPr>
        <w:jc w:val="both"/>
      </w:pPr>
      <w:r>
        <w:t>The diagram shows the messages exchanged for a single question in Thorough mode. Below, the same flow is described step by step with the code that performs each step.</w:t>
      </w:r>
    </w:p>
    <w:p w14:paraId="5DF261DD" w14:textId="77777777" w:rsidR="009A640E" w:rsidRDefault="00231DB2">
      <w:pPr>
        <w:ind w:left="454" w:hanging="454"/>
        <w:jc w:val="both"/>
      </w:pPr>
      <w:r>
        <w:rPr>
          <w:b/>
        </w:rPr>
        <w:t xml:space="preserve">1.  Browser sends the question. </w:t>
      </w:r>
      <w:r>
        <w:t>App.jsx dispatches start to the run reducer and calls streamQuery() in api.js, which POSTs {question, mode, …} to /api/query and keeps the response open as a stream.</w:t>
      </w:r>
    </w:p>
    <w:p w14:paraId="36A156C5" w14:textId="77777777" w:rsidR="009A640E" w:rsidRDefault="00231DB2">
      <w:pPr>
        <w:ind w:left="454" w:hanging="454"/>
        <w:jc w:val="both"/>
      </w:pPr>
      <w:r>
        <w:rPr>
          <w:b/>
        </w:rPr>
        <w:t xml:space="preserve">2.  Backend opens the stream. </w:t>
      </w:r>
      <w:r>
        <w:t>query_stream in app.py creates an asyncio queue, starts engine.run() as a background task and returns a StreamingResponse. Every event the engine emits is put on the queue and written to the browser as an SSE message. A keep-alive comment is sent every 15 s so the connection survives long rate-limit waits. If the browser disconnects, the task is cancelled so no more model calls are made.</w:t>
      </w:r>
    </w:p>
    <w:p w14:paraId="668A843A" w14:textId="77777777" w:rsidR="009A640E" w:rsidRDefault="00231DB2">
      <w:pPr>
        <w:ind w:left="454" w:hanging="454"/>
        <w:jc w:val="both"/>
      </w:pPr>
      <w:r>
        <w:rPr>
          <w:b/>
        </w:rPr>
        <w:lastRenderedPageBreak/>
        <w:t xml:space="preserve">3.  Run starts. </w:t>
      </w:r>
      <w:r>
        <w:t>The engine assigns a 12-character run id, binds a telemetry recorder and emits run_started with the list of stages. If the library is empty it stops with error kind empty_kb.</w:t>
      </w:r>
    </w:p>
    <w:p w14:paraId="6AFF9BE7" w14:textId="77777777" w:rsidR="009A640E" w:rsidRDefault="00231DB2">
      <w:pPr>
        <w:ind w:left="454" w:hanging="454"/>
        <w:jc w:val="both"/>
      </w:pPr>
      <w:r>
        <w:rPr>
          <w:b/>
        </w:rPr>
        <w:t xml:space="preserve">4.  Retrieve. </w:t>
      </w:r>
      <w:r>
        <w:t>KnowledgeBase.search returns the top 6 hits (Section 8). The engine emits stage retrieve: done with the sources, which the browser shows immediately.</w:t>
      </w:r>
    </w:p>
    <w:p w14:paraId="6B0CF044" w14:textId="77777777" w:rsidR="009A640E" w:rsidRDefault="00231DB2">
      <w:pPr>
        <w:ind w:left="454" w:hanging="454"/>
        <w:jc w:val="both"/>
      </w:pPr>
      <w:r>
        <w:rPr>
          <w:b/>
        </w:rPr>
        <w:t xml:space="preserve">5.  Gate. </w:t>
      </w:r>
      <w:r>
        <w:t>If no hit was found, or every hit has relevance below MIN_RELEVANCE, the engine writes the decline message itself, marks the answer stage as skipped and goes straight to calibration.</w:t>
      </w:r>
    </w:p>
    <w:p w14:paraId="6A6A4A93" w14:textId="77777777" w:rsidR="009A640E" w:rsidRDefault="00231DB2">
      <w:pPr>
        <w:ind w:left="454" w:hanging="454"/>
        <w:jc w:val="both"/>
      </w:pPr>
      <w:r>
        <w:rPr>
          <w:b/>
        </w:rPr>
        <w:t xml:space="preserve">6.  Answer. </w:t>
      </w:r>
      <w:r>
        <w:t>generate_answer sends the answer prompt through the router with streaming on. Each token is emitted as a token event and appended to the answer on screen. If a provider fails mid-stream, answer_reset clears the partial text before the next provider starts.</w:t>
      </w:r>
    </w:p>
    <w:p w14:paraId="0ABBDC92" w14:textId="77777777" w:rsidR="009A640E" w:rsidRDefault="00231DB2">
      <w:pPr>
        <w:ind w:left="454" w:hanging="454"/>
        <w:jc w:val="both"/>
      </w:pPr>
      <w:r>
        <w:rPr>
          <w:b/>
        </w:rPr>
        <w:t xml:space="preserve">7.  Verify, consistency, review. </w:t>
      </w:r>
      <w:r>
        <w:t>Three coroutines run with asyncio.gather. Each emits its own running/done/skipped/error stage events with its result attached. A failure in one of them does not stop the others; it is shown as an error stage and its signal is simply left out of the score.</w:t>
      </w:r>
    </w:p>
    <w:p w14:paraId="6409877B" w14:textId="77777777" w:rsidR="009A640E" w:rsidRDefault="00231DB2">
      <w:pPr>
        <w:ind w:left="454" w:hanging="454"/>
        <w:jc w:val="both"/>
      </w:pPr>
      <w:r>
        <w:rPr>
          <w:b/>
        </w:rPr>
        <w:t xml:space="preserve">8.  Calibrate. </w:t>
      </w:r>
      <w:r>
        <w:t>calibrate() combines the available signals and emits stage calibrate: done with the confidence object.</w:t>
      </w:r>
    </w:p>
    <w:p w14:paraId="5C9F6D99" w14:textId="77777777" w:rsidR="009A640E" w:rsidRDefault="00231DB2">
      <w:pPr>
        <w:ind w:left="454" w:hanging="454"/>
        <w:jc w:val="both"/>
      </w:pPr>
      <w:r>
        <w:rPr>
          <w:b/>
        </w:rPr>
        <w:t xml:space="preserve">9.  Save and finish. </w:t>
      </w:r>
      <w:r>
        <w:t>The full result is saved to SQLite and sent as the complete event. The browser marks the run as done and refreshes the history list.</w:t>
      </w:r>
    </w:p>
    <w:p w14:paraId="6B3C6058" w14:textId="77777777" w:rsidR="009A640E" w:rsidRDefault="00231DB2">
      <w:r>
        <w:br w:type="page"/>
      </w:r>
    </w:p>
    <w:p w14:paraId="0649010A" w14:textId="77777777" w:rsidR="009A640E" w:rsidRDefault="00231DB2">
      <w:pPr>
        <w:pStyle w:val="Heading1"/>
      </w:pPr>
      <w:bookmarkStart w:id="10" w:name="_Toc242465760"/>
      <w:r>
        <w:lastRenderedPageBreak/>
        <w:t>8. RETRIEVAL IN DETAIL</w:t>
      </w:r>
      <w:bookmarkEnd w:id="10"/>
    </w:p>
    <w:p w14:paraId="39B993DB" w14:textId="77777777" w:rsidR="009A640E" w:rsidRDefault="00231DB2">
      <w:pPr>
        <w:keepNext/>
        <w:jc w:val="center"/>
      </w:pPr>
      <w:r>
        <w:rPr>
          <w:noProof/>
        </w:rPr>
        <w:drawing>
          <wp:inline distT="0" distB="0" distL="0" distR="0" wp14:anchorId="0E5CFBA4" wp14:editId="202E77A1">
            <wp:extent cx="5580000" cy="23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retrieval.png"/>
                    <pic:cNvPicPr/>
                  </pic:nvPicPr>
                  <pic:blipFill>
                    <a:blip r:embed="rId12"/>
                    <a:stretch>
                      <a:fillRect/>
                    </a:stretch>
                  </pic:blipFill>
                  <pic:spPr>
                    <a:xfrm>
                      <a:off x="0" y="0"/>
                      <a:ext cx="5580000" cy="2356000"/>
                    </a:xfrm>
                    <a:prstGeom prst="rect">
                      <a:avLst/>
                    </a:prstGeom>
                  </pic:spPr>
                </pic:pic>
              </a:graphicData>
            </a:graphic>
          </wp:inline>
        </w:drawing>
      </w:r>
    </w:p>
    <w:p w14:paraId="1F6A0D61" w14:textId="77777777" w:rsidR="009A640E" w:rsidRDefault="00231DB2">
      <w:pPr>
        <w:jc w:val="center"/>
      </w:pPr>
      <w:r>
        <w:rPr>
          <w:b/>
          <w:sz w:val="22"/>
        </w:rPr>
        <w:t>Figure 8.1 Hybrid retrieval</w:t>
      </w:r>
    </w:p>
    <w:p w14:paraId="42900D64" w14:textId="77777777" w:rsidR="009A640E" w:rsidRDefault="00231DB2">
      <w:pPr>
        <w:jc w:val="both"/>
      </w:pPr>
      <w:r>
        <w:t>KnowledgeBase.search(question, top_k=6, pool=24, doc_ids=None) works as follows:</w:t>
      </w:r>
    </w:p>
    <w:p w14:paraId="2B5E9649" w14:textId="77777777" w:rsidR="009A640E" w:rsidRDefault="00231DB2">
      <w:pPr>
        <w:ind w:left="454" w:hanging="454"/>
        <w:jc w:val="both"/>
      </w:pPr>
      <w:r>
        <w:rPr>
          <w:b/>
        </w:rPr>
        <w:t xml:space="preserve">1.  Optional filter. </w:t>
      </w:r>
      <w:r>
        <w:t>If doc_ids is given, chunks from other documents are excluded.</w:t>
      </w:r>
    </w:p>
    <w:p w14:paraId="66B84A01" w14:textId="77777777" w:rsidR="009A640E" w:rsidRDefault="00231DB2">
      <w:pPr>
        <w:ind w:left="454" w:hanging="454"/>
        <w:jc w:val="both"/>
      </w:pPr>
      <w:r>
        <w:rPr>
          <w:b/>
        </w:rPr>
        <w:t xml:space="preserve">2.  Dense scores. </w:t>
      </w:r>
      <w:r>
        <w:t>The question is embedded and multiplied with the embedding matrix; because all vectors are normalised this gives the cosine similarity of every chunk.</w:t>
      </w:r>
    </w:p>
    <w:p w14:paraId="46FC0040" w14:textId="77777777" w:rsidR="009A640E" w:rsidRDefault="00231DB2">
      <w:pPr>
        <w:ind w:left="454" w:hanging="454"/>
        <w:jc w:val="both"/>
      </w:pPr>
      <w:r>
        <w:rPr>
          <w:b/>
        </w:rPr>
        <w:t xml:space="preserve">3.  Sparse scores. </w:t>
      </w:r>
      <w:r>
        <w:t>BM25Okapi scores every chunk using lower-cased word tokens with common stop-words removed.</w:t>
      </w:r>
    </w:p>
    <w:p w14:paraId="4CA262B4" w14:textId="77777777" w:rsidR="009A640E" w:rsidRDefault="00231DB2">
      <w:pPr>
        <w:ind w:left="454" w:hanging="454"/>
        <w:jc w:val="both"/>
      </w:pPr>
      <w:r>
        <w:rPr>
          <w:b/>
        </w:rPr>
        <w:t xml:space="preserve">4.  Fusion. </w:t>
      </w:r>
      <w:r>
        <w:t>The top 24 chunks of each ranking are merged with Reciprocal Rank Fusion: each chunk gets Σ 1/(60 + rank). BM25 entries with a score of 0 are ignored. The best 24 fused chunks are kept.</w:t>
      </w:r>
    </w:p>
    <w:p w14:paraId="0CB169DD" w14:textId="77777777" w:rsidR="009A640E" w:rsidRDefault="00231DB2">
      <w:pPr>
        <w:ind w:left="454" w:hanging="454"/>
        <w:jc w:val="both"/>
      </w:pPr>
      <w:r>
        <w:rPr>
          <w:b/>
        </w:rPr>
        <w:t xml:space="preserve">5.  Rerank. </w:t>
      </w:r>
      <w:r>
        <w:t>The cross-encoder scores (question, chunk text) pairs. Raw logits are passed through a sigmoid (newer library versions already return probabilities, which is detected and handled).</w:t>
      </w:r>
    </w:p>
    <w:p w14:paraId="0D36E7EE" w14:textId="77777777" w:rsidR="009A640E" w:rsidRDefault="00231DB2">
      <w:pPr>
        <w:ind w:left="454" w:hanging="454"/>
        <w:jc w:val="both"/>
      </w:pPr>
      <w:r>
        <w:rPr>
          <w:b/>
        </w:rPr>
        <w:t xml:space="preserve">6.  Relevance. </w:t>
      </w:r>
      <w:r>
        <w:t>relevance = max(reranker probability, clip((cosine − 0.15) / 0.55, 0, 1)). The second term stops the reranker, which was trained on web-search queries, from pushing a clearly on-topic passage to zero for a short or acronym-heavy question.</w:t>
      </w:r>
    </w:p>
    <w:p w14:paraId="0E6C421F" w14:textId="77777777" w:rsidR="009A640E" w:rsidRDefault="00231DB2">
      <w:pPr>
        <w:ind w:left="454" w:hanging="454"/>
        <w:jc w:val="both"/>
      </w:pPr>
      <w:r>
        <w:rPr>
          <w:b/>
        </w:rPr>
        <w:t xml:space="preserve">7.  Top-k. </w:t>
      </w:r>
      <w:r>
        <w:t>Chunks are sorted by (relevance, rerank) and the first 6 are returned as Hit objects with their dense, sparse, rerank and relevance values. Without a reranker the RRF order is kept.</w:t>
      </w:r>
    </w:p>
    <w:p w14:paraId="6A315CA0" w14:textId="77777777" w:rsidR="009A640E" w:rsidRDefault="00231DB2">
      <w:pPr>
        <w:jc w:val="both"/>
      </w:pPr>
      <w:r>
        <w:lastRenderedPageBreak/>
        <w:t>Each hit is sent to the browser as a source object containing ref (1–6), chunk and document ids, a label such as “paper.pdf · p.4 · § Methodology”, the text and the four scores.</w:t>
      </w:r>
    </w:p>
    <w:p w14:paraId="02BB5D44" w14:textId="77777777" w:rsidR="009A640E" w:rsidRDefault="00231DB2">
      <w:r>
        <w:br w:type="page"/>
      </w:r>
    </w:p>
    <w:p w14:paraId="68F5A5D5" w14:textId="77777777" w:rsidR="009A640E" w:rsidRDefault="00231DB2">
      <w:pPr>
        <w:pStyle w:val="Heading1"/>
      </w:pPr>
      <w:bookmarkStart w:id="11" w:name="_Toc242465761"/>
      <w:r>
        <w:lastRenderedPageBreak/>
        <w:t>9. HOW THE ANSWER IS GENERATED</w:t>
      </w:r>
      <w:bookmarkEnd w:id="11"/>
    </w:p>
    <w:p w14:paraId="32E7DC0F" w14:textId="77777777" w:rsidR="009A640E" w:rsidRDefault="00231DB2">
      <w:pPr>
        <w:jc w:val="both"/>
      </w:pPr>
      <w:r>
        <w:t>The answer prompt is built in prompts.py. The system message sets the rules; the user message contains the numbered passages and the question:</w:t>
      </w:r>
    </w:p>
    <w:tbl>
      <w:tblPr>
        <w:tblStyle w:val="TableGrid"/>
        <w:tblW w:w="0" w:type="auto"/>
        <w:tblLook w:val="04A0" w:firstRow="1" w:lastRow="0" w:firstColumn="1" w:lastColumn="0" w:noHBand="0" w:noVBand="1"/>
      </w:tblPr>
      <w:tblGrid>
        <w:gridCol w:w="8505"/>
      </w:tblGrid>
      <w:tr w:rsidR="009A640E" w14:paraId="46865936" w14:textId="77777777">
        <w:tc>
          <w:tcPr>
            <w:tcW w:w="8505" w:type="dxa"/>
            <w:shd w:val="clear" w:color="auto" w:fill="F2F2F2"/>
          </w:tcPr>
          <w:p w14:paraId="03F209B7" w14:textId="77777777" w:rsidR="009A640E" w:rsidRDefault="00231DB2">
            <w:pPr>
              <w:spacing w:after="0" w:line="240" w:lineRule="auto"/>
            </w:pPr>
            <w:r>
              <w:rPr>
                <w:rFonts w:ascii="Consolas" w:eastAsia="Consolas" w:hAnsi="Consolas"/>
                <w:sz w:val="17"/>
              </w:rPr>
              <w:t>SYSTEM: You are a careful research assistant. You answer strictly from the numbered</w:t>
            </w:r>
          </w:p>
          <w:p w14:paraId="776B51EC" w14:textId="77777777" w:rsidR="009A640E" w:rsidRDefault="00231DB2">
            <w:pPr>
              <w:spacing w:after="0" w:line="240" w:lineRule="auto"/>
            </w:pPr>
            <w:r>
              <w:rPr>
                <w:rFonts w:ascii="Consolas" w:eastAsia="Consolas" w:hAnsi="Consolas"/>
                <w:sz w:val="17"/>
              </w:rPr>
              <w:t>sources you are given.</w:t>
            </w:r>
          </w:p>
          <w:p w14:paraId="6B32BD86" w14:textId="77777777" w:rsidR="009A640E" w:rsidRDefault="00231DB2">
            <w:pPr>
              <w:spacing w:after="0" w:line="240" w:lineRule="auto"/>
            </w:pPr>
            <w:r>
              <w:rPr>
                <w:rFonts w:ascii="Consolas" w:eastAsia="Consolas" w:hAnsi="Consolas"/>
                <w:sz w:val="17"/>
              </w:rPr>
              <w:t>Rules:</w:t>
            </w:r>
          </w:p>
          <w:p w14:paraId="149DA203" w14:textId="77777777" w:rsidR="009A640E" w:rsidRDefault="00231DB2">
            <w:pPr>
              <w:spacing w:after="0" w:line="240" w:lineRule="auto"/>
            </w:pPr>
            <w:r>
              <w:rPr>
                <w:rFonts w:ascii="Consolas" w:eastAsia="Consolas" w:hAnsi="Consolas"/>
                <w:sz w:val="17"/>
              </w:rPr>
              <w:t>- Use only facts stated in the sources. Never add outside knowledge ...</w:t>
            </w:r>
          </w:p>
          <w:p w14:paraId="7E5D08F4" w14:textId="77777777" w:rsidR="009A640E" w:rsidRDefault="00231DB2">
            <w:pPr>
              <w:spacing w:after="0" w:line="240" w:lineRule="auto"/>
            </w:pPr>
            <w:r>
              <w:rPr>
                <w:rFonts w:ascii="Consolas" w:eastAsia="Consolas" w:hAnsi="Consolas"/>
                <w:sz w:val="17"/>
              </w:rPr>
              <w:t>- After every sentence that states a fact, cite the supporting source number(s) in</w:t>
            </w:r>
          </w:p>
          <w:p w14:paraId="522D7DDD" w14:textId="77777777" w:rsidR="009A640E" w:rsidRDefault="00231DB2">
            <w:pPr>
              <w:spacing w:after="0" w:line="240" w:lineRule="auto"/>
            </w:pPr>
            <w:r>
              <w:rPr>
                <w:rFonts w:ascii="Consolas" w:eastAsia="Consolas" w:hAnsi="Consolas"/>
                <w:sz w:val="17"/>
              </w:rPr>
              <w:t xml:space="preserve">  square brackets, e.g. [1] or [2][4]. Only cite a source that actually says it.</w:t>
            </w:r>
          </w:p>
          <w:p w14:paraId="36425FA0" w14:textId="77777777" w:rsidR="009A640E" w:rsidRDefault="00231DB2">
            <w:pPr>
              <w:spacing w:after="0" w:line="240" w:lineRule="auto"/>
            </w:pPr>
            <w:r>
              <w:rPr>
                <w:rFonts w:ascii="Consolas" w:eastAsia="Consolas" w:hAnsi="Consolas"/>
                <w:sz w:val="17"/>
              </w:rPr>
              <w:t>- If the sources answer only part of the question, answer that part and state plainly</w:t>
            </w:r>
          </w:p>
          <w:p w14:paraId="2B5B5CE3" w14:textId="77777777" w:rsidR="009A640E" w:rsidRDefault="00231DB2">
            <w:pPr>
              <w:spacing w:after="0" w:line="240" w:lineRule="auto"/>
            </w:pPr>
            <w:r>
              <w:rPr>
                <w:rFonts w:ascii="Consolas" w:eastAsia="Consolas" w:hAnsi="Consolas"/>
                <w:sz w:val="17"/>
              </w:rPr>
              <w:t xml:space="preserve">  what they do not cover.</w:t>
            </w:r>
          </w:p>
          <w:p w14:paraId="6B07292F" w14:textId="77777777" w:rsidR="009A640E" w:rsidRDefault="00231DB2">
            <w:pPr>
              <w:spacing w:after="0" w:line="240" w:lineRule="auto"/>
            </w:pPr>
            <w:r>
              <w:rPr>
                <w:rFonts w:ascii="Consolas" w:eastAsia="Consolas" w:hAnsi="Consolas"/>
                <w:sz w:val="17"/>
              </w:rPr>
              <w:t>- If the sources do not contain the answer at all, begin your reply with exactly:</w:t>
            </w:r>
          </w:p>
          <w:p w14:paraId="0CC3DD2C" w14:textId="77777777" w:rsidR="009A640E" w:rsidRDefault="00231DB2">
            <w:pPr>
              <w:spacing w:after="0" w:line="240" w:lineRule="auto"/>
            </w:pPr>
            <w:r>
              <w:rPr>
                <w:rFonts w:ascii="Consolas" w:eastAsia="Consolas" w:hAnsi="Consolas"/>
                <w:sz w:val="17"/>
              </w:rPr>
              <w:t xml:space="preserve">  "The provided documents don't contain enough information to answer this." ...</w:t>
            </w:r>
          </w:p>
          <w:p w14:paraId="5108A671" w14:textId="77777777" w:rsidR="009A640E" w:rsidRDefault="00231DB2">
            <w:pPr>
              <w:spacing w:after="0" w:line="240" w:lineRule="auto"/>
            </w:pPr>
            <w:r>
              <w:rPr>
                <w:rFonts w:ascii="Consolas" w:eastAsia="Consolas" w:hAnsi="Consolas"/>
                <w:sz w:val="17"/>
              </w:rPr>
              <w:t>- Be direct and concise ...</w:t>
            </w:r>
          </w:p>
          <w:p w14:paraId="53E62580" w14:textId="77777777" w:rsidR="009A640E" w:rsidRDefault="00231DB2">
            <w:pPr>
              <w:spacing w:after="0" w:line="240" w:lineRule="auto"/>
            </w:pPr>
            <w:r>
              <w:rPr>
                <w:rFonts w:ascii="Consolas" w:eastAsia="Consolas" w:hAnsi="Consolas"/>
                <w:sz w:val="17"/>
              </w:rPr>
              <w:t xml:space="preserve"> </w:t>
            </w:r>
          </w:p>
          <w:p w14:paraId="3F398148" w14:textId="77777777" w:rsidR="009A640E" w:rsidRDefault="00231DB2">
            <w:pPr>
              <w:spacing w:after="0" w:line="240" w:lineRule="auto"/>
            </w:pPr>
            <w:r>
              <w:rPr>
                <w:rFonts w:ascii="Consolas" w:eastAsia="Consolas" w:hAnsi="Consolas"/>
                <w:sz w:val="17"/>
              </w:rPr>
              <w:t>USER:</w:t>
            </w:r>
          </w:p>
          <w:p w14:paraId="1C218292" w14:textId="77777777" w:rsidR="009A640E" w:rsidRDefault="00231DB2">
            <w:pPr>
              <w:spacing w:after="0" w:line="240" w:lineRule="auto"/>
            </w:pPr>
            <w:r>
              <w:rPr>
                <w:rFonts w:ascii="Consolas" w:eastAsia="Consolas" w:hAnsi="Consolas"/>
                <w:sz w:val="17"/>
              </w:rPr>
              <w:t>Sources:</w:t>
            </w:r>
          </w:p>
          <w:p w14:paraId="4C9AE598" w14:textId="77777777" w:rsidR="009A640E" w:rsidRDefault="00231DB2">
            <w:pPr>
              <w:spacing w:after="0" w:line="240" w:lineRule="auto"/>
            </w:pPr>
            <w:r>
              <w:rPr>
                <w:rFonts w:ascii="Consolas" w:eastAsia="Consolas" w:hAnsi="Consolas"/>
                <w:sz w:val="17"/>
              </w:rPr>
              <w:t xml:space="preserve"> </w:t>
            </w:r>
          </w:p>
          <w:p w14:paraId="6D66C7CA" w14:textId="77777777" w:rsidR="009A640E" w:rsidRDefault="00231DB2">
            <w:pPr>
              <w:spacing w:after="0" w:line="240" w:lineRule="auto"/>
            </w:pPr>
            <w:r>
              <w:rPr>
                <w:rFonts w:ascii="Consolas" w:eastAsia="Consolas" w:hAnsi="Consolas"/>
                <w:sz w:val="17"/>
              </w:rPr>
              <w:t>[1] (paper.pdf · p.4 · § Methodology)</w:t>
            </w:r>
          </w:p>
          <w:p w14:paraId="1B0B8CD7" w14:textId="77777777" w:rsidR="009A640E" w:rsidRDefault="00231DB2">
            <w:pPr>
              <w:spacing w:after="0" w:line="240" w:lineRule="auto"/>
            </w:pPr>
            <w:r>
              <w:rPr>
                <w:rFonts w:ascii="Consolas" w:eastAsia="Consolas" w:hAnsi="Consolas"/>
                <w:sz w:val="17"/>
              </w:rPr>
              <w:t>&lt;chunk text, at most 1600 characters&gt;</w:t>
            </w:r>
          </w:p>
          <w:p w14:paraId="2526E2B5" w14:textId="77777777" w:rsidR="009A640E" w:rsidRDefault="00231DB2">
            <w:pPr>
              <w:spacing w:after="0" w:line="240" w:lineRule="auto"/>
            </w:pPr>
            <w:r>
              <w:rPr>
                <w:rFonts w:ascii="Consolas" w:eastAsia="Consolas" w:hAnsi="Consolas"/>
                <w:sz w:val="17"/>
              </w:rPr>
              <w:t xml:space="preserve"> </w:t>
            </w:r>
          </w:p>
          <w:p w14:paraId="5FD401FC" w14:textId="77777777" w:rsidR="009A640E" w:rsidRDefault="00231DB2">
            <w:pPr>
              <w:spacing w:after="0" w:line="240" w:lineRule="auto"/>
            </w:pPr>
            <w:r>
              <w:rPr>
                <w:rFonts w:ascii="Consolas" w:eastAsia="Consolas" w:hAnsi="Consolas"/>
                <w:sz w:val="17"/>
              </w:rPr>
              <w:t>[2] (...)</w:t>
            </w:r>
          </w:p>
          <w:p w14:paraId="635CFE48" w14:textId="77777777" w:rsidR="009A640E" w:rsidRDefault="00231DB2">
            <w:pPr>
              <w:spacing w:after="0" w:line="240" w:lineRule="auto"/>
            </w:pPr>
            <w:r>
              <w:rPr>
                <w:rFonts w:ascii="Consolas" w:eastAsia="Consolas" w:hAnsi="Consolas"/>
                <w:sz w:val="17"/>
              </w:rPr>
              <w:t>...</w:t>
            </w:r>
          </w:p>
          <w:p w14:paraId="0193F2EA" w14:textId="77777777" w:rsidR="009A640E" w:rsidRDefault="00231DB2">
            <w:pPr>
              <w:spacing w:after="0" w:line="240" w:lineRule="auto"/>
            </w:pPr>
            <w:r>
              <w:rPr>
                <w:rFonts w:ascii="Consolas" w:eastAsia="Consolas" w:hAnsi="Consolas"/>
                <w:sz w:val="17"/>
              </w:rPr>
              <w:t>Question: &lt;question&gt;</w:t>
            </w:r>
          </w:p>
          <w:p w14:paraId="23DABDEC" w14:textId="77777777" w:rsidR="009A640E" w:rsidRDefault="00231DB2">
            <w:pPr>
              <w:spacing w:after="0" w:line="240" w:lineRule="auto"/>
            </w:pPr>
            <w:r>
              <w:rPr>
                <w:rFonts w:ascii="Consolas" w:eastAsia="Consolas" w:hAnsi="Consolas"/>
                <w:sz w:val="17"/>
              </w:rPr>
              <w:t xml:space="preserve"> </w:t>
            </w:r>
          </w:p>
          <w:p w14:paraId="19B4C215" w14:textId="77777777" w:rsidR="009A640E" w:rsidRDefault="00231DB2">
            <w:pPr>
              <w:spacing w:after="0" w:line="240" w:lineRule="auto"/>
            </w:pPr>
            <w:r>
              <w:rPr>
                <w:rFonts w:ascii="Consolas" w:eastAsia="Consolas" w:hAnsi="Consolas"/>
                <w:sz w:val="17"/>
              </w:rPr>
              <w:t>Answer (cite sources as [n]):</w:t>
            </w:r>
          </w:p>
        </w:tc>
      </w:tr>
    </w:tbl>
    <w:p w14:paraId="2B1949F1" w14:textId="77777777" w:rsidR="009A640E" w:rsidRDefault="009A640E">
      <w:pPr>
        <w:spacing w:after="40"/>
      </w:pPr>
    </w:p>
    <w:p w14:paraId="04367221" w14:textId="77777777" w:rsidR="009A640E" w:rsidRDefault="00231DB2">
      <w:pPr>
        <w:jc w:val="both"/>
      </w:pPr>
      <w:r>
        <w:t>The request uses the strong role, temperature 0.2 and up to 1200 output tokens (ANSWER_MAX_TOKENS). After the reply arrives, generate_answer:</w:t>
      </w:r>
    </w:p>
    <w:p w14:paraId="37C50BB8" w14:textId="77777777" w:rsidR="009A640E" w:rsidRDefault="00231DB2">
      <w:pPr>
        <w:pStyle w:val="ListBullet"/>
        <w:jc w:val="both"/>
      </w:pPr>
      <w:r>
        <w:t>extracts every [n] marker (including forms like [1, 3]) and splits them into valid citations (1–6) and invalid ones;</w:t>
      </w:r>
    </w:p>
    <w:p w14:paraId="1D5F605F" w14:textId="77777777" w:rsidR="009A640E" w:rsidRDefault="00231DB2">
      <w:pPr>
        <w:pStyle w:val="ListBullet"/>
        <w:jc w:val="both"/>
      </w:pPr>
      <w:r>
        <w:t>detects the decline sentence in the first 220 characters (also accepting a few close variants);</w:t>
      </w:r>
    </w:p>
    <w:p w14:paraId="6F00DDC6" w14:textId="77777777" w:rsidR="009A640E" w:rsidRDefault="00231DB2">
      <w:pPr>
        <w:pStyle w:val="ListBullet"/>
        <w:jc w:val="both"/>
      </w:pPr>
      <w:r>
        <w:t>returns an AnswerResult with the text, valid and invalid citations, the abstained flag, provider, model and latency.</w:t>
      </w:r>
    </w:p>
    <w:p w14:paraId="0F48D6CA" w14:textId="77777777" w:rsidR="009A640E" w:rsidRDefault="00231DB2">
      <w:pPr>
        <w:jc w:val="both"/>
      </w:pPr>
      <w:r>
        <w:t>The prompt version (PROMPT_VERSION in prompts.py) is stored with every run, so results produced by different prompt versions can be told apart.</w:t>
      </w:r>
    </w:p>
    <w:p w14:paraId="7864BF8C" w14:textId="77777777" w:rsidR="009A640E" w:rsidRDefault="00231DB2">
      <w:r>
        <w:br w:type="page"/>
      </w:r>
    </w:p>
    <w:p w14:paraId="4C155897" w14:textId="77777777" w:rsidR="009A640E" w:rsidRDefault="00231DB2">
      <w:pPr>
        <w:pStyle w:val="Heading1"/>
      </w:pPr>
      <w:bookmarkStart w:id="12" w:name="_Toc242465762"/>
      <w:r>
        <w:lastRenderedPageBreak/>
        <w:t>10. VERIFICATION PIPELINE</w:t>
      </w:r>
      <w:bookmarkEnd w:id="12"/>
    </w:p>
    <w:p w14:paraId="69F48713" w14:textId="77777777" w:rsidR="009A640E" w:rsidRDefault="00231DB2">
      <w:pPr>
        <w:keepNext/>
        <w:jc w:val="center"/>
      </w:pPr>
      <w:r>
        <w:rPr>
          <w:noProof/>
        </w:rPr>
        <w:drawing>
          <wp:inline distT="0" distB="0" distL="0" distR="0" wp14:anchorId="31B0260B" wp14:editId="4DB04392">
            <wp:extent cx="5580000" cy="27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pipeline.png"/>
                    <pic:cNvPicPr/>
                  </pic:nvPicPr>
                  <pic:blipFill>
                    <a:blip r:embed="rId13"/>
                    <a:stretch>
                      <a:fillRect/>
                    </a:stretch>
                  </pic:blipFill>
                  <pic:spPr>
                    <a:xfrm>
                      <a:off x="0" y="0"/>
                      <a:ext cx="5580000" cy="2790000"/>
                    </a:xfrm>
                    <a:prstGeom prst="rect">
                      <a:avLst/>
                    </a:prstGeom>
                  </pic:spPr>
                </pic:pic>
              </a:graphicData>
            </a:graphic>
          </wp:inline>
        </w:drawing>
      </w:r>
    </w:p>
    <w:p w14:paraId="64EEC528" w14:textId="77777777" w:rsidR="009A640E" w:rsidRDefault="00231DB2">
      <w:pPr>
        <w:jc w:val="center"/>
      </w:pPr>
      <w:r>
        <w:rPr>
          <w:b/>
          <w:sz w:val="22"/>
        </w:rPr>
        <w:t>Figure 10.1 Verification stages</w:t>
      </w:r>
    </w:p>
    <w:p w14:paraId="370E86E5" w14:textId="77777777" w:rsidR="009A640E" w:rsidRDefault="00231DB2">
      <w:pPr>
        <w:pStyle w:val="Heading2"/>
      </w:pPr>
      <w:bookmarkStart w:id="13" w:name="_Toc242465763"/>
      <w:r>
        <w:t>10.1 CLAIM AUDIT (VERIFY_ANSWER)</w:t>
      </w:r>
      <w:bookmarkEnd w:id="13"/>
    </w:p>
    <w:p w14:paraId="4359C03B" w14:textId="77777777" w:rsidR="009A640E" w:rsidRDefault="00231DB2">
      <w:pPr>
        <w:ind w:left="454" w:hanging="454"/>
        <w:jc w:val="both"/>
      </w:pPr>
      <w:r>
        <w:rPr>
          <w:b/>
        </w:rPr>
        <w:t xml:space="preserve">1.  Ask the judge. </w:t>
      </w:r>
      <w:r>
        <w:t>The strong model receives the sources, the question and the answer, with temperature 0 and JSON mode. It must split the answer into at most 10 atomic claims and return, for each, the citations the answer used, a verdict (supported, partial, contradicted, not_found), the best source number, a verbatim quote of up to 25 words and a short note.</w:t>
      </w:r>
    </w:p>
    <w:p w14:paraId="65306462" w14:textId="77777777" w:rsidR="009A640E" w:rsidRDefault="00231DB2">
      <w:pPr>
        <w:ind w:left="454" w:hanging="454"/>
        <w:jc w:val="both"/>
      </w:pPr>
      <w:r>
        <w:rPr>
          <w:b/>
        </w:rPr>
        <w:t xml:space="preserve">2.  Parse leniently. </w:t>
      </w:r>
      <w:r>
        <w:t>jsonutil.extract_json finds the JSON even inside code fences or extra text. If the judge fails or returns nothing usable, the answer's sentences become the claims and judge_ok is false.</w:t>
      </w:r>
    </w:p>
    <w:p w14:paraId="0C87F259" w14:textId="77777777" w:rsidR="009A640E" w:rsidRDefault="00231DB2">
      <w:pPr>
        <w:ind w:left="454" w:hanging="454"/>
        <w:jc w:val="both"/>
      </w:pPr>
      <w:r>
        <w:rPr>
          <w:b/>
        </w:rPr>
        <w:t xml:space="preserve">3.  Ground locally. </w:t>
      </w:r>
      <w:r>
        <w:t>Every sentence of the six passages is embedded once. Each claim is matched with its closest sentence; the cosine is mapped to grounding = clip((cos − 0.30) / 0.50, 0, 1).</w:t>
      </w:r>
    </w:p>
    <w:p w14:paraId="566905A4" w14:textId="77777777" w:rsidR="009A640E" w:rsidRDefault="00231DB2">
      <w:pPr>
        <w:ind w:left="454" w:hanging="454"/>
        <w:jc w:val="both"/>
      </w:pPr>
      <w:r>
        <w:rPr>
          <w:b/>
        </w:rPr>
        <w:t xml:space="preserve">4.  Fill missing verdicts. </w:t>
      </w:r>
      <w:r>
        <w:t>If the judge gave no valid verdict, grounding decides: ≥ 0.75 supported, ≥ 0.45 partial, otherwise not_found (judged_by = local).</w:t>
      </w:r>
    </w:p>
    <w:p w14:paraId="160A3F18" w14:textId="77777777" w:rsidR="009A640E" w:rsidRDefault="00231DB2">
      <w:pPr>
        <w:ind w:left="454" w:hanging="454"/>
        <w:jc w:val="both"/>
      </w:pPr>
      <w:r>
        <w:rPr>
          <w:b/>
        </w:rPr>
        <w:t xml:space="preserve">5.  Check the quote. </w:t>
      </w:r>
      <w:r>
        <w:t>The quote must appear in the named source (verbatim after normalisation, or ≥ 80% of its words). If not, all six sources are searched in case the judge used the wrong number.</w:t>
      </w:r>
    </w:p>
    <w:p w14:paraId="22233F62" w14:textId="77777777" w:rsidR="009A640E" w:rsidRDefault="00231DB2">
      <w:pPr>
        <w:ind w:left="454" w:hanging="454"/>
        <w:jc w:val="both"/>
      </w:pPr>
      <w:r>
        <w:rPr>
          <w:b/>
        </w:rPr>
        <w:lastRenderedPageBreak/>
        <w:t xml:space="preserve">6.  Check numbers. </w:t>
      </w:r>
      <w:r>
        <w:t>Numbers in the claim (and the words zero to twelve) must appear in the supporting passage.</w:t>
      </w:r>
    </w:p>
    <w:p w14:paraId="3D4346E7" w14:textId="77777777" w:rsidR="009A640E" w:rsidRDefault="00231DB2">
      <w:pPr>
        <w:ind w:left="454" w:hanging="454"/>
        <w:jc w:val="both"/>
      </w:pPr>
      <w:r>
        <w:rPr>
          <w:b/>
        </w:rPr>
        <w:t xml:space="preserve">7.  Downgrade weak “supported” verdicts </w:t>
      </w:r>
      <w:r>
        <w:t>as listed in Table 5.3, recording the reason in the note.</w:t>
      </w:r>
    </w:p>
    <w:p w14:paraId="5903DD84" w14:textId="77777777" w:rsidR="009A640E" w:rsidRDefault="00231DB2">
      <w:pPr>
        <w:ind w:left="454" w:hanging="454"/>
        <w:jc w:val="both"/>
      </w:pPr>
      <w:r>
        <w:rPr>
          <w:b/>
        </w:rPr>
        <w:t xml:space="preserve">8.  Check the citation. </w:t>
      </w:r>
      <w:r>
        <w:t>A citation is correct if it includes the supporting source, or if a cited source contains at least half of the claim's words. A supported or partial claim without any citation is a citation error.</w:t>
      </w:r>
    </w:p>
    <w:p w14:paraId="0455E361" w14:textId="77777777" w:rsidR="009A640E" w:rsidRDefault="00231DB2">
      <w:pPr>
        <w:ind w:left="454" w:hanging="454"/>
        <w:jc w:val="both"/>
      </w:pPr>
      <w:r>
        <w:rPr>
          <w:b/>
        </w:rPr>
        <w:t xml:space="preserve">9.  Aggregate. </w:t>
      </w:r>
      <w:r>
        <w:t>support = mean verdict value (1.0 / 0.55 / 0.15 / 0); grounding = mean grounding; citation = share of correct citations; hallucination_rate = (not_found + contradicted) / claims.</w:t>
      </w:r>
    </w:p>
    <w:p w14:paraId="6E00AC38" w14:textId="77777777" w:rsidR="009A640E" w:rsidRDefault="00231DB2">
      <w:pPr>
        <w:pStyle w:val="Heading2"/>
      </w:pPr>
      <w:bookmarkStart w:id="14" w:name="_Toc242465764"/>
      <w:r>
        <w:t>10.2 SELF-CONSISTENCY (CHECK_CONSISTENCY)</w:t>
      </w:r>
      <w:bookmarkEnd w:id="14"/>
    </w:p>
    <w:p w14:paraId="2ADBD216" w14:textId="77777777" w:rsidR="009A640E" w:rsidRDefault="00231DB2">
      <w:pPr>
        <w:jc w:val="both"/>
      </w:pPr>
      <w:r>
        <w:t>Thorough mode only. The same answer prompt is sent twice more to the fast model at temperature 0.8 (600 tokens each). Citation markers are stripped, the original answer and the samples are embedded, and each sample's cosine with the answer is mapped to agreement = clip((cos − 0.50) / 0.40, 0, 1); paraphrases land near 1. The score is the mean agreement. If some samples decline while the answer does not (or the other way round), the score is multiplied by 0.5 + 0.5 × (share of samples that agree on answering</w:t>
      </w:r>
      <w:r>
        <w:t>).</w:t>
      </w:r>
    </w:p>
    <w:p w14:paraId="4E1765A4" w14:textId="77777777" w:rsidR="009A640E" w:rsidRDefault="00231DB2">
      <w:pPr>
        <w:pStyle w:val="Heading2"/>
      </w:pPr>
      <w:bookmarkStart w:id="15" w:name="_Toc242465765"/>
      <w:r>
        <w:t>10.3 CRITICAL REVIEW (REFLECT)</w:t>
      </w:r>
      <w:bookmarkEnd w:id="15"/>
    </w:p>
    <w:p w14:paraId="72A321A3" w14:textId="77777777" w:rsidR="009A640E" w:rsidRDefault="00231DB2">
      <w:pPr>
        <w:jc w:val="both"/>
      </w:pPr>
      <w:r>
        <w:t>Thorough mode only. The strong model, at temperature 0.1 with JSON mode, reviews the answer against shorter versions of the sources (700 characters each). It returns answers_question (true/false), a score from 0 to 1, a list of issues (omission, overclaim, ambiguity, contradiction, reasoning, irrelevance) each with a severity, and a one-sentence summary. The final review score is the average of the reviewer's score and a rule score of 1 − (sum of severity penalties), so one odd number from a small model can</w:t>
      </w:r>
      <w:r>
        <w:t>not dominate.</w:t>
      </w:r>
    </w:p>
    <w:p w14:paraId="774E5AFB" w14:textId="77777777" w:rsidR="009A640E" w:rsidRDefault="00231DB2">
      <w:r>
        <w:br w:type="page"/>
      </w:r>
    </w:p>
    <w:p w14:paraId="14053743" w14:textId="77777777" w:rsidR="009A640E" w:rsidRDefault="00231DB2">
      <w:pPr>
        <w:pStyle w:val="Heading1"/>
      </w:pPr>
      <w:bookmarkStart w:id="16" w:name="_Toc242465766"/>
      <w:r>
        <w:lastRenderedPageBreak/>
        <w:t>11. CONFIDENCE SCORING</w:t>
      </w:r>
      <w:bookmarkEnd w:id="16"/>
    </w:p>
    <w:p w14:paraId="2725C45B" w14:textId="77777777" w:rsidR="009A640E" w:rsidRDefault="00231DB2">
      <w:pPr>
        <w:keepNext/>
        <w:spacing w:after="80"/>
        <w:jc w:val="center"/>
      </w:pPr>
      <w:r>
        <w:rPr>
          <w:b/>
          <w:sz w:val="22"/>
        </w:rPr>
        <w:t>Table 11.1 Signals</w:t>
      </w:r>
    </w:p>
    <w:tbl>
      <w:tblPr>
        <w:tblStyle w:val="TableGrid"/>
        <w:tblW w:w="0" w:type="auto"/>
        <w:jc w:val="center"/>
        <w:tblLayout w:type="fixed"/>
        <w:tblLook w:val="04A0" w:firstRow="1" w:lastRow="0" w:firstColumn="1" w:lastColumn="0" w:noHBand="0" w:noVBand="1"/>
      </w:tblPr>
      <w:tblGrid>
        <w:gridCol w:w="1361"/>
        <w:gridCol w:w="1928"/>
        <w:gridCol w:w="3175"/>
        <w:gridCol w:w="2041"/>
      </w:tblGrid>
      <w:tr w:rsidR="009A640E" w14:paraId="79DA33F9" w14:textId="77777777">
        <w:trPr>
          <w:cantSplit/>
          <w:tblHeader/>
          <w:jc w:val="center"/>
        </w:trPr>
        <w:tc>
          <w:tcPr>
            <w:tcW w:w="1361" w:type="dxa"/>
            <w:shd w:val="clear" w:color="auto" w:fill="D9E2F3"/>
          </w:tcPr>
          <w:p w14:paraId="6EEAA7AE" w14:textId="77777777" w:rsidR="009A640E" w:rsidRDefault="00231DB2">
            <w:pPr>
              <w:keepNext/>
              <w:spacing w:after="0" w:line="240" w:lineRule="auto"/>
              <w:jc w:val="center"/>
            </w:pPr>
            <w:r>
              <w:rPr>
                <w:b/>
                <w:sz w:val="19"/>
              </w:rPr>
              <w:t>KEY</w:t>
            </w:r>
          </w:p>
        </w:tc>
        <w:tc>
          <w:tcPr>
            <w:tcW w:w="1928" w:type="dxa"/>
            <w:shd w:val="clear" w:color="auto" w:fill="D9E2F3"/>
          </w:tcPr>
          <w:p w14:paraId="3B2FA922" w14:textId="77777777" w:rsidR="009A640E" w:rsidRDefault="00231DB2">
            <w:pPr>
              <w:keepNext/>
              <w:spacing w:after="0" w:line="240" w:lineRule="auto"/>
              <w:jc w:val="center"/>
            </w:pPr>
            <w:r>
              <w:rPr>
                <w:b/>
                <w:sz w:val="19"/>
              </w:rPr>
              <w:t>SIGNAL</w:t>
            </w:r>
          </w:p>
        </w:tc>
        <w:tc>
          <w:tcPr>
            <w:tcW w:w="3175" w:type="dxa"/>
            <w:shd w:val="clear" w:color="auto" w:fill="D9E2F3"/>
          </w:tcPr>
          <w:p w14:paraId="2E785EFC" w14:textId="77777777" w:rsidR="009A640E" w:rsidRDefault="00231DB2">
            <w:pPr>
              <w:keepNext/>
              <w:spacing w:after="0" w:line="240" w:lineRule="auto"/>
              <w:jc w:val="center"/>
            </w:pPr>
            <w:r>
              <w:rPr>
                <w:b/>
                <w:sz w:val="19"/>
              </w:rPr>
              <w:t>COMES FROM</w:t>
            </w:r>
          </w:p>
        </w:tc>
        <w:tc>
          <w:tcPr>
            <w:tcW w:w="2041" w:type="dxa"/>
            <w:shd w:val="clear" w:color="auto" w:fill="D9E2F3"/>
          </w:tcPr>
          <w:p w14:paraId="5AE0B705" w14:textId="77777777" w:rsidR="009A640E" w:rsidRDefault="00231DB2">
            <w:pPr>
              <w:keepNext/>
              <w:spacing w:after="0" w:line="240" w:lineRule="auto"/>
              <w:jc w:val="center"/>
            </w:pPr>
            <w:r>
              <w:rPr>
                <w:b/>
                <w:sz w:val="19"/>
              </w:rPr>
              <w:t>DEFAULT WEIGHT</w:t>
            </w:r>
          </w:p>
        </w:tc>
      </w:tr>
      <w:tr w:rsidR="009A640E" w14:paraId="3C95B36E" w14:textId="77777777">
        <w:trPr>
          <w:cantSplit/>
          <w:jc w:val="center"/>
        </w:trPr>
        <w:tc>
          <w:tcPr>
            <w:tcW w:w="1361" w:type="dxa"/>
          </w:tcPr>
          <w:p w14:paraId="4308CCA5" w14:textId="77777777" w:rsidR="009A640E" w:rsidRDefault="00231DB2">
            <w:pPr>
              <w:keepNext/>
              <w:spacing w:after="0" w:line="240" w:lineRule="auto"/>
            </w:pPr>
            <w:r>
              <w:rPr>
                <w:sz w:val="19"/>
              </w:rPr>
              <w:t>support</w:t>
            </w:r>
          </w:p>
        </w:tc>
        <w:tc>
          <w:tcPr>
            <w:tcW w:w="1928" w:type="dxa"/>
          </w:tcPr>
          <w:p w14:paraId="439FB314" w14:textId="77777777" w:rsidR="009A640E" w:rsidRDefault="00231DB2">
            <w:pPr>
              <w:keepNext/>
              <w:spacing w:after="0" w:line="240" w:lineRule="auto"/>
            </w:pPr>
            <w:r>
              <w:rPr>
                <w:sz w:val="19"/>
              </w:rPr>
              <w:t>Claim support</w:t>
            </w:r>
          </w:p>
        </w:tc>
        <w:tc>
          <w:tcPr>
            <w:tcW w:w="3175" w:type="dxa"/>
          </w:tcPr>
          <w:p w14:paraId="60A5D7A3" w14:textId="77777777" w:rsidR="009A640E" w:rsidRDefault="00231DB2">
            <w:pPr>
              <w:keepNext/>
              <w:spacing w:after="0" w:line="240" w:lineRule="auto"/>
            </w:pPr>
            <w:r>
              <w:rPr>
                <w:sz w:val="19"/>
              </w:rPr>
              <w:t>Mean claim verdict value</w:t>
            </w:r>
          </w:p>
        </w:tc>
        <w:tc>
          <w:tcPr>
            <w:tcW w:w="2041" w:type="dxa"/>
          </w:tcPr>
          <w:p w14:paraId="554E6C18" w14:textId="77777777" w:rsidR="009A640E" w:rsidRDefault="00231DB2">
            <w:pPr>
              <w:keepNext/>
              <w:spacing w:after="0" w:line="240" w:lineRule="auto"/>
            </w:pPr>
            <w:r>
              <w:rPr>
                <w:sz w:val="19"/>
              </w:rPr>
              <w:t>0.35 (W_SUPPORT)</w:t>
            </w:r>
          </w:p>
        </w:tc>
      </w:tr>
      <w:tr w:rsidR="009A640E" w14:paraId="364B702E" w14:textId="77777777">
        <w:trPr>
          <w:cantSplit/>
          <w:jc w:val="center"/>
        </w:trPr>
        <w:tc>
          <w:tcPr>
            <w:tcW w:w="1361" w:type="dxa"/>
          </w:tcPr>
          <w:p w14:paraId="56114D37" w14:textId="77777777" w:rsidR="009A640E" w:rsidRDefault="00231DB2">
            <w:pPr>
              <w:keepNext/>
              <w:spacing w:after="0" w:line="240" w:lineRule="auto"/>
            </w:pPr>
            <w:r>
              <w:rPr>
                <w:sz w:val="19"/>
              </w:rPr>
              <w:t>grounding</w:t>
            </w:r>
          </w:p>
        </w:tc>
        <w:tc>
          <w:tcPr>
            <w:tcW w:w="1928" w:type="dxa"/>
          </w:tcPr>
          <w:p w14:paraId="70CC110B" w14:textId="77777777" w:rsidR="009A640E" w:rsidRDefault="00231DB2">
            <w:pPr>
              <w:keepNext/>
              <w:spacing w:after="0" w:line="240" w:lineRule="auto"/>
            </w:pPr>
            <w:r>
              <w:rPr>
                <w:sz w:val="19"/>
              </w:rPr>
              <w:t>Semantic grounding</w:t>
            </w:r>
          </w:p>
        </w:tc>
        <w:tc>
          <w:tcPr>
            <w:tcW w:w="3175" w:type="dxa"/>
          </w:tcPr>
          <w:p w14:paraId="5FB6B992" w14:textId="77777777" w:rsidR="009A640E" w:rsidRDefault="00231DB2">
            <w:pPr>
              <w:keepNext/>
              <w:spacing w:after="0" w:line="240" w:lineRule="auto"/>
            </w:pPr>
            <w:r>
              <w:rPr>
                <w:sz w:val="19"/>
              </w:rPr>
              <w:t>Mean claim grounding</w:t>
            </w:r>
          </w:p>
        </w:tc>
        <w:tc>
          <w:tcPr>
            <w:tcW w:w="2041" w:type="dxa"/>
          </w:tcPr>
          <w:p w14:paraId="7FFA0980" w14:textId="77777777" w:rsidR="009A640E" w:rsidRDefault="00231DB2">
            <w:pPr>
              <w:keepNext/>
              <w:spacing w:after="0" w:line="240" w:lineRule="auto"/>
            </w:pPr>
            <w:r>
              <w:rPr>
                <w:sz w:val="19"/>
              </w:rPr>
              <w:t>0.15 (W_GROUNDING)</w:t>
            </w:r>
          </w:p>
        </w:tc>
      </w:tr>
      <w:tr w:rsidR="009A640E" w14:paraId="17BFFA0C" w14:textId="77777777">
        <w:trPr>
          <w:cantSplit/>
          <w:jc w:val="center"/>
        </w:trPr>
        <w:tc>
          <w:tcPr>
            <w:tcW w:w="1361" w:type="dxa"/>
          </w:tcPr>
          <w:p w14:paraId="071B7825" w14:textId="77777777" w:rsidR="009A640E" w:rsidRDefault="00231DB2">
            <w:pPr>
              <w:keepNext/>
              <w:spacing w:after="0" w:line="240" w:lineRule="auto"/>
            </w:pPr>
            <w:r>
              <w:rPr>
                <w:sz w:val="19"/>
              </w:rPr>
              <w:t>citation</w:t>
            </w:r>
          </w:p>
        </w:tc>
        <w:tc>
          <w:tcPr>
            <w:tcW w:w="1928" w:type="dxa"/>
          </w:tcPr>
          <w:p w14:paraId="43DCD857" w14:textId="77777777" w:rsidR="009A640E" w:rsidRDefault="00231DB2">
            <w:pPr>
              <w:keepNext/>
              <w:spacing w:after="0" w:line="240" w:lineRule="auto"/>
            </w:pPr>
            <w:r>
              <w:rPr>
                <w:sz w:val="19"/>
              </w:rPr>
              <w:t>Citation accuracy</w:t>
            </w:r>
          </w:p>
        </w:tc>
        <w:tc>
          <w:tcPr>
            <w:tcW w:w="3175" w:type="dxa"/>
          </w:tcPr>
          <w:p w14:paraId="0A646497" w14:textId="77777777" w:rsidR="009A640E" w:rsidRDefault="00231DB2">
            <w:pPr>
              <w:keepNext/>
              <w:spacing w:after="0" w:line="240" w:lineRule="auto"/>
            </w:pPr>
            <w:r>
              <w:rPr>
                <w:sz w:val="19"/>
              </w:rPr>
              <w:t>Share of correct citations</w:t>
            </w:r>
          </w:p>
        </w:tc>
        <w:tc>
          <w:tcPr>
            <w:tcW w:w="2041" w:type="dxa"/>
          </w:tcPr>
          <w:p w14:paraId="4873A64F" w14:textId="77777777" w:rsidR="009A640E" w:rsidRDefault="00231DB2">
            <w:pPr>
              <w:keepNext/>
              <w:spacing w:after="0" w:line="240" w:lineRule="auto"/>
            </w:pPr>
            <w:r>
              <w:rPr>
                <w:sz w:val="19"/>
              </w:rPr>
              <w:t>0.10 (W_CITATION)</w:t>
            </w:r>
          </w:p>
        </w:tc>
      </w:tr>
      <w:tr w:rsidR="009A640E" w14:paraId="6CDC4460" w14:textId="77777777">
        <w:trPr>
          <w:cantSplit/>
          <w:jc w:val="center"/>
        </w:trPr>
        <w:tc>
          <w:tcPr>
            <w:tcW w:w="1361" w:type="dxa"/>
          </w:tcPr>
          <w:p w14:paraId="3AE84D91" w14:textId="77777777" w:rsidR="009A640E" w:rsidRDefault="00231DB2">
            <w:pPr>
              <w:keepNext/>
              <w:spacing w:after="0" w:line="240" w:lineRule="auto"/>
            </w:pPr>
            <w:r>
              <w:rPr>
                <w:sz w:val="19"/>
              </w:rPr>
              <w:t>consistency</w:t>
            </w:r>
          </w:p>
        </w:tc>
        <w:tc>
          <w:tcPr>
            <w:tcW w:w="1928" w:type="dxa"/>
          </w:tcPr>
          <w:p w14:paraId="7CF477C8" w14:textId="77777777" w:rsidR="009A640E" w:rsidRDefault="00231DB2">
            <w:pPr>
              <w:keepNext/>
              <w:spacing w:after="0" w:line="240" w:lineRule="auto"/>
            </w:pPr>
            <w:r>
              <w:rPr>
                <w:sz w:val="19"/>
              </w:rPr>
              <w:t>Self-consistency</w:t>
            </w:r>
          </w:p>
        </w:tc>
        <w:tc>
          <w:tcPr>
            <w:tcW w:w="3175" w:type="dxa"/>
          </w:tcPr>
          <w:p w14:paraId="49A43821" w14:textId="77777777" w:rsidR="009A640E" w:rsidRDefault="00231DB2">
            <w:pPr>
              <w:keepNext/>
              <w:spacing w:after="0" w:line="240" w:lineRule="auto"/>
            </w:pPr>
            <w:r>
              <w:rPr>
                <w:sz w:val="19"/>
              </w:rPr>
              <w:t>Re-sample agreement</w:t>
            </w:r>
          </w:p>
        </w:tc>
        <w:tc>
          <w:tcPr>
            <w:tcW w:w="2041" w:type="dxa"/>
          </w:tcPr>
          <w:p w14:paraId="3C0A2939" w14:textId="77777777" w:rsidR="009A640E" w:rsidRDefault="00231DB2">
            <w:pPr>
              <w:keepNext/>
              <w:spacing w:after="0" w:line="240" w:lineRule="auto"/>
            </w:pPr>
            <w:r>
              <w:rPr>
                <w:sz w:val="19"/>
              </w:rPr>
              <w:t>0.15 (W_CONSISTENCY)</w:t>
            </w:r>
          </w:p>
        </w:tc>
      </w:tr>
      <w:tr w:rsidR="009A640E" w14:paraId="74332345" w14:textId="77777777">
        <w:trPr>
          <w:cantSplit/>
          <w:jc w:val="center"/>
        </w:trPr>
        <w:tc>
          <w:tcPr>
            <w:tcW w:w="1361" w:type="dxa"/>
          </w:tcPr>
          <w:p w14:paraId="5937FA74" w14:textId="77777777" w:rsidR="009A640E" w:rsidRDefault="00231DB2">
            <w:pPr>
              <w:keepNext/>
              <w:spacing w:after="0" w:line="240" w:lineRule="auto"/>
            </w:pPr>
            <w:r>
              <w:rPr>
                <w:sz w:val="19"/>
              </w:rPr>
              <w:t>reflection</w:t>
            </w:r>
          </w:p>
        </w:tc>
        <w:tc>
          <w:tcPr>
            <w:tcW w:w="1928" w:type="dxa"/>
          </w:tcPr>
          <w:p w14:paraId="53901D6A" w14:textId="77777777" w:rsidR="009A640E" w:rsidRDefault="00231DB2">
            <w:pPr>
              <w:keepNext/>
              <w:spacing w:after="0" w:line="240" w:lineRule="auto"/>
            </w:pPr>
            <w:r>
              <w:rPr>
                <w:sz w:val="19"/>
              </w:rPr>
              <w:t>Critical review</w:t>
            </w:r>
          </w:p>
        </w:tc>
        <w:tc>
          <w:tcPr>
            <w:tcW w:w="3175" w:type="dxa"/>
          </w:tcPr>
          <w:p w14:paraId="5AC54D37" w14:textId="77777777" w:rsidR="009A640E" w:rsidRDefault="00231DB2">
            <w:pPr>
              <w:keepNext/>
              <w:spacing w:after="0" w:line="240" w:lineRule="auto"/>
            </w:pPr>
            <w:r>
              <w:rPr>
                <w:sz w:val="19"/>
              </w:rPr>
              <w:t>Combined review score</w:t>
            </w:r>
          </w:p>
        </w:tc>
        <w:tc>
          <w:tcPr>
            <w:tcW w:w="2041" w:type="dxa"/>
          </w:tcPr>
          <w:p w14:paraId="5E300B6C" w14:textId="77777777" w:rsidR="009A640E" w:rsidRDefault="00231DB2">
            <w:pPr>
              <w:keepNext/>
              <w:spacing w:after="0" w:line="240" w:lineRule="auto"/>
            </w:pPr>
            <w:r>
              <w:rPr>
                <w:sz w:val="19"/>
              </w:rPr>
              <w:t>0.15 (W_REFLECTION)</w:t>
            </w:r>
          </w:p>
        </w:tc>
      </w:tr>
      <w:tr w:rsidR="009A640E" w14:paraId="66BFA8D6" w14:textId="77777777">
        <w:trPr>
          <w:cantSplit/>
          <w:jc w:val="center"/>
        </w:trPr>
        <w:tc>
          <w:tcPr>
            <w:tcW w:w="1361" w:type="dxa"/>
          </w:tcPr>
          <w:p w14:paraId="68DD03A0" w14:textId="77777777" w:rsidR="009A640E" w:rsidRDefault="00231DB2">
            <w:pPr>
              <w:spacing w:after="0" w:line="240" w:lineRule="auto"/>
            </w:pPr>
            <w:r>
              <w:rPr>
                <w:sz w:val="19"/>
              </w:rPr>
              <w:t>retrieval</w:t>
            </w:r>
          </w:p>
        </w:tc>
        <w:tc>
          <w:tcPr>
            <w:tcW w:w="1928" w:type="dxa"/>
          </w:tcPr>
          <w:p w14:paraId="01E1112E" w14:textId="77777777" w:rsidR="009A640E" w:rsidRDefault="00231DB2">
            <w:pPr>
              <w:spacing w:after="0" w:line="240" w:lineRule="auto"/>
            </w:pPr>
            <w:r>
              <w:rPr>
                <w:sz w:val="19"/>
              </w:rPr>
              <w:t>Retrieval relevance</w:t>
            </w:r>
          </w:p>
        </w:tc>
        <w:tc>
          <w:tcPr>
            <w:tcW w:w="3175" w:type="dxa"/>
          </w:tcPr>
          <w:p w14:paraId="325CD573" w14:textId="77777777" w:rsidR="009A640E" w:rsidRDefault="00231DB2">
            <w:pPr>
              <w:spacing w:after="0" w:line="240" w:lineRule="auto"/>
            </w:pPr>
            <w:r>
              <w:rPr>
                <w:sz w:val="19"/>
              </w:rPr>
              <w:t>Mean relevance of cited passages (top 3 if none cited)</w:t>
            </w:r>
          </w:p>
        </w:tc>
        <w:tc>
          <w:tcPr>
            <w:tcW w:w="2041" w:type="dxa"/>
          </w:tcPr>
          <w:p w14:paraId="2E75580D" w14:textId="77777777" w:rsidR="009A640E" w:rsidRDefault="00231DB2">
            <w:pPr>
              <w:spacing w:after="0" w:line="240" w:lineRule="auto"/>
            </w:pPr>
            <w:r>
              <w:rPr>
                <w:sz w:val="19"/>
              </w:rPr>
              <w:t>0.10 (W_RETRIEVAL)</w:t>
            </w:r>
          </w:p>
        </w:tc>
      </w:tr>
    </w:tbl>
    <w:p w14:paraId="61BD09D5" w14:textId="77777777" w:rsidR="009A640E" w:rsidRDefault="009A640E">
      <w:pPr>
        <w:spacing w:after="40"/>
      </w:pPr>
    </w:p>
    <w:p w14:paraId="2C2F2664" w14:textId="77777777" w:rsidR="009A640E" w:rsidRDefault="00231DB2">
      <w:pPr>
        <w:jc w:val="both"/>
      </w:pPr>
      <w:r>
        <w:t>The calculation in calibrate():</w:t>
      </w:r>
    </w:p>
    <w:p w14:paraId="27E0A764" w14:textId="77777777" w:rsidR="009A640E" w:rsidRDefault="00231DB2">
      <w:pPr>
        <w:ind w:left="454" w:hanging="454"/>
        <w:jc w:val="both"/>
      </w:pPr>
      <w:r>
        <w:rPr>
          <w:b/>
        </w:rPr>
        <w:t xml:space="preserve">1.  </w:t>
      </w:r>
      <w:r>
        <w:t>If nothing was retrieved, return level NO_EVIDENCE with score 0.</w:t>
      </w:r>
    </w:p>
    <w:p w14:paraId="708271BB" w14:textId="77777777" w:rsidR="009A640E" w:rsidRDefault="00231DB2">
      <w:pPr>
        <w:ind w:left="454" w:hanging="454"/>
        <w:jc w:val="both"/>
      </w:pPr>
      <w:r>
        <w:rPr>
          <w:b/>
        </w:rPr>
        <w:t xml:space="preserve">2.  </w:t>
      </w:r>
      <w:r>
        <w:t>Keep only signals that were computed; score = Σ(weight × value) / Σ(weight) over those signals.</w:t>
      </w:r>
    </w:p>
    <w:p w14:paraId="5751FAEF" w14:textId="77777777" w:rsidR="009A640E" w:rsidRDefault="00231DB2">
      <w:pPr>
        <w:ind w:left="454" w:hanging="454"/>
        <w:jc w:val="both"/>
      </w:pPr>
      <w:r>
        <w:rPr>
          <w:b/>
        </w:rPr>
        <w:t xml:space="preserve">3.  </w:t>
      </w:r>
      <w:r>
        <w:t>Apply the caps from Table 5.3 in order; each cap that lowers the score is listed in caps.</w:t>
      </w:r>
    </w:p>
    <w:p w14:paraId="7F148128" w14:textId="77777777" w:rsidR="009A640E" w:rsidRDefault="00231DB2">
      <w:pPr>
        <w:ind w:left="454" w:hanging="454"/>
        <w:jc w:val="both"/>
      </w:pPr>
      <w:r>
        <w:rPr>
          <w:b/>
        </w:rPr>
        <w:t xml:space="preserve">4.  </w:t>
      </w:r>
      <w:r>
        <w:t>If the answer declined, return level ABSTAINED (“Declined — not in your documents”); reliable is true.</w:t>
      </w:r>
    </w:p>
    <w:p w14:paraId="50ABCFAB" w14:textId="77777777" w:rsidR="009A640E" w:rsidRDefault="00231DB2">
      <w:pPr>
        <w:ind w:left="454" w:hanging="454"/>
        <w:jc w:val="both"/>
      </w:pPr>
      <w:r>
        <w:rPr>
          <w:b/>
        </w:rPr>
        <w:t xml:space="preserve">5.  </w:t>
      </w:r>
      <w:r>
        <w:t>Otherwise map the score to HIGH / MEDIUM / LOW, set reliable = score ≥ 0.60 and write a plain-language explanation naming the strongest and weakest signals and any caps.</w:t>
      </w:r>
    </w:p>
    <w:p w14:paraId="6A4AC1F0" w14:textId="77777777" w:rsidR="009A640E" w:rsidRDefault="00231DB2">
      <w:pPr>
        <w:jc w:val="both"/>
      </w:pPr>
      <w:r>
        <w:t>The result object contains score, level, headline, explanation, components (each signal's value and its effective weight after renormalisation), caps and reliable. The browser draws the gauge and the breakdown directly from it.</w:t>
      </w:r>
    </w:p>
    <w:p w14:paraId="50FF06D4" w14:textId="77777777" w:rsidR="009A640E" w:rsidRDefault="00231DB2">
      <w:r>
        <w:br w:type="page"/>
      </w:r>
    </w:p>
    <w:p w14:paraId="62B5C968" w14:textId="77777777" w:rsidR="009A640E" w:rsidRDefault="00231DB2">
      <w:pPr>
        <w:pStyle w:val="Heading1"/>
      </w:pPr>
      <w:bookmarkStart w:id="17" w:name="_Toc242465767"/>
      <w:r>
        <w:lastRenderedPageBreak/>
        <w:t>12. LLM LAYER: PROVIDERS AND ROUTER</w:t>
      </w:r>
      <w:bookmarkEnd w:id="17"/>
    </w:p>
    <w:p w14:paraId="72FC852D" w14:textId="77777777" w:rsidR="009A640E" w:rsidRDefault="00231DB2">
      <w:pPr>
        <w:keepNext/>
        <w:jc w:val="center"/>
      </w:pPr>
      <w:r>
        <w:rPr>
          <w:noProof/>
        </w:rPr>
        <w:drawing>
          <wp:inline distT="0" distB="0" distL="0" distR="0" wp14:anchorId="7E1D0E21" wp14:editId="3BB3FCE1">
            <wp:extent cx="5580000" cy="217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router.png"/>
                    <pic:cNvPicPr/>
                  </pic:nvPicPr>
                  <pic:blipFill>
                    <a:blip r:embed="rId14"/>
                    <a:stretch>
                      <a:fillRect/>
                    </a:stretch>
                  </pic:blipFill>
                  <pic:spPr>
                    <a:xfrm>
                      <a:off x="0" y="0"/>
                      <a:ext cx="5580000" cy="2170000"/>
                    </a:xfrm>
                    <a:prstGeom prst="rect">
                      <a:avLst/>
                    </a:prstGeom>
                  </pic:spPr>
                </pic:pic>
              </a:graphicData>
            </a:graphic>
          </wp:inline>
        </w:drawing>
      </w:r>
    </w:p>
    <w:p w14:paraId="5C8E0CDA" w14:textId="77777777" w:rsidR="009A640E" w:rsidRDefault="00231DB2">
      <w:pPr>
        <w:jc w:val="center"/>
      </w:pPr>
      <w:r>
        <w:rPr>
          <w:b/>
          <w:sz w:val="22"/>
        </w:rPr>
        <w:t>Figure 12.1 Router behaviour</w:t>
      </w:r>
    </w:p>
    <w:p w14:paraId="508FEAA0" w14:textId="77777777" w:rsidR="009A640E" w:rsidRDefault="00231DB2">
      <w:pPr>
        <w:pStyle w:val="Heading2"/>
      </w:pPr>
      <w:bookmarkStart w:id="18" w:name="_Toc242465768"/>
      <w:r>
        <w:t>12.1 REQUEST AND RESPONSE TYPES</w:t>
      </w:r>
      <w:bookmarkEnd w:id="18"/>
    </w:p>
    <w:tbl>
      <w:tblPr>
        <w:tblStyle w:val="TableGrid"/>
        <w:tblW w:w="0" w:type="auto"/>
        <w:tblLook w:val="04A0" w:firstRow="1" w:lastRow="0" w:firstColumn="1" w:lastColumn="0" w:noHBand="0" w:noVBand="1"/>
      </w:tblPr>
      <w:tblGrid>
        <w:gridCol w:w="8505"/>
      </w:tblGrid>
      <w:tr w:rsidR="009A640E" w14:paraId="0C115A5D" w14:textId="77777777">
        <w:tc>
          <w:tcPr>
            <w:tcW w:w="8505" w:type="dxa"/>
            <w:shd w:val="clear" w:color="auto" w:fill="F2F2F2"/>
          </w:tcPr>
          <w:p w14:paraId="3C28D763" w14:textId="77777777" w:rsidR="009A640E" w:rsidRDefault="00231DB2">
            <w:pPr>
              <w:spacing w:after="0" w:line="240" w:lineRule="auto"/>
            </w:pPr>
            <w:r>
              <w:rPr>
                <w:rFonts w:ascii="Consolas" w:eastAsia="Consolas" w:hAnsi="Consolas"/>
                <w:sz w:val="17"/>
              </w:rPr>
              <w:t>LLMRequest(prompt, system=None, temperature=0.2, max_tokens=1024,</w:t>
            </w:r>
          </w:p>
          <w:p w14:paraId="05DBD3F3" w14:textId="77777777" w:rsidR="009A640E" w:rsidRDefault="00231DB2">
            <w:pPr>
              <w:spacing w:after="0" w:line="240" w:lineRule="auto"/>
            </w:pPr>
            <w:r>
              <w:rPr>
                <w:rFonts w:ascii="Consolas" w:eastAsia="Consolas" w:hAnsi="Consolas"/>
                <w:sz w:val="17"/>
              </w:rPr>
              <w:t xml:space="preserve">           json_mode=False, role="strong" | "fast", purpose="answer" | "verify" | ...)</w:t>
            </w:r>
          </w:p>
          <w:p w14:paraId="5D5EC2BB" w14:textId="77777777" w:rsidR="009A640E" w:rsidRDefault="00231DB2">
            <w:pPr>
              <w:spacing w:after="0" w:line="240" w:lineRule="auto"/>
            </w:pPr>
            <w:r>
              <w:rPr>
                <w:rFonts w:ascii="Consolas" w:eastAsia="Consolas" w:hAnsi="Consolas"/>
                <w:sz w:val="17"/>
              </w:rPr>
              <w:t>LLMResponse(text, provider, model, latency_ms, input_tokens, output_tokens, meta)</w:t>
            </w:r>
          </w:p>
          <w:p w14:paraId="17615548" w14:textId="77777777" w:rsidR="009A640E" w:rsidRDefault="00231DB2">
            <w:pPr>
              <w:spacing w:after="0" w:line="240" w:lineRule="auto"/>
            </w:pPr>
            <w:r>
              <w:rPr>
                <w:rFonts w:ascii="Consolas" w:eastAsia="Consolas" w:hAnsi="Consolas"/>
                <w:sz w:val="17"/>
              </w:rPr>
              <w:t>LLMError(kind, message, retry_after=None, provider, model)</w:t>
            </w:r>
          </w:p>
        </w:tc>
      </w:tr>
    </w:tbl>
    <w:p w14:paraId="10C465E6" w14:textId="77777777" w:rsidR="009A640E" w:rsidRDefault="009A640E">
      <w:pPr>
        <w:spacing w:after="40"/>
      </w:pPr>
    </w:p>
    <w:p w14:paraId="5985E04D" w14:textId="77777777" w:rsidR="009A640E" w:rsidRDefault="00231DB2">
      <w:pPr>
        <w:keepNext/>
        <w:spacing w:after="80"/>
        <w:jc w:val="center"/>
      </w:pPr>
      <w:r>
        <w:rPr>
          <w:b/>
          <w:sz w:val="22"/>
        </w:rPr>
        <w:t>Table 12.1 Providers</w:t>
      </w:r>
    </w:p>
    <w:tbl>
      <w:tblPr>
        <w:tblStyle w:val="TableGrid"/>
        <w:tblW w:w="0" w:type="auto"/>
        <w:jc w:val="center"/>
        <w:tblLayout w:type="fixed"/>
        <w:tblLook w:val="04A0" w:firstRow="1" w:lastRow="0" w:firstColumn="1" w:lastColumn="0" w:noHBand="0" w:noVBand="1"/>
      </w:tblPr>
      <w:tblGrid>
        <w:gridCol w:w="1361"/>
        <w:gridCol w:w="2268"/>
        <w:gridCol w:w="3061"/>
        <w:gridCol w:w="1814"/>
      </w:tblGrid>
      <w:tr w:rsidR="009A640E" w14:paraId="1CA041DD" w14:textId="77777777">
        <w:trPr>
          <w:cantSplit/>
          <w:tblHeader/>
          <w:jc w:val="center"/>
        </w:trPr>
        <w:tc>
          <w:tcPr>
            <w:tcW w:w="1361" w:type="dxa"/>
            <w:shd w:val="clear" w:color="auto" w:fill="D9E2F3"/>
          </w:tcPr>
          <w:p w14:paraId="7FFAC934" w14:textId="77777777" w:rsidR="009A640E" w:rsidRDefault="00231DB2">
            <w:pPr>
              <w:keepNext/>
              <w:spacing w:after="0" w:line="240" w:lineRule="auto"/>
              <w:jc w:val="center"/>
            </w:pPr>
            <w:r>
              <w:rPr>
                <w:b/>
                <w:sz w:val="19"/>
              </w:rPr>
              <w:t>NAME</w:t>
            </w:r>
          </w:p>
        </w:tc>
        <w:tc>
          <w:tcPr>
            <w:tcW w:w="2268" w:type="dxa"/>
            <w:shd w:val="clear" w:color="auto" w:fill="D9E2F3"/>
          </w:tcPr>
          <w:p w14:paraId="5305CAEC" w14:textId="77777777" w:rsidR="009A640E" w:rsidRDefault="00231DB2">
            <w:pPr>
              <w:keepNext/>
              <w:spacing w:after="0" w:line="240" w:lineRule="auto"/>
              <w:jc w:val="center"/>
            </w:pPr>
            <w:r>
              <w:rPr>
                <w:b/>
                <w:sz w:val="19"/>
              </w:rPr>
              <w:t>CLASS</w:t>
            </w:r>
          </w:p>
        </w:tc>
        <w:tc>
          <w:tcPr>
            <w:tcW w:w="3061" w:type="dxa"/>
            <w:shd w:val="clear" w:color="auto" w:fill="D9E2F3"/>
          </w:tcPr>
          <w:p w14:paraId="2046A377" w14:textId="77777777" w:rsidR="009A640E" w:rsidRDefault="00231DB2">
            <w:pPr>
              <w:keepNext/>
              <w:spacing w:after="0" w:line="240" w:lineRule="auto"/>
              <w:jc w:val="center"/>
            </w:pPr>
            <w:r>
              <w:rPr>
                <w:b/>
                <w:sz w:val="19"/>
              </w:rPr>
              <w:t>ENDPOINT</w:t>
            </w:r>
          </w:p>
        </w:tc>
        <w:tc>
          <w:tcPr>
            <w:tcW w:w="1814" w:type="dxa"/>
            <w:shd w:val="clear" w:color="auto" w:fill="D9E2F3"/>
          </w:tcPr>
          <w:p w14:paraId="50F9DD01" w14:textId="77777777" w:rsidR="009A640E" w:rsidRDefault="00231DB2">
            <w:pPr>
              <w:keepNext/>
              <w:spacing w:after="0" w:line="240" w:lineRule="auto"/>
              <w:jc w:val="center"/>
            </w:pPr>
            <w:r>
              <w:rPr>
                <w:b/>
                <w:sz w:val="19"/>
              </w:rPr>
              <w:t>ENABLED WHEN</w:t>
            </w:r>
          </w:p>
        </w:tc>
      </w:tr>
      <w:tr w:rsidR="009A640E" w14:paraId="51B44D50" w14:textId="77777777">
        <w:trPr>
          <w:cantSplit/>
          <w:jc w:val="center"/>
        </w:trPr>
        <w:tc>
          <w:tcPr>
            <w:tcW w:w="1361" w:type="dxa"/>
          </w:tcPr>
          <w:p w14:paraId="4B0B6E3C" w14:textId="77777777" w:rsidR="009A640E" w:rsidRDefault="00231DB2">
            <w:pPr>
              <w:keepNext/>
              <w:spacing w:after="0" w:line="240" w:lineRule="auto"/>
            </w:pPr>
            <w:r>
              <w:rPr>
                <w:sz w:val="19"/>
              </w:rPr>
              <w:t>gemini</w:t>
            </w:r>
          </w:p>
        </w:tc>
        <w:tc>
          <w:tcPr>
            <w:tcW w:w="2268" w:type="dxa"/>
          </w:tcPr>
          <w:p w14:paraId="1090E16C" w14:textId="77777777" w:rsidR="009A640E" w:rsidRDefault="00231DB2">
            <w:pPr>
              <w:keepNext/>
              <w:spacing w:after="0" w:line="240" w:lineRule="auto"/>
            </w:pPr>
            <w:r>
              <w:rPr>
                <w:sz w:val="19"/>
              </w:rPr>
              <w:t>GeminiProvider</w:t>
            </w:r>
          </w:p>
        </w:tc>
        <w:tc>
          <w:tcPr>
            <w:tcW w:w="3061" w:type="dxa"/>
          </w:tcPr>
          <w:p w14:paraId="212495BF" w14:textId="77777777" w:rsidR="009A640E" w:rsidRDefault="00231DB2">
            <w:pPr>
              <w:keepNext/>
              <w:spacing w:after="0" w:line="240" w:lineRule="auto"/>
            </w:pPr>
            <w:r>
              <w:rPr>
                <w:sz w:val="19"/>
              </w:rPr>
              <w:t>generativelanguage.googleapis.com/v1beta</w:t>
            </w:r>
          </w:p>
        </w:tc>
        <w:tc>
          <w:tcPr>
            <w:tcW w:w="1814" w:type="dxa"/>
          </w:tcPr>
          <w:p w14:paraId="13918BFE" w14:textId="77777777" w:rsidR="009A640E" w:rsidRDefault="00231DB2">
            <w:pPr>
              <w:keepNext/>
              <w:spacing w:after="0" w:line="240" w:lineRule="auto"/>
            </w:pPr>
            <w:r>
              <w:rPr>
                <w:sz w:val="19"/>
              </w:rPr>
              <w:t>GEMINI_API_KEY set</w:t>
            </w:r>
          </w:p>
        </w:tc>
      </w:tr>
      <w:tr w:rsidR="009A640E" w14:paraId="61159A90" w14:textId="77777777">
        <w:trPr>
          <w:cantSplit/>
          <w:jc w:val="center"/>
        </w:trPr>
        <w:tc>
          <w:tcPr>
            <w:tcW w:w="1361" w:type="dxa"/>
          </w:tcPr>
          <w:p w14:paraId="0D06DF31" w14:textId="77777777" w:rsidR="009A640E" w:rsidRDefault="00231DB2">
            <w:pPr>
              <w:keepNext/>
              <w:spacing w:after="0" w:line="240" w:lineRule="auto"/>
            </w:pPr>
            <w:r>
              <w:rPr>
                <w:sz w:val="19"/>
              </w:rPr>
              <w:t>groq</w:t>
            </w:r>
          </w:p>
        </w:tc>
        <w:tc>
          <w:tcPr>
            <w:tcW w:w="2268" w:type="dxa"/>
          </w:tcPr>
          <w:p w14:paraId="5BAD0835" w14:textId="77777777" w:rsidR="009A640E" w:rsidRDefault="00231DB2">
            <w:pPr>
              <w:keepNext/>
              <w:spacing w:after="0" w:line="240" w:lineRule="auto"/>
            </w:pPr>
            <w:r>
              <w:rPr>
                <w:sz w:val="19"/>
              </w:rPr>
              <w:t>OpenAICompatProvider</w:t>
            </w:r>
          </w:p>
        </w:tc>
        <w:tc>
          <w:tcPr>
            <w:tcW w:w="3061" w:type="dxa"/>
          </w:tcPr>
          <w:p w14:paraId="1820B5F1" w14:textId="77777777" w:rsidR="009A640E" w:rsidRDefault="00231DB2">
            <w:pPr>
              <w:keepNext/>
              <w:spacing w:after="0" w:line="240" w:lineRule="auto"/>
            </w:pPr>
            <w:r>
              <w:rPr>
                <w:sz w:val="19"/>
              </w:rPr>
              <w:t>api.groq.com/openai/v1</w:t>
            </w:r>
          </w:p>
        </w:tc>
        <w:tc>
          <w:tcPr>
            <w:tcW w:w="1814" w:type="dxa"/>
          </w:tcPr>
          <w:p w14:paraId="39F0AC7A" w14:textId="77777777" w:rsidR="009A640E" w:rsidRDefault="00231DB2">
            <w:pPr>
              <w:keepNext/>
              <w:spacing w:after="0" w:line="240" w:lineRule="auto"/>
            </w:pPr>
            <w:r>
              <w:rPr>
                <w:sz w:val="19"/>
              </w:rPr>
              <w:t>GROQ_API_KEY set</w:t>
            </w:r>
          </w:p>
        </w:tc>
      </w:tr>
      <w:tr w:rsidR="009A640E" w14:paraId="7436F173" w14:textId="77777777">
        <w:trPr>
          <w:cantSplit/>
          <w:jc w:val="center"/>
        </w:trPr>
        <w:tc>
          <w:tcPr>
            <w:tcW w:w="1361" w:type="dxa"/>
          </w:tcPr>
          <w:p w14:paraId="14D762C7" w14:textId="77777777" w:rsidR="009A640E" w:rsidRDefault="00231DB2">
            <w:pPr>
              <w:keepNext/>
              <w:spacing w:after="0" w:line="240" w:lineRule="auto"/>
            </w:pPr>
            <w:r>
              <w:rPr>
                <w:sz w:val="19"/>
              </w:rPr>
              <w:t>openrouter</w:t>
            </w:r>
          </w:p>
        </w:tc>
        <w:tc>
          <w:tcPr>
            <w:tcW w:w="2268" w:type="dxa"/>
          </w:tcPr>
          <w:p w14:paraId="25F52551" w14:textId="77777777" w:rsidR="009A640E" w:rsidRDefault="00231DB2">
            <w:pPr>
              <w:keepNext/>
              <w:spacing w:after="0" w:line="240" w:lineRule="auto"/>
            </w:pPr>
            <w:r>
              <w:rPr>
                <w:sz w:val="19"/>
              </w:rPr>
              <w:t>OpenAICompatProvider</w:t>
            </w:r>
          </w:p>
        </w:tc>
        <w:tc>
          <w:tcPr>
            <w:tcW w:w="3061" w:type="dxa"/>
          </w:tcPr>
          <w:p w14:paraId="48A550AB" w14:textId="77777777" w:rsidR="009A640E" w:rsidRDefault="00231DB2">
            <w:pPr>
              <w:keepNext/>
              <w:spacing w:after="0" w:line="240" w:lineRule="auto"/>
            </w:pPr>
            <w:r>
              <w:rPr>
                <w:sz w:val="19"/>
              </w:rPr>
              <w:t>openrouter.ai/api/v1</w:t>
            </w:r>
          </w:p>
        </w:tc>
        <w:tc>
          <w:tcPr>
            <w:tcW w:w="1814" w:type="dxa"/>
          </w:tcPr>
          <w:p w14:paraId="09148B76" w14:textId="77777777" w:rsidR="009A640E" w:rsidRDefault="00231DB2">
            <w:pPr>
              <w:keepNext/>
              <w:spacing w:after="0" w:line="240" w:lineRule="auto"/>
            </w:pPr>
            <w:r>
              <w:rPr>
                <w:sz w:val="19"/>
              </w:rPr>
              <w:t>OPENROUTER_API_KEY set</w:t>
            </w:r>
          </w:p>
        </w:tc>
      </w:tr>
      <w:tr w:rsidR="009A640E" w14:paraId="02EC1E75" w14:textId="77777777">
        <w:trPr>
          <w:cantSplit/>
          <w:jc w:val="center"/>
        </w:trPr>
        <w:tc>
          <w:tcPr>
            <w:tcW w:w="1361" w:type="dxa"/>
          </w:tcPr>
          <w:p w14:paraId="7AD9C2D5" w14:textId="77777777" w:rsidR="009A640E" w:rsidRDefault="00231DB2">
            <w:pPr>
              <w:keepNext/>
              <w:spacing w:after="0" w:line="240" w:lineRule="auto"/>
            </w:pPr>
            <w:r>
              <w:rPr>
                <w:sz w:val="19"/>
              </w:rPr>
              <w:t>ollama</w:t>
            </w:r>
          </w:p>
        </w:tc>
        <w:tc>
          <w:tcPr>
            <w:tcW w:w="2268" w:type="dxa"/>
          </w:tcPr>
          <w:p w14:paraId="0F14618A" w14:textId="77777777" w:rsidR="009A640E" w:rsidRDefault="00231DB2">
            <w:pPr>
              <w:keepNext/>
              <w:spacing w:after="0" w:line="240" w:lineRule="auto"/>
            </w:pPr>
            <w:r>
              <w:rPr>
                <w:sz w:val="19"/>
              </w:rPr>
              <w:t>OllamaProvider</w:t>
            </w:r>
          </w:p>
        </w:tc>
        <w:tc>
          <w:tcPr>
            <w:tcW w:w="3061" w:type="dxa"/>
          </w:tcPr>
          <w:p w14:paraId="1BEE9DDD" w14:textId="77777777" w:rsidR="009A640E" w:rsidRDefault="00231DB2">
            <w:pPr>
              <w:keepNext/>
              <w:spacing w:after="0" w:line="240" w:lineRule="auto"/>
            </w:pPr>
            <w:r>
              <w:rPr>
                <w:sz w:val="19"/>
              </w:rPr>
              <w:t>localhost:11434/api/chat</w:t>
            </w:r>
          </w:p>
        </w:tc>
        <w:tc>
          <w:tcPr>
            <w:tcW w:w="1814" w:type="dxa"/>
          </w:tcPr>
          <w:p w14:paraId="2C2AD9A3" w14:textId="77777777" w:rsidR="009A640E" w:rsidRDefault="00231DB2">
            <w:pPr>
              <w:keepNext/>
              <w:spacing w:after="0" w:line="240" w:lineRule="auto"/>
            </w:pPr>
            <w:r>
              <w:rPr>
                <w:sz w:val="19"/>
              </w:rPr>
              <w:t>OLLAMA_ENABLED=true</w:t>
            </w:r>
          </w:p>
        </w:tc>
      </w:tr>
      <w:tr w:rsidR="009A640E" w14:paraId="614C6F46" w14:textId="77777777">
        <w:trPr>
          <w:cantSplit/>
          <w:jc w:val="center"/>
        </w:trPr>
        <w:tc>
          <w:tcPr>
            <w:tcW w:w="1361" w:type="dxa"/>
          </w:tcPr>
          <w:p w14:paraId="3759129F" w14:textId="77777777" w:rsidR="009A640E" w:rsidRDefault="00231DB2">
            <w:pPr>
              <w:spacing w:after="0" w:line="240" w:lineRule="auto"/>
            </w:pPr>
            <w:r>
              <w:rPr>
                <w:sz w:val="19"/>
              </w:rPr>
              <w:t>lmstudio</w:t>
            </w:r>
          </w:p>
        </w:tc>
        <w:tc>
          <w:tcPr>
            <w:tcW w:w="2268" w:type="dxa"/>
          </w:tcPr>
          <w:p w14:paraId="6F2C265E" w14:textId="77777777" w:rsidR="009A640E" w:rsidRDefault="00231DB2">
            <w:pPr>
              <w:spacing w:after="0" w:line="240" w:lineRule="auto"/>
            </w:pPr>
            <w:r>
              <w:rPr>
                <w:sz w:val="19"/>
              </w:rPr>
              <w:t>OpenAICompatProvider</w:t>
            </w:r>
          </w:p>
        </w:tc>
        <w:tc>
          <w:tcPr>
            <w:tcW w:w="3061" w:type="dxa"/>
          </w:tcPr>
          <w:p w14:paraId="0BC8D55E" w14:textId="77777777" w:rsidR="009A640E" w:rsidRDefault="00231DB2">
            <w:pPr>
              <w:spacing w:after="0" w:line="240" w:lineRule="auto"/>
            </w:pPr>
            <w:r>
              <w:rPr>
                <w:sz w:val="19"/>
              </w:rPr>
              <w:t>localhost:1234/v1</w:t>
            </w:r>
          </w:p>
        </w:tc>
        <w:tc>
          <w:tcPr>
            <w:tcW w:w="1814" w:type="dxa"/>
          </w:tcPr>
          <w:p w14:paraId="32AE3C4F" w14:textId="77777777" w:rsidR="009A640E" w:rsidRDefault="00231DB2">
            <w:pPr>
              <w:spacing w:after="0" w:line="240" w:lineRule="auto"/>
            </w:pPr>
            <w:r>
              <w:rPr>
                <w:sz w:val="19"/>
              </w:rPr>
              <w:t>LMSTUDIO_ENABLED=true</w:t>
            </w:r>
          </w:p>
        </w:tc>
      </w:tr>
    </w:tbl>
    <w:p w14:paraId="4C55C2B2" w14:textId="77777777" w:rsidR="009A640E" w:rsidRDefault="009A640E">
      <w:pPr>
        <w:spacing w:after="40"/>
      </w:pPr>
    </w:p>
    <w:p w14:paraId="111B0095" w14:textId="77777777" w:rsidR="009A640E" w:rsidRDefault="00231DB2">
      <w:pPr>
        <w:keepNext/>
        <w:spacing w:after="80"/>
        <w:jc w:val="center"/>
      </w:pPr>
      <w:r>
        <w:rPr>
          <w:b/>
          <w:sz w:val="22"/>
        </w:rPr>
        <w:t>Table 12.2 Error kinds and router reaction</w:t>
      </w:r>
    </w:p>
    <w:tbl>
      <w:tblPr>
        <w:tblStyle w:val="TableGrid"/>
        <w:tblW w:w="0" w:type="auto"/>
        <w:jc w:val="center"/>
        <w:tblLayout w:type="fixed"/>
        <w:tblLook w:val="04A0" w:firstRow="1" w:lastRow="0" w:firstColumn="1" w:lastColumn="0" w:noHBand="0" w:noVBand="1"/>
      </w:tblPr>
      <w:tblGrid>
        <w:gridCol w:w="1474"/>
        <w:gridCol w:w="2494"/>
        <w:gridCol w:w="4535"/>
      </w:tblGrid>
      <w:tr w:rsidR="009A640E" w14:paraId="63D47662" w14:textId="77777777">
        <w:trPr>
          <w:cantSplit/>
          <w:tblHeader/>
          <w:jc w:val="center"/>
        </w:trPr>
        <w:tc>
          <w:tcPr>
            <w:tcW w:w="1474" w:type="dxa"/>
            <w:shd w:val="clear" w:color="auto" w:fill="D9E2F3"/>
          </w:tcPr>
          <w:p w14:paraId="53F20668" w14:textId="77777777" w:rsidR="009A640E" w:rsidRDefault="00231DB2">
            <w:pPr>
              <w:keepNext/>
              <w:spacing w:after="0" w:line="240" w:lineRule="auto"/>
              <w:jc w:val="center"/>
            </w:pPr>
            <w:r>
              <w:rPr>
                <w:b/>
                <w:sz w:val="19"/>
              </w:rPr>
              <w:t>KIND</w:t>
            </w:r>
          </w:p>
        </w:tc>
        <w:tc>
          <w:tcPr>
            <w:tcW w:w="2494" w:type="dxa"/>
            <w:shd w:val="clear" w:color="auto" w:fill="D9E2F3"/>
          </w:tcPr>
          <w:p w14:paraId="06EC990E" w14:textId="77777777" w:rsidR="009A640E" w:rsidRDefault="00231DB2">
            <w:pPr>
              <w:keepNext/>
              <w:spacing w:after="0" w:line="240" w:lineRule="auto"/>
              <w:jc w:val="center"/>
            </w:pPr>
            <w:r>
              <w:rPr>
                <w:b/>
                <w:sz w:val="19"/>
              </w:rPr>
              <w:t>MEANING</w:t>
            </w:r>
          </w:p>
        </w:tc>
        <w:tc>
          <w:tcPr>
            <w:tcW w:w="4535" w:type="dxa"/>
            <w:shd w:val="clear" w:color="auto" w:fill="D9E2F3"/>
          </w:tcPr>
          <w:p w14:paraId="3DB85653" w14:textId="77777777" w:rsidR="009A640E" w:rsidRDefault="00231DB2">
            <w:pPr>
              <w:keepNext/>
              <w:spacing w:after="0" w:line="240" w:lineRule="auto"/>
              <w:jc w:val="center"/>
            </w:pPr>
            <w:r>
              <w:rPr>
                <w:b/>
                <w:sz w:val="19"/>
              </w:rPr>
              <w:t>ROUTER DOES</w:t>
            </w:r>
          </w:p>
        </w:tc>
      </w:tr>
      <w:tr w:rsidR="009A640E" w14:paraId="5CA8D359" w14:textId="77777777">
        <w:trPr>
          <w:cantSplit/>
          <w:jc w:val="center"/>
        </w:trPr>
        <w:tc>
          <w:tcPr>
            <w:tcW w:w="1474" w:type="dxa"/>
          </w:tcPr>
          <w:p w14:paraId="68CE6B56" w14:textId="77777777" w:rsidR="009A640E" w:rsidRDefault="00231DB2">
            <w:pPr>
              <w:keepNext/>
              <w:spacing w:after="0" w:line="240" w:lineRule="auto"/>
            </w:pPr>
            <w:r>
              <w:rPr>
                <w:sz w:val="19"/>
              </w:rPr>
              <w:t>rate_limit</w:t>
            </w:r>
          </w:p>
        </w:tc>
        <w:tc>
          <w:tcPr>
            <w:tcW w:w="2494" w:type="dxa"/>
          </w:tcPr>
          <w:p w14:paraId="51F8A4FF" w14:textId="77777777" w:rsidR="009A640E" w:rsidRDefault="00231DB2">
            <w:pPr>
              <w:keepNext/>
              <w:spacing w:after="0" w:line="240" w:lineRule="auto"/>
            </w:pPr>
            <w:r>
              <w:rPr>
                <w:sz w:val="19"/>
              </w:rPr>
              <w:t>Per-minute limit (HTTP 429)</w:t>
            </w:r>
          </w:p>
        </w:tc>
        <w:tc>
          <w:tcPr>
            <w:tcW w:w="4535" w:type="dxa"/>
          </w:tcPr>
          <w:p w14:paraId="4ADEB3E9" w14:textId="77777777" w:rsidR="009A640E" w:rsidRDefault="00231DB2">
            <w:pPr>
              <w:keepNext/>
              <w:spacing w:after="0" w:line="240" w:lineRule="auto"/>
            </w:pPr>
            <w:r>
              <w:rPr>
                <w:sz w:val="19"/>
              </w:rPr>
              <w:t>Cool down for the advertised delay, retry; switch if too long</w:t>
            </w:r>
          </w:p>
        </w:tc>
      </w:tr>
      <w:tr w:rsidR="009A640E" w14:paraId="3579A8AD" w14:textId="77777777">
        <w:trPr>
          <w:cantSplit/>
          <w:jc w:val="center"/>
        </w:trPr>
        <w:tc>
          <w:tcPr>
            <w:tcW w:w="1474" w:type="dxa"/>
          </w:tcPr>
          <w:p w14:paraId="53C0F823" w14:textId="77777777" w:rsidR="009A640E" w:rsidRDefault="00231DB2">
            <w:pPr>
              <w:keepNext/>
              <w:spacing w:after="0" w:line="240" w:lineRule="auto"/>
            </w:pPr>
            <w:r>
              <w:rPr>
                <w:sz w:val="19"/>
              </w:rPr>
              <w:t>daily_quota</w:t>
            </w:r>
          </w:p>
        </w:tc>
        <w:tc>
          <w:tcPr>
            <w:tcW w:w="2494" w:type="dxa"/>
          </w:tcPr>
          <w:p w14:paraId="2CFC4BC1" w14:textId="77777777" w:rsidR="009A640E" w:rsidRDefault="00231DB2">
            <w:pPr>
              <w:keepNext/>
              <w:spacing w:after="0" w:line="240" w:lineRule="auto"/>
            </w:pPr>
            <w:r>
              <w:rPr>
                <w:sz w:val="19"/>
              </w:rPr>
              <w:t>Per-day limit used up</w:t>
            </w:r>
          </w:p>
        </w:tc>
        <w:tc>
          <w:tcPr>
            <w:tcW w:w="4535" w:type="dxa"/>
          </w:tcPr>
          <w:p w14:paraId="65F2FA4F" w14:textId="77777777" w:rsidR="009A640E" w:rsidRDefault="00231DB2">
            <w:pPr>
              <w:keepNext/>
              <w:spacing w:after="0" w:line="240" w:lineRule="auto"/>
            </w:pPr>
            <w:r>
              <w:rPr>
                <w:sz w:val="19"/>
              </w:rPr>
              <w:t>Cool down 1 hour, switch provider</w:t>
            </w:r>
          </w:p>
        </w:tc>
      </w:tr>
      <w:tr w:rsidR="009A640E" w14:paraId="60199E2E" w14:textId="77777777">
        <w:trPr>
          <w:cantSplit/>
          <w:jc w:val="center"/>
        </w:trPr>
        <w:tc>
          <w:tcPr>
            <w:tcW w:w="1474" w:type="dxa"/>
          </w:tcPr>
          <w:p w14:paraId="1748D7FB" w14:textId="77777777" w:rsidR="009A640E" w:rsidRDefault="00231DB2">
            <w:pPr>
              <w:keepNext/>
              <w:spacing w:after="0" w:line="240" w:lineRule="auto"/>
            </w:pPr>
            <w:r>
              <w:rPr>
                <w:sz w:val="19"/>
              </w:rPr>
              <w:t>auth</w:t>
            </w:r>
          </w:p>
        </w:tc>
        <w:tc>
          <w:tcPr>
            <w:tcW w:w="2494" w:type="dxa"/>
          </w:tcPr>
          <w:p w14:paraId="60927792" w14:textId="77777777" w:rsidR="009A640E" w:rsidRDefault="00231DB2">
            <w:pPr>
              <w:keepNext/>
              <w:spacing w:after="0" w:line="240" w:lineRule="auto"/>
            </w:pPr>
            <w:r>
              <w:rPr>
                <w:sz w:val="19"/>
              </w:rPr>
              <w:t>Bad or missing key</w:t>
            </w:r>
          </w:p>
        </w:tc>
        <w:tc>
          <w:tcPr>
            <w:tcW w:w="4535" w:type="dxa"/>
          </w:tcPr>
          <w:p w14:paraId="6E020F80" w14:textId="77777777" w:rsidR="009A640E" w:rsidRDefault="00231DB2">
            <w:pPr>
              <w:keepNext/>
              <w:spacing w:after="0" w:line="240" w:lineRule="auto"/>
            </w:pPr>
            <w:r>
              <w:rPr>
                <w:sz w:val="19"/>
              </w:rPr>
              <w:t>Switch provider, show notice</w:t>
            </w:r>
          </w:p>
        </w:tc>
      </w:tr>
      <w:tr w:rsidR="009A640E" w14:paraId="1E49344F" w14:textId="77777777">
        <w:trPr>
          <w:cantSplit/>
          <w:jc w:val="center"/>
        </w:trPr>
        <w:tc>
          <w:tcPr>
            <w:tcW w:w="1474" w:type="dxa"/>
          </w:tcPr>
          <w:p w14:paraId="51D62E24" w14:textId="77777777" w:rsidR="009A640E" w:rsidRDefault="00231DB2">
            <w:pPr>
              <w:keepNext/>
              <w:spacing w:after="0" w:line="240" w:lineRule="auto"/>
            </w:pPr>
            <w:r>
              <w:rPr>
                <w:sz w:val="19"/>
              </w:rPr>
              <w:t>not_found</w:t>
            </w:r>
          </w:p>
        </w:tc>
        <w:tc>
          <w:tcPr>
            <w:tcW w:w="2494" w:type="dxa"/>
          </w:tcPr>
          <w:p w14:paraId="20B4F658" w14:textId="77777777" w:rsidR="009A640E" w:rsidRDefault="00231DB2">
            <w:pPr>
              <w:keepNext/>
              <w:spacing w:after="0" w:line="240" w:lineRule="auto"/>
            </w:pPr>
            <w:r>
              <w:rPr>
                <w:sz w:val="19"/>
              </w:rPr>
              <w:t>Model name not available</w:t>
            </w:r>
          </w:p>
        </w:tc>
        <w:tc>
          <w:tcPr>
            <w:tcW w:w="4535" w:type="dxa"/>
          </w:tcPr>
          <w:p w14:paraId="595B4A96" w14:textId="77777777" w:rsidR="009A640E" w:rsidRDefault="00231DB2">
            <w:pPr>
              <w:keepNext/>
              <w:spacing w:after="0" w:line="240" w:lineRule="auto"/>
            </w:pPr>
            <w:r>
              <w:rPr>
                <w:sz w:val="19"/>
              </w:rPr>
              <w:t>Switch provider, show notice</w:t>
            </w:r>
          </w:p>
        </w:tc>
      </w:tr>
      <w:tr w:rsidR="009A640E" w14:paraId="0924E5E0" w14:textId="77777777">
        <w:trPr>
          <w:cantSplit/>
          <w:jc w:val="center"/>
        </w:trPr>
        <w:tc>
          <w:tcPr>
            <w:tcW w:w="1474" w:type="dxa"/>
          </w:tcPr>
          <w:p w14:paraId="7968900A" w14:textId="77777777" w:rsidR="009A640E" w:rsidRDefault="00231DB2">
            <w:pPr>
              <w:keepNext/>
              <w:spacing w:after="0" w:line="240" w:lineRule="auto"/>
            </w:pPr>
            <w:r>
              <w:rPr>
                <w:sz w:val="19"/>
              </w:rPr>
              <w:t>bad_request</w:t>
            </w:r>
          </w:p>
        </w:tc>
        <w:tc>
          <w:tcPr>
            <w:tcW w:w="2494" w:type="dxa"/>
          </w:tcPr>
          <w:p w14:paraId="3B6ACB91" w14:textId="77777777" w:rsidR="009A640E" w:rsidRDefault="00231DB2">
            <w:pPr>
              <w:keepNext/>
              <w:spacing w:after="0" w:line="240" w:lineRule="auto"/>
            </w:pPr>
            <w:r>
              <w:rPr>
                <w:sz w:val="19"/>
              </w:rPr>
              <w:t>Request invalid for this model</w:t>
            </w:r>
          </w:p>
        </w:tc>
        <w:tc>
          <w:tcPr>
            <w:tcW w:w="4535" w:type="dxa"/>
          </w:tcPr>
          <w:p w14:paraId="0B103DF0" w14:textId="77777777" w:rsidR="009A640E" w:rsidRDefault="00231DB2">
            <w:pPr>
              <w:keepNext/>
              <w:spacing w:after="0" w:line="240" w:lineRule="auto"/>
            </w:pPr>
            <w:r>
              <w:rPr>
                <w:sz w:val="19"/>
              </w:rPr>
              <w:t>Switch provider</w:t>
            </w:r>
          </w:p>
        </w:tc>
      </w:tr>
      <w:tr w:rsidR="009A640E" w14:paraId="6D7AF126" w14:textId="77777777">
        <w:trPr>
          <w:cantSplit/>
          <w:jc w:val="center"/>
        </w:trPr>
        <w:tc>
          <w:tcPr>
            <w:tcW w:w="1474" w:type="dxa"/>
          </w:tcPr>
          <w:p w14:paraId="67937300" w14:textId="77777777" w:rsidR="009A640E" w:rsidRDefault="00231DB2">
            <w:pPr>
              <w:keepNext/>
              <w:spacing w:after="0" w:line="240" w:lineRule="auto"/>
            </w:pPr>
            <w:r>
              <w:rPr>
                <w:sz w:val="19"/>
              </w:rPr>
              <w:t>server</w:t>
            </w:r>
          </w:p>
        </w:tc>
        <w:tc>
          <w:tcPr>
            <w:tcW w:w="2494" w:type="dxa"/>
          </w:tcPr>
          <w:p w14:paraId="1EAFC2C9" w14:textId="77777777" w:rsidR="009A640E" w:rsidRDefault="00231DB2">
            <w:pPr>
              <w:keepNext/>
              <w:spacing w:after="0" w:line="240" w:lineRule="auto"/>
            </w:pPr>
            <w:r>
              <w:rPr>
                <w:sz w:val="19"/>
              </w:rPr>
              <w:t>5xx error</w:t>
            </w:r>
          </w:p>
        </w:tc>
        <w:tc>
          <w:tcPr>
            <w:tcW w:w="4535" w:type="dxa"/>
          </w:tcPr>
          <w:p w14:paraId="57D04F31" w14:textId="77777777" w:rsidR="009A640E" w:rsidRDefault="00231DB2">
            <w:pPr>
              <w:keepNext/>
              <w:spacing w:after="0" w:line="240" w:lineRule="auto"/>
            </w:pPr>
            <w:r>
              <w:rPr>
                <w:sz w:val="19"/>
              </w:rPr>
              <w:t>Back off (1.5 s × attempt, max 8 s) and retry</w:t>
            </w:r>
          </w:p>
        </w:tc>
      </w:tr>
      <w:tr w:rsidR="009A640E" w14:paraId="7B59DD19" w14:textId="77777777">
        <w:trPr>
          <w:cantSplit/>
          <w:jc w:val="center"/>
        </w:trPr>
        <w:tc>
          <w:tcPr>
            <w:tcW w:w="1474" w:type="dxa"/>
          </w:tcPr>
          <w:p w14:paraId="208243A8" w14:textId="77777777" w:rsidR="009A640E" w:rsidRDefault="00231DB2">
            <w:pPr>
              <w:keepNext/>
              <w:spacing w:after="0" w:line="240" w:lineRule="auto"/>
            </w:pPr>
            <w:r>
              <w:rPr>
                <w:sz w:val="19"/>
              </w:rPr>
              <w:t>network</w:t>
            </w:r>
          </w:p>
        </w:tc>
        <w:tc>
          <w:tcPr>
            <w:tcW w:w="2494" w:type="dxa"/>
          </w:tcPr>
          <w:p w14:paraId="406A3975" w14:textId="77777777" w:rsidR="009A640E" w:rsidRDefault="00231DB2">
            <w:pPr>
              <w:keepNext/>
              <w:spacing w:after="0" w:line="240" w:lineRule="auto"/>
            </w:pPr>
            <w:r>
              <w:rPr>
                <w:sz w:val="19"/>
              </w:rPr>
              <w:t>Timeout / connection refused</w:t>
            </w:r>
          </w:p>
        </w:tc>
        <w:tc>
          <w:tcPr>
            <w:tcW w:w="4535" w:type="dxa"/>
          </w:tcPr>
          <w:p w14:paraId="462B0489" w14:textId="77777777" w:rsidR="009A640E" w:rsidRDefault="00231DB2">
            <w:pPr>
              <w:keepNext/>
              <w:spacing w:after="0" w:line="240" w:lineRule="auto"/>
            </w:pPr>
            <w:r>
              <w:rPr>
                <w:sz w:val="19"/>
              </w:rPr>
              <w:t>Back off and retry</w:t>
            </w:r>
          </w:p>
        </w:tc>
      </w:tr>
      <w:tr w:rsidR="009A640E" w14:paraId="0E7E6BBE" w14:textId="77777777">
        <w:trPr>
          <w:cantSplit/>
          <w:jc w:val="center"/>
        </w:trPr>
        <w:tc>
          <w:tcPr>
            <w:tcW w:w="1474" w:type="dxa"/>
          </w:tcPr>
          <w:p w14:paraId="41840669" w14:textId="77777777" w:rsidR="009A640E" w:rsidRDefault="00231DB2">
            <w:pPr>
              <w:keepNext/>
              <w:spacing w:after="0" w:line="240" w:lineRule="auto"/>
            </w:pPr>
            <w:r>
              <w:rPr>
                <w:sz w:val="19"/>
              </w:rPr>
              <w:t>empty</w:t>
            </w:r>
          </w:p>
        </w:tc>
        <w:tc>
          <w:tcPr>
            <w:tcW w:w="2494" w:type="dxa"/>
          </w:tcPr>
          <w:p w14:paraId="00F6CD94" w14:textId="77777777" w:rsidR="009A640E" w:rsidRDefault="00231DB2">
            <w:pPr>
              <w:keepNext/>
              <w:spacing w:after="0" w:line="240" w:lineRule="auto"/>
            </w:pPr>
            <w:r>
              <w:rPr>
                <w:sz w:val="19"/>
              </w:rPr>
              <w:t>Model returned no text</w:t>
            </w:r>
          </w:p>
        </w:tc>
        <w:tc>
          <w:tcPr>
            <w:tcW w:w="4535" w:type="dxa"/>
          </w:tcPr>
          <w:p w14:paraId="17395BAB" w14:textId="77777777" w:rsidR="009A640E" w:rsidRDefault="00231DB2">
            <w:pPr>
              <w:keepNext/>
              <w:spacing w:after="0" w:line="240" w:lineRule="auto"/>
            </w:pPr>
            <w:r>
              <w:rPr>
                <w:sz w:val="19"/>
              </w:rPr>
              <w:t>Back off and retry</w:t>
            </w:r>
          </w:p>
        </w:tc>
      </w:tr>
      <w:tr w:rsidR="009A640E" w14:paraId="29B716C0" w14:textId="77777777">
        <w:trPr>
          <w:cantSplit/>
          <w:jc w:val="center"/>
        </w:trPr>
        <w:tc>
          <w:tcPr>
            <w:tcW w:w="1474" w:type="dxa"/>
          </w:tcPr>
          <w:p w14:paraId="22F814FB" w14:textId="77777777" w:rsidR="009A640E" w:rsidRDefault="00231DB2">
            <w:pPr>
              <w:keepNext/>
              <w:spacing w:after="0" w:line="240" w:lineRule="auto"/>
            </w:pPr>
            <w:r>
              <w:rPr>
                <w:sz w:val="19"/>
              </w:rPr>
              <w:t>no_provider</w:t>
            </w:r>
          </w:p>
        </w:tc>
        <w:tc>
          <w:tcPr>
            <w:tcW w:w="2494" w:type="dxa"/>
          </w:tcPr>
          <w:p w14:paraId="22499ED0" w14:textId="77777777" w:rsidR="009A640E" w:rsidRDefault="00231DB2">
            <w:pPr>
              <w:keepNext/>
              <w:spacing w:after="0" w:line="240" w:lineRule="auto"/>
            </w:pPr>
            <w:r>
              <w:rPr>
                <w:sz w:val="19"/>
              </w:rPr>
              <w:t>Nothing configured</w:t>
            </w:r>
          </w:p>
        </w:tc>
        <w:tc>
          <w:tcPr>
            <w:tcW w:w="4535" w:type="dxa"/>
          </w:tcPr>
          <w:p w14:paraId="7D5E678A" w14:textId="77777777" w:rsidR="009A640E" w:rsidRDefault="00231DB2">
            <w:pPr>
              <w:keepNext/>
              <w:spacing w:after="0" w:line="240" w:lineRule="auto"/>
            </w:pPr>
            <w:r>
              <w:rPr>
                <w:sz w:val="19"/>
              </w:rPr>
              <w:t>Fail with setup message</w:t>
            </w:r>
          </w:p>
        </w:tc>
      </w:tr>
      <w:tr w:rsidR="009A640E" w14:paraId="200CC9CD" w14:textId="77777777">
        <w:trPr>
          <w:cantSplit/>
          <w:jc w:val="center"/>
        </w:trPr>
        <w:tc>
          <w:tcPr>
            <w:tcW w:w="1474" w:type="dxa"/>
          </w:tcPr>
          <w:p w14:paraId="6FF09E7C" w14:textId="77777777" w:rsidR="009A640E" w:rsidRDefault="00231DB2">
            <w:pPr>
              <w:spacing w:after="0" w:line="240" w:lineRule="auto"/>
            </w:pPr>
            <w:r>
              <w:rPr>
                <w:sz w:val="19"/>
              </w:rPr>
              <w:t>exhausted</w:t>
            </w:r>
          </w:p>
        </w:tc>
        <w:tc>
          <w:tcPr>
            <w:tcW w:w="2494" w:type="dxa"/>
          </w:tcPr>
          <w:p w14:paraId="7CFCF9F9" w14:textId="77777777" w:rsidR="009A640E" w:rsidRDefault="00231DB2">
            <w:pPr>
              <w:spacing w:after="0" w:line="240" w:lineRule="auto"/>
            </w:pPr>
            <w:r>
              <w:rPr>
                <w:sz w:val="19"/>
              </w:rPr>
              <w:t>Every provider failed</w:t>
            </w:r>
          </w:p>
        </w:tc>
        <w:tc>
          <w:tcPr>
            <w:tcW w:w="4535" w:type="dxa"/>
          </w:tcPr>
          <w:p w14:paraId="100EBA46" w14:textId="77777777" w:rsidR="009A640E" w:rsidRDefault="00231DB2">
            <w:pPr>
              <w:spacing w:after="0" w:line="240" w:lineRule="auto"/>
            </w:pPr>
            <w:r>
              <w:rPr>
                <w:sz w:val="19"/>
              </w:rPr>
              <w:t>Fail with the last errors</w:t>
            </w:r>
          </w:p>
        </w:tc>
      </w:tr>
    </w:tbl>
    <w:p w14:paraId="25A6840F" w14:textId="77777777" w:rsidR="009A640E" w:rsidRDefault="009A640E">
      <w:pPr>
        <w:spacing w:after="40"/>
      </w:pPr>
    </w:p>
    <w:p w14:paraId="0024EAFA" w14:textId="77777777" w:rsidR="009A640E" w:rsidRDefault="00231DB2">
      <w:pPr>
        <w:jc w:val="both"/>
      </w:pPr>
      <w:r>
        <w:lastRenderedPageBreak/>
        <w:t>Ollama has its own adapter because it needs settings that the OpenAI-style API does not expose: the context size (OLLAMA_NUM_CTX), a reply cap (OLLAMA_MAX_TOKENS), keep_alive so the model stays loaded between stages, and the think switch for reasoning models. Any &lt;think&gt;…&lt;/think&gt; text a model produces is filtered out of the stream before it reaches the user. Gemini uses its native REST API so that thinking level, safety settings and JSON output can be controlled.</w:t>
      </w:r>
    </w:p>
    <w:p w14:paraId="23571CCA" w14:textId="77777777" w:rsidR="009A640E" w:rsidRDefault="00231DB2">
      <w:r>
        <w:br w:type="page"/>
      </w:r>
    </w:p>
    <w:p w14:paraId="5FF82C0D" w14:textId="77777777" w:rsidR="009A640E" w:rsidRDefault="00231DB2">
      <w:pPr>
        <w:pStyle w:val="Heading1"/>
      </w:pPr>
      <w:bookmarkStart w:id="19" w:name="_Toc242465769"/>
      <w:r>
        <w:lastRenderedPageBreak/>
        <w:t>13. STREAMING AND TELEMETRY</w:t>
      </w:r>
      <w:bookmarkEnd w:id="19"/>
    </w:p>
    <w:p w14:paraId="4EBEDF90" w14:textId="77777777" w:rsidR="009A640E" w:rsidRDefault="00231DB2">
      <w:pPr>
        <w:jc w:val="both"/>
      </w:pPr>
      <w:r>
        <w:t>telemetry.py holds a context variable with the current run's emitter. Any code running inside a run, however deep (the router, the rate limiter, a provider), can call emit() or notice() without the emitter being passed down through every function. Outside a run these calls do nothing, and an error inside the emitter can never break the pipeline.</w:t>
      </w:r>
    </w:p>
    <w:p w14:paraId="0B938649" w14:textId="77777777" w:rsidR="009A640E" w:rsidRDefault="00231DB2">
      <w:pPr>
        <w:keepNext/>
        <w:spacing w:after="80"/>
        <w:jc w:val="center"/>
      </w:pPr>
      <w:r>
        <w:rPr>
          <w:b/>
          <w:sz w:val="22"/>
        </w:rPr>
        <w:t>Table 13.1 Server-Sent Events</w:t>
      </w:r>
    </w:p>
    <w:tbl>
      <w:tblPr>
        <w:tblStyle w:val="TableGrid"/>
        <w:tblW w:w="0" w:type="auto"/>
        <w:jc w:val="center"/>
        <w:tblLayout w:type="fixed"/>
        <w:tblLook w:val="04A0" w:firstRow="1" w:lastRow="0" w:firstColumn="1" w:lastColumn="0" w:noHBand="0" w:noVBand="1"/>
      </w:tblPr>
      <w:tblGrid>
        <w:gridCol w:w="1474"/>
        <w:gridCol w:w="2381"/>
        <w:gridCol w:w="4649"/>
      </w:tblGrid>
      <w:tr w:rsidR="009A640E" w14:paraId="13C79EBF" w14:textId="77777777">
        <w:trPr>
          <w:cantSplit/>
          <w:tblHeader/>
          <w:jc w:val="center"/>
        </w:trPr>
        <w:tc>
          <w:tcPr>
            <w:tcW w:w="1474" w:type="dxa"/>
            <w:shd w:val="clear" w:color="auto" w:fill="D9E2F3"/>
          </w:tcPr>
          <w:p w14:paraId="3593525F" w14:textId="77777777" w:rsidR="009A640E" w:rsidRDefault="00231DB2">
            <w:pPr>
              <w:keepNext/>
              <w:spacing w:after="0" w:line="240" w:lineRule="auto"/>
              <w:jc w:val="center"/>
            </w:pPr>
            <w:r>
              <w:rPr>
                <w:b/>
                <w:sz w:val="19"/>
              </w:rPr>
              <w:t>EVENT</w:t>
            </w:r>
          </w:p>
        </w:tc>
        <w:tc>
          <w:tcPr>
            <w:tcW w:w="2381" w:type="dxa"/>
            <w:shd w:val="clear" w:color="auto" w:fill="D9E2F3"/>
          </w:tcPr>
          <w:p w14:paraId="6FCBD4A9" w14:textId="77777777" w:rsidR="009A640E" w:rsidRDefault="00231DB2">
            <w:pPr>
              <w:keepNext/>
              <w:spacing w:after="0" w:line="240" w:lineRule="auto"/>
              <w:jc w:val="center"/>
            </w:pPr>
            <w:r>
              <w:rPr>
                <w:b/>
                <w:sz w:val="19"/>
              </w:rPr>
              <w:t>SENT WHEN</w:t>
            </w:r>
          </w:p>
        </w:tc>
        <w:tc>
          <w:tcPr>
            <w:tcW w:w="4649" w:type="dxa"/>
            <w:shd w:val="clear" w:color="auto" w:fill="D9E2F3"/>
          </w:tcPr>
          <w:p w14:paraId="79AA428A" w14:textId="77777777" w:rsidR="009A640E" w:rsidRDefault="00231DB2">
            <w:pPr>
              <w:keepNext/>
              <w:spacing w:after="0" w:line="240" w:lineRule="auto"/>
              <w:jc w:val="center"/>
            </w:pPr>
            <w:r>
              <w:rPr>
                <w:b/>
                <w:sz w:val="19"/>
              </w:rPr>
              <w:t>PAYLOAD</w:t>
            </w:r>
          </w:p>
        </w:tc>
      </w:tr>
      <w:tr w:rsidR="009A640E" w14:paraId="13B5B7A0" w14:textId="77777777">
        <w:trPr>
          <w:cantSplit/>
          <w:jc w:val="center"/>
        </w:trPr>
        <w:tc>
          <w:tcPr>
            <w:tcW w:w="1474" w:type="dxa"/>
          </w:tcPr>
          <w:p w14:paraId="6C21CD8A" w14:textId="77777777" w:rsidR="009A640E" w:rsidRDefault="00231DB2">
            <w:pPr>
              <w:keepNext/>
              <w:spacing w:after="0" w:line="240" w:lineRule="auto"/>
            </w:pPr>
            <w:r>
              <w:rPr>
                <w:sz w:val="19"/>
              </w:rPr>
              <w:t>run_started</w:t>
            </w:r>
          </w:p>
        </w:tc>
        <w:tc>
          <w:tcPr>
            <w:tcW w:w="2381" w:type="dxa"/>
          </w:tcPr>
          <w:p w14:paraId="67D72443" w14:textId="77777777" w:rsidR="009A640E" w:rsidRDefault="00231DB2">
            <w:pPr>
              <w:keepNext/>
              <w:spacing w:after="0" w:line="240" w:lineRule="auto"/>
            </w:pPr>
            <w:r>
              <w:rPr>
                <w:sz w:val="19"/>
              </w:rPr>
              <w:t>Run begins</w:t>
            </w:r>
          </w:p>
        </w:tc>
        <w:tc>
          <w:tcPr>
            <w:tcW w:w="4649" w:type="dxa"/>
          </w:tcPr>
          <w:p w14:paraId="4397055E" w14:textId="77777777" w:rsidR="009A640E" w:rsidRDefault="00231DB2">
            <w:pPr>
              <w:keepNext/>
              <w:spacing w:after="0" w:line="240" w:lineRule="auto"/>
            </w:pPr>
            <w:r>
              <w:rPr>
                <w:sz w:val="19"/>
              </w:rPr>
              <w:t>run_id, question, mode, stages[]</w:t>
            </w:r>
          </w:p>
        </w:tc>
      </w:tr>
      <w:tr w:rsidR="009A640E" w14:paraId="71F37F1F" w14:textId="77777777">
        <w:trPr>
          <w:cantSplit/>
          <w:jc w:val="center"/>
        </w:trPr>
        <w:tc>
          <w:tcPr>
            <w:tcW w:w="1474" w:type="dxa"/>
          </w:tcPr>
          <w:p w14:paraId="3D522BC0" w14:textId="77777777" w:rsidR="009A640E" w:rsidRDefault="00231DB2">
            <w:pPr>
              <w:keepNext/>
              <w:spacing w:after="0" w:line="240" w:lineRule="auto"/>
            </w:pPr>
            <w:r>
              <w:rPr>
                <w:sz w:val="19"/>
              </w:rPr>
              <w:t>stage</w:t>
            </w:r>
          </w:p>
        </w:tc>
        <w:tc>
          <w:tcPr>
            <w:tcW w:w="2381" w:type="dxa"/>
          </w:tcPr>
          <w:p w14:paraId="14652830" w14:textId="77777777" w:rsidR="009A640E" w:rsidRDefault="00231DB2">
            <w:pPr>
              <w:keepNext/>
              <w:spacing w:after="0" w:line="240" w:lineRule="auto"/>
            </w:pPr>
            <w:r>
              <w:rPr>
                <w:sz w:val="19"/>
              </w:rPr>
              <w:t>A stage changes state</w:t>
            </w:r>
          </w:p>
        </w:tc>
        <w:tc>
          <w:tcPr>
            <w:tcW w:w="4649" w:type="dxa"/>
          </w:tcPr>
          <w:p w14:paraId="07C37F33" w14:textId="77777777" w:rsidR="009A640E" w:rsidRDefault="00231DB2">
            <w:pPr>
              <w:keepNext/>
              <w:spacing w:after="0" w:line="240" w:lineRule="auto"/>
            </w:pPr>
            <w:r>
              <w:rPr>
                <w:sz w:val="19"/>
              </w:rPr>
              <w:t>id, status (running/done/skipped/error), summary, duration_ms, plus the stage result (sources, verification, consistency, reflection, confidence, model)</w:t>
            </w:r>
          </w:p>
        </w:tc>
      </w:tr>
      <w:tr w:rsidR="009A640E" w14:paraId="720DD0B2" w14:textId="77777777">
        <w:trPr>
          <w:cantSplit/>
          <w:jc w:val="center"/>
        </w:trPr>
        <w:tc>
          <w:tcPr>
            <w:tcW w:w="1474" w:type="dxa"/>
          </w:tcPr>
          <w:p w14:paraId="2560BFED" w14:textId="77777777" w:rsidR="009A640E" w:rsidRDefault="00231DB2">
            <w:pPr>
              <w:keepNext/>
              <w:spacing w:after="0" w:line="240" w:lineRule="auto"/>
            </w:pPr>
            <w:r>
              <w:rPr>
                <w:sz w:val="19"/>
              </w:rPr>
              <w:t>token</w:t>
            </w:r>
          </w:p>
        </w:tc>
        <w:tc>
          <w:tcPr>
            <w:tcW w:w="2381" w:type="dxa"/>
          </w:tcPr>
          <w:p w14:paraId="0BAF9DB9" w14:textId="77777777" w:rsidR="009A640E" w:rsidRDefault="00231DB2">
            <w:pPr>
              <w:keepNext/>
              <w:spacing w:after="0" w:line="240" w:lineRule="auto"/>
            </w:pPr>
            <w:r>
              <w:rPr>
                <w:sz w:val="19"/>
              </w:rPr>
              <w:t>Answer text arrives</w:t>
            </w:r>
          </w:p>
        </w:tc>
        <w:tc>
          <w:tcPr>
            <w:tcW w:w="4649" w:type="dxa"/>
          </w:tcPr>
          <w:p w14:paraId="6B4285A4" w14:textId="77777777" w:rsidR="009A640E" w:rsidRDefault="00231DB2">
            <w:pPr>
              <w:keepNext/>
              <w:spacing w:after="0" w:line="240" w:lineRule="auto"/>
            </w:pPr>
            <w:r>
              <w:rPr>
                <w:sz w:val="19"/>
              </w:rPr>
              <w:t>text</w:t>
            </w:r>
          </w:p>
        </w:tc>
      </w:tr>
      <w:tr w:rsidR="009A640E" w14:paraId="12E9D12F" w14:textId="77777777">
        <w:trPr>
          <w:cantSplit/>
          <w:jc w:val="center"/>
        </w:trPr>
        <w:tc>
          <w:tcPr>
            <w:tcW w:w="1474" w:type="dxa"/>
          </w:tcPr>
          <w:p w14:paraId="170C4111" w14:textId="77777777" w:rsidR="009A640E" w:rsidRDefault="00231DB2">
            <w:pPr>
              <w:keepNext/>
              <w:spacing w:after="0" w:line="240" w:lineRule="auto"/>
            </w:pPr>
            <w:r>
              <w:rPr>
                <w:sz w:val="19"/>
              </w:rPr>
              <w:t>answer_reset</w:t>
            </w:r>
          </w:p>
        </w:tc>
        <w:tc>
          <w:tcPr>
            <w:tcW w:w="2381" w:type="dxa"/>
          </w:tcPr>
          <w:p w14:paraId="4C28DB27" w14:textId="77777777" w:rsidR="009A640E" w:rsidRDefault="00231DB2">
            <w:pPr>
              <w:keepNext/>
              <w:spacing w:after="0" w:line="240" w:lineRule="auto"/>
            </w:pPr>
            <w:r>
              <w:rPr>
                <w:sz w:val="19"/>
              </w:rPr>
              <w:t>Streaming provider failed</w:t>
            </w:r>
          </w:p>
        </w:tc>
        <w:tc>
          <w:tcPr>
            <w:tcW w:w="4649" w:type="dxa"/>
          </w:tcPr>
          <w:p w14:paraId="566C46ED" w14:textId="77777777" w:rsidR="009A640E" w:rsidRDefault="00231DB2">
            <w:pPr>
              <w:keepNext/>
              <w:spacing w:after="0" w:line="240" w:lineRule="auto"/>
            </w:pPr>
            <w:r>
              <w:rPr>
                <w:sz w:val="19"/>
              </w:rPr>
              <w:t>reason</w:t>
            </w:r>
          </w:p>
        </w:tc>
      </w:tr>
      <w:tr w:rsidR="009A640E" w14:paraId="683C4176" w14:textId="77777777">
        <w:trPr>
          <w:cantSplit/>
          <w:jc w:val="center"/>
        </w:trPr>
        <w:tc>
          <w:tcPr>
            <w:tcW w:w="1474" w:type="dxa"/>
          </w:tcPr>
          <w:p w14:paraId="2F0ABECF" w14:textId="77777777" w:rsidR="009A640E" w:rsidRDefault="00231DB2">
            <w:pPr>
              <w:keepNext/>
              <w:spacing w:after="0" w:line="240" w:lineRule="auto"/>
            </w:pPr>
            <w:r>
              <w:rPr>
                <w:sz w:val="19"/>
              </w:rPr>
              <w:t>answer</w:t>
            </w:r>
          </w:p>
        </w:tc>
        <w:tc>
          <w:tcPr>
            <w:tcW w:w="2381" w:type="dxa"/>
          </w:tcPr>
          <w:p w14:paraId="4A46D0A8" w14:textId="77777777" w:rsidR="009A640E" w:rsidRDefault="00231DB2">
            <w:pPr>
              <w:keepNext/>
              <w:spacing w:after="0" w:line="240" w:lineRule="auto"/>
            </w:pPr>
            <w:r>
              <w:rPr>
                <w:sz w:val="19"/>
              </w:rPr>
              <w:t>Answer finished</w:t>
            </w:r>
          </w:p>
        </w:tc>
        <w:tc>
          <w:tcPr>
            <w:tcW w:w="4649" w:type="dxa"/>
          </w:tcPr>
          <w:p w14:paraId="19BFA57C" w14:textId="77777777" w:rsidR="009A640E" w:rsidRDefault="00231DB2">
            <w:pPr>
              <w:keepNext/>
              <w:spacing w:after="0" w:line="240" w:lineRule="auto"/>
            </w:pPr>
            <w:r>
              <w:rPr>
                <w:sz w:val="19"/>
              </w:rPr>
              <w:t>text, citations, abstained</w:t>
            </w:r>
          </w:p>
        </w:tc>
      </w:tr>
      <w:tr w:rsidR="009A640E" w14:paraId="36FD5C36" w14:textId="77777777">
        <w:trPr>
          <w:cantSplit/>
          <w:jc w:val="center"/>
        </w:trPr>
        <w:tc>
          <w:tcPr>
            <w:tcW w:w="1474" w:type="dxa"/>
          </w:tcPr>
          <w:p w14:paraId="6AA84DA4" w14:textId="77777777" w:rsidR="009A640E" w:rsidRDefault="00231DB2">
            <w:pPr>
              <w:keepNext/>
              <w:spacing w:after="0" w:line="240" w:lineRule="auto"/>
            </w:pPr>
            <w:r>
              <w:rPr>
                <w:sz w:val="19"/>
              </w:rPr>
              <w:t>notice</w:t>
            </w:r>
          </w:p>
        </w:tc>
        <w:tc>
          <w:tcPr>
            <w:tcW w:w="2381" w:type="dxa"/>
          </w:tcPr>
          <w:p w14:paraId="55B77D7E" w14:textId="77777777" w:rsidR="009A640E" w:rsidRDefault="00231DB2">
            <w:pPr>
              <w:keepNext/>
              <w:spacing w:after="0" w:line="240" w:lineRule="auto"/>
            </w:pPr>
            <w:r>
              <w:rPr>
                <w:sz w:val="19"/>
              </w:rPr>
              <w:t>Wait, failover, key or quota problem</w:t>
            </w:r>
          </w:p>
        </w:tc>
        <w:tc>
          <w:tcPr>
            <w:tcW w:w="4649" w:type="dxa"/>
          </w:tcPr>
          <w:p w14:paraId="7B5640B5" w14:textId="77777777" w:rsidR="009A640E" w:rsidRDefault="00231DB2">
            <w:pPr>
              <w:keepNext/>
              <w:spacing w:after="0" w:line="240" w:lineRule="auto"/>
            </w:pPr>
            <w:r>
              <w:rPr>
                <w:sz w:val="19"/>
              </w:rPr>
              <w:t>level, message, provider, wait_secs</w:t>
            </w:r>
          </w:p>
        </w:tc>
      </w:tr>
      <w:tr w:rsidR="009A640E" w14:paraId="1FCD7879" w14:textId="77777777">
        <w:trPr>
          <w:cantSplit/>
          <w:jc w:val="center"/>
        </w:trPr>
        <w:tc>
          <w:tcPr>
            <w:tcW w:w="1474" w:type="dxa"/>
          </w:tcPr>
          <w:p w14:paraId="30C75238" w14:textId="77777777" w:rsidR="009A640E" w:rsidRDefault="00231DB2">
            <w:pPr>
              <w:keepNext/>
              <w:spacing w:after="0" w:line="240" w:lineRule="auto"/>
            </w:pPr>
            <w:r>
              <w:rPr>
                <w:sz w:val="19"/>
              </w:rPr>
              <w:t>llm_call</w:t>
            </w:r>
          </w:p>
        </w:tc>
        <w:tc>
          <w:tcPr>
            <w:tcW w:w="2381" w:type="dxa"/>
          </w:tcPr>
          <w:p w14:paraId="69A9F693" w14:textId="77777777" w:rsidR="009A640E" w:rsidRDefault="00231DB2">
            <w:pPr>
              <w:keepNext/>
              <w:spacing w:after="0" w:line="240" w:lineRule="auto"/>
            </w:pPr>
            <w:r>
              <w:rPr>
                <w:sz w:val="19"/>
              </w:rPr>
              <w:t>Every model call (success or failure)</w:t>
            </w:r>
          </w:p>
        </w:tc>
        <w:tc>
          <w:tcPr>
            <w:tcW w:w="4649" w:type="dxa"/>
          </w:tcPr>
          <w:p w14:paraId="38654323" w14:textId="77777777" w:rsidR="009A640E" w:rsidRDefault="00231DB2">
            <w:pPr>
              <w:keepNext/>
              <w:spacing w:after="0" w:line="240" w:lineRule="auto"/>
            </w:pPr>
            <w:r>
              <w:rPr>
                <w:sz w:val="19"/>
              </w:rPr>
              <w:t>provider, model, purpose, latency_ms, tokens, attempt, ok, error</w:t>
            </w:r>
          </w:p>
        </w:tc>
      </w:tr>
      <w:tr w:rsidR="009A640E" w14:paraId="5C72A089" w14:textId="77777777">
        <w:trPr>
          <w:cantSplit/>
          <w:jc w:val="center"/>
        </w:trPr>
        <w:tc>
          <w:tcPr>
            <w:tcW w:w="1474" w:type="dxa"/>
          </w:tcPr>
          <w:p w14:paraId="28937CDF" w14:textId="77777777" w:rsidR="009A640E" w:rsidRDefault="00231DB2">
            <w:pPr>
              <w:keepNext/>
              <w:spacing w:after="0" w:line="240" w:lineRule="auto"/>
            </w:pPr>
            <w:r>
              <w:rPr>
                <w:sz w:val="19"/>
              </w:rPr>
              <w:t>complete</w:t>
            </w:r>
          </w:p>
        </w:tc>
        <w:tc>
          <w:tcPr>
            <w:tcW w:w="2381" w:type="dxa"/>
          </w:tcPr>
          <w:p w14:paraId="3D2A325B" w14:textId="77777777" w:rsidR="009A640E" w:rsidRDefault="00231DB2">
            <w:pPr>
              <w:keepNext/>
              <w:spacing w:after="0" w:line="240" w:lineRule="auto"/>
            </w:pPr>
            <w:r>
              <w:rPr>
                <w:sz w:val="19"/>
              </w:rPr>
              <w:t>Run finished</w:t>
            </w:r>
          </w:p>
        </w:tc>
        <w:tc>
          <w:tcPr>
            <w:tcW w:w="4649" w:type="dxa"/>
          </w:tcPr>
          <w:p w14:paraId="16DAA181" w14:textId="77777777" w:rsidR="009A640E" w:rsidRDefault="00231DB2">
            <w:pPr>
              <w:keepNext/>
              <w:spacing w:after="0" w:line="240" w:lineRule="auto"/>
            </w:pPr>
            <w:r>
              <w:rPr>
                <w:sz w:val="19"/>
              </w:rPr>
              <w:t>result (full run object)</w:t>
            </w:r>
          </w:p>
        </w:tc>
      </w:tr>
      <w:tr w:rsidR="009A640E" w14:paraId="11EA8EAC" w14:textId="77777777">
        <w:trPr>
          <w:cantSplit/>
          <w:jc w:val="center"/>
        </w:trPr>
        <w:tc>
          <w:tcPr>
            <w:tcW w:w="1474" w:type="dxa"/>
          </w:tcPr>
          <w:p w14:paraId="34859D55" w14:textId="77777777" w:rsidR="009A640E" w:rsidRDefault="00231DB2">
            <w:pPr>
              <w:spacing w:after="0" w:line="240" w:lineRule="auto"/>
            </w:pPr>
            <w:r>
              <w:rPr>
                <w:sz w:val="19"/>
              </w:rPr>
              <w:t>error</w:t>
            </w:r>
          </w:p>
        </w:tc>
        <w:tc>
          <w:tcPr>
            <w:tcW w:w="2381" w:type="dxa"/>
          </w:tcPr>
          <w:p w14:paraId="04F19F7F" w14:textId="77777777" w:rsidR="009A640E" w:rsidRDefault="00231DB2">
            <w:pPr>
              <w:spacing w:after="0" w:line="240" w:lineRule="auto"/>
            </w:pPr>
            <w:r>
              <w:rPr>
                <w:sz w:val="19"/>
              </w:rPr>
              <w:t>Run failed</w:t>
            </w:r>
          </w:p>
        </w:tc>
        <w:tc>
          <w:tcPr>
            <w:tcW w:w="4649" w:type="dxa"/>
          </w:tcPr>
          <w:p w14:paraId="448087E7" w14:textId="77777777" w:rsidR="009A640E" w:rsidRDefault="00231DB2">
            <w:pPr>
              <w:spacing w:after="0" w:line="240" w:lineRule="auto"/>
            </w:pPr>
            <w:r>
              <w:rPr>
                <w:sz w:val="19"/>
              </w:rPr>
              <w:t>message, kind</w:t>
            </w:r>
          </w:p>
        </w:tc>
      </w:tr>
    </w:tbl>
    <w:p w14:paraId="6E702995" w14:textId="77777777" w:rsidR="009A640E" w:rsidRDefault="009A640E">
      <w:pPr>
        <w:spacing w:after="40"/>
      </w:pPr>
    </w:p>
    <w:p w14:paraId="5FF835CF" w14:textId="77777777" w:rsidR="009A640E" w:rsidRDefault="00231DB2">
      <w:r>
        <w:br w:type="page"/>
      </w:r>
    </w:p>
    <w:p w14:paraId="503529A1" w14:textId="77777777" w:rsidR="009A640E" w:rsidRDefault="00231DB2">
      <w:pPr>
        <w:pStyle w:val="Heading1"/>
      </w:pPr>
      <w:bookmarkStart w:id="20" w:name="_Toc242465770"/>
      <w:r>
        <w:lastRenderedPageBreak/>
        <w:t>14. DATA STORAGE</w:t>
      </w:r>
      <w:bookmarkEnd w:id="20"/>
    </w:p>
    <w:p w14:paraId="228AE0C1" w14:textId="77777777" w:rsidR="009A640E" w:rsidRDefault="00231DB2">
      <w:pPr>
        <w:keepNext/>
        <w:jc w:val="center"/>
      </w:pPr>
      <w:r>
        <w:rPr>
          <w:noProof/>
        </w:rPr>
        <w:drawing>
          <wp:inline distT="0" distB="0" distL="0" distR="0" wp14:anchorId="02F90501" wp14:editId="2641B2DC">
            <wp:extent cx="5580000" cy="303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age.png"/>
                    <pic:cNvPicPr/>
                  </pic:nvPicPr>
                  <pic:blipFill>
                    <a:blip r:embed="rId15"/>
                    <a:stretch>
                      <a:fillRect/>
                    </a:stretch>
                  </pic:blipFill>
                  <pic:spPr>
                    <a:xfrm>
                      <a:off x="0" y="0"/>
                      <a:ext cx="5580000" cy="3038000"/>
                    </a:xfrm>
                    <a:prstGeom prst="rect">
                      <a:avLst/>
                    </a:prstGeom>
                  </pic:spPr>
                </pic:pic>
              </a:graphicData>
            </a:graphic>
          </wp:inline>
        </w:drawing>
      </w:r>
    </w:p>
    <w:p w14:paraId="44DD08BB" w14:textId="77777777" w:rsidR="009A640E" w:rsidRDefault="00231DB2">
      <w:pPr>
        <w:jc w:val="center"/>
      </w:pPr>
      <w:r>
        <w:rPr>
          <w:b/>
          <w:sz w:val="22"/>
        </w:rPr>
        <w:t>Figure 14.1 Storage layout</w:t>
      </w:r>
    </w:p>
    <w:p w14:paraId="6EA4C5BF" w14:textId="77777777" w:rsidR="009A640E" w:rsidRDefault="00231DB2">
      <w:pPr>
        <w:jc w:val="both"/>
      </w:pPr>
      <w:r>
        <w:t>All runtime data lives under backend/data (DATA_DIR) and is git-ignored. A new machine starts with an empty library.</w:t>
      </w:r>
    </w:p>
    <w:p w14:paraId="42432C18" w14:textId="77777777" w:rsidR="009A640E" w:rsidRDefault="00231DB2">
      <w:pPr>
        <w:pStyle w:val="Heading2"/>
      </w:pPr>
      <w:bookmarkStart w:id="21" w:name="_Toc242465771"/>
      <w:r>
        <w:t>14.1 INDEX FILES (BACKEND/DATA/INDEX)</w:t>
      </w:r>
      <w:bookmarkEnd w:id="21"/>
    </w:p>
    <w:p w14:paraId="25FF6A5D" w14:textId="77777777" w:rsidR="009A640E" w:rsidRDefault="00231DB2">
      <w:pPr>
        <w:keepNext/>
        <w:spacing w:after="80"/>
        <w:jc w:val="center"/>
      </w:pPr>
      <w:r>
        <w:rPr>
          <w:b/>
          <w:sz w:val="22"/>
        </w:rPr>
        <w:t>Table 14.1 documents.json — one object per document</w:t>
      </w:r>
    </w:p>
    <w:tbl>
      <w:tblPr>
        <w:tblStyle w:val="TableGrid"/>
        <w:tblW w:w="0" w:type="auto"/>
        <w:jc w:val="center"/>
        <w:tblLayout w:type="fixed"/>
        <w:tblLook w:val="04A0" w:firstRow="1" w:lastRow="0" w:firstColumn="1" w:lastColumn="0" w:noHBand="0" w:noVBand="1"/>
      </w:tblPr>
      <w:tblGrid>
        <w:gridCol w:w="2041"/>
        <w:gridCol w:w="1928"/>
        <w:gridCol w:w="4535"/>
      </w:tblGrid>
      <w:tr w:rsidR="009A640E" w14:paraId="7989FDC7" w14:textId="77777777">
        <w:trPr>
          <w:cantSplit/>
          <w:tblHeader/>
          <w:jc w:val="center"/>
        </w:trPr>
        <w:tc>
          <w:tcPr>
            <w:tcW w:w="2041" w:type="dxa"/>
            <w:shd w:val="clear" w:color="auto" w:fill="D9E2F3"/>
          </w:tcPr>
          <w:p w14:paraId="52A03CDD" w14:textId="77777777" w:rsidR="009A640E" w:rsidRDefault="00231DB2">
            <w:pPr>
              <w:keepNext/>
              <w:spacing w:after="0" w:line="240" w:lineRule="auto"/>
              <w:jc w:val="center"/>
            </w:pPr>
            <w:r>
              <w:rPr>
                <w:b/>
                <w:sz w:val="19"/>
              </w:rPr>
              <w:t>FIELD</w:t>
            </w:r>
          </w:p>
        </w:tc>
        <w:tc>
          <w:tcPr>
            <w:tcW w:w="1928" w:type="dxa"/>
            <w:shd w:val="clear" w:color="auto" w:fill="D9E2F3"/>
          </w:tcPr>
          <w:p w14:paraId="684BC446" w14:textId="77777777" w:rsidR="009A640E" w:rsidRDefault="00231DB2">
            <w:pPr>
              <w:keepNext/>
              <w:spacing w:after="0" w:line="240" w:lineRule="auto"/>
              <w:jc w:val="center"/>
            </w:pPr>
            <w:r>
              <w:rPr>
                <w:b/>
                <w:sz w:val="19"/>
              </w:rPr>
              <w:t>TYPE</w:t>
            </w:r>
          </w:p>
        </w:tc>
        <w:tc>
          <w:tcPr>
            <w:tcW w:w="4535" w:type="dxa"/>
            <w:shd w:val="clear" w:color="auto" w:fill="D9E2F3"/>
          </w:tcPr>
          <w:p w14:paraId="3DB5910A" w14:textId="77777777" w:rsidR="009A640E" w:rsidRDefault="00231DB2">
            <w:pPr>
              <w:keepNext/>
              <w:spacing w:after="0" w:line="240" w:lineRule="auto"/>
              <w:jc w:val="center"/>
            </w:pPr>
            <w:r>
              <w:rPr>
                <w:b/>
                <w:sz w:val="19"/>
              </w:rPr>
              <w:t>EXAMPLE / MEANING</w:t>
            </w:r>
          </w:p>
        </w:tc>
      </w:tr>
      <w:tr w:rsidR="009A640E" w14:paraId="21E98377" w14:textId="77777777">
        <w:trPr>
          <w:cantSplit/>
          <w:jc w:val="center"/>
        </w:trPr>
        <w:tc>
          <w:tcPr>
            <w:tcW w:w="2041" w:type="dxa"/>
          </w:tcPr>
          <w:p w14:paraId="3DD9B0A2" w14:textId="77777777" w:rsidR="009A640E" w:rsidRDefault="00231DB2">
            <w:pPr>
              <w:keepNext/>
              <w:spacing w:after="0" w:line="240" w:lineRule="auto"/>
            </w:pPr>
            <w:r>
              <w:rPr>
                <w:sz w:val="19"/>
              </w:rPr>
              <w:t>id</w:t>
            </w:r>
          </w:p>
        </w:tc>
        <w:tc>
          <w:tcPr>
            <w:tcW w:w="1928" w:type="dxa"/>
          </w:tcPr>
          <w:p w14:paraId="6359FBB5" w14:textId="77777777" w:rsidR="009A640E" w:rsidRDefault="00231DB2">
            <w:pPr>
              <w:keepNext/>
              <w:spacing w:after="0" w:line="240" w:lineRule="auto"/>
            </w:pPr>
            <w:r>
              <w:rPr>
                <w:sz w:val="19"/>
              </w:rPr>
              <w:t>string (12 hex)</w:t>
            </w:r>
          </w:p>
        </w:tc>
        <w:tc>
          <w:tcPr>
            <w:tcW w:w="4535" w:type="dxa"/>
          </w:tcPr>
          <w:p w14:paraId="0E1A4C30" w14:textId="77777777" w:rsidR="009A640E" w:rsidRDefault="00231DB2">
            <w:pPr>
              <w:keepNext/>
              <w:spacing w:after="0" w:line="240" w:lineRule="auto"/>
            </w:pPr>
            <w:r>
              <w:rPr>
                <w:sz w:val="19"/>
              </w:rPr>
              <w:t>6e5454b5dca2</w:t>
            </w:r>
          </w:p>
        </w:tc>
      </w:tr>
      <w:tr w:rsidR="009A640E" w14:paraId="26714E49" w14:textId="77777777">
        <w:trPr>
          <w:cantSplit/>
          <w:jc w:val="center"/>
        </w:trPr>
        <w:tc>
          <w:tcPr>
            <w:tcW w:w="2041" w:type="dxa"/>
          </w:tcPr>
          <w:p w14:paraId="16651E49" w14:textId="77777777" w:rsidR="009A640E" w:rsidRDefault="00231DB2">
            <w:pPr>
              <w:keepNext/>
              <w:spacing w:after="0" w:line="240" w:lineRule="auto"/>
            </w:pPr>
            <w:r>
              <w:rPr>
                <w:sz w:val="19"/>
              </w:rPr>
              <w:t>name</w:t>
            </w:r>
          </w:p>
        </w:tc>
        <w:tc>
          <w:tcPr>
            <w:tcW w:w="1928" w:type="dxa"/>
          </w:tcPr>
          <w:p w14:paraId="404796E2" w14:textId="77777777" w:rsidR="009A640E" w:rsidRDefault="00231DB2">
            <w:pPr>
              <w:keepNext/>
              <w:spacing w:after="0" w:line="240" w:lineRule="auto"/>
            </w:pPr>
            <w:r>
              <w:rPr>
                <w:sz w:val="19"/>
              </w:rPr>
              <w:t>string</w:t>
            </w:r>
          </w:p>
        </w:tc>
        <w:tc>
          <w:tcPr>
            <w:tcW w:w="4535" w:type="dxa"/>
          </w:tcPr>
          <w:p w14:paraId="15743711" w14:textId="77777777" w:rsidR="009A640E" w:rsidRDefault="00231DB2">
            <w:pPr>
              <w:keepNext/>
              <w:spacing w:after="0" w:line="240" w:lineRule="auto"/>
            </w:pPr>
            <w:r>
              <w:rPr>
                <w:sz w:val="19"/>
              </w:rPr>
              <w:t>Original file name</w:t>
            </w:r>
          </w:p>
        </w:tc>
      </w:tr>
      <w:tr w:rsidR="009A640E" w14:paraId="2A5ACCDE" w14:textId="77777777">
        <w:trPr>
          <w:cantSplit/>
          <w:jc w:val="center"/>
        </w:trPr>
        <w:tc>
          <w:tcPr>
            <w:tcW w:w="2041" w:type="dxa"/>
          </w:tcPr>
          <w:p w14:paraId="63D50874" w14:textId="77777777" w:rsidR="009A640E" w:rsidRDefault="00231DB2">
            <w:pPr>
              <w:keepNext/>
              <w:spacing w:after="0" w:line="240" w:lineRule="auto"/>
            </w:pPr>
            <w:r>
              <w:rPr>
                <w:sz w:val="19"/>
              </w:rPr>
              <w:t>type</w:t>
            </w:r>
          </w:p>
        </w:tc>
        <w:tc>
          <w:tcPr>
            <w:tcW w:w="1928" w:type="dxa"/>
          </w:tcPr>
          <w:p w14:paraId="7EB24458" w14:textId="77777777" w:rsidR="009A640E" w:rsidRDefault="00231DB2">
            <w:pPr>
              <w:keepNext/>
              <w:spacing w:after="0" w:line="240" w:lineRule="auto"/>
            </w:pPr>
            <w:r>
              <w:rPr>
                <w:sz w:val="19"/>
              </w:rPr>
              <w:t>string</w:t>
            </w:r>
          </w:p>
        </w:tc>
        <w:tc>
          <w:tcPr>
            <w:tcW w:w="4535" w:type="dxa"/>
          </w:tcPr>
          <w:p w14:paraId="17F4EDFD" w14:textId="77777777" w:rsidR="009A640E" w:rsidRDefault="00231DB2">
            <w:pPr>
              <w:keepNext/>
              <w:spacing w:after="0" w:line="240" w:lineRule="auto"/>
            </w:pPr>
            <w:r>
              <w:rPr>
                <w:sz w:val="19"/>
              </w:rPr>
              <w:t>pdf, docx, md, txt, html</w:t>
            </w:r>
          </w:p>
        </w:tc>
      </w:tr>
      <w:tr w:rsidR="009A640E" w14:paraId="3E244D18" w14:textId="77777777">
        <w:trPr>
          <w:cantSplit/>
          <w:jc w:val="center"/>
        </w:trPr>
        <w:tc>
          <w:tcPr>
            <w:tcW w:w="2041" w:type="dxa"/>
          </w:tcPr>
          <w:p w14:paraId="78721ED6" w14:textId="77777777" w:rsidR="009A640E" w:rsidRDefault="00231DB2">
            <w:pPr>
              <w:keepNext/>
              <w:spacing w:after="0" w:line="240" w:lineRule="auto"/>
            </w:pPr>
            <w:r>
              <w:rPr>
                <w:sz w:val="19"/>
              </w:rPr>
              <w:t>size_bytes</w:t>
            </w:r>
          </w:p>
        </w:tc>
        <w:tc>
          <w:tcPr>
            <w:tcW w:w="1928" w:type="dxa"/>
          </w:tcPr>
          <w:p w14:paraId="4D15EECE" w14:textId="77777777" w:rsidR="009A640E" w:rsidRDefault="00231DB2">
            <w:pPr>
              <w:keepNext/>
              <w:spacing w:after="0" w:line="240" w:lineRule="auto"/>
            </w:pPr>
            <w:r>
              <w:rPr>
                <w:sz w:val="19"/>
              </w:rPr>
              <w:t>int</w:t>
            </w:r>
          </w:p>
        </w:tc>
        <w:tc>
          <w:tcPr>
            <w:tcW w:w="4535" w:type="dxa"/>
          </w:tcPr>
          <w:p w14:paraId="5D772070" w14:textId="77777777" w:rsidR="009A640E" w:rsidRDefault="00231DB2">
            <w:pPr>
              <w:keepNext/>
              <w:spacing w:after="0" w:line="240" w:lineRule="auto"/>
            </w:pPr>
            <w:r>
              <w:rPr>
                <w:sz w:val="19"/>
              </w:rPr>
              <w:t>File size</w:t>
            </w:r>
          </w:p>
        </w:tc>
      </w:tr>
      <w:tr w:rsidR="009A640E" w14:paraId="55A98EF1" w14:textId="77777777">
        <w:trPr>
          <w:cantSplit/>
          <w:jc w:val="center"/>
        </w:trPr>
        <w:tc>
          <w:tcPr>
            <w:tcW w:w="2041" w:type="dxa"/>
          </w:tcPr>
          <w:p w14:paraId="11AE547C" w14:textId="77777777" w:rsidR="009A640E" w:rsidRDefault="00231DB2">
            <w:pPr>
              <w:keepNext/>
              <w:spacing w:after="0" w:line="240" w:lineRule="auto"/>
            </w:pPr>
            <w:r>
              <w:rPr>
                <w:sz w:val="19"/>
              </w:rPr>
              <w:t>sha256</w:t>
            </w:r>
          </w:p>
        </w:tc>
        <w:tc>
          <w:tcPr>
            <w:tcW w:w="1928" w:type="dxa"/>
          </w:tcPr>
          <w:p w14:paraId="67EBC674" w14:textId="77777777" w:rsidR="009A640E" w:rsidRDefault="00231DB2">
            <w:pPr>
              <w:keepNext/>
              <w:spacing w:after="0" w:line="240" w:lineRule="auto"/>
            </w:pPr>
            <w:r>
              <w:rPr>
                <w:sz w:val="19"/>
              </w:rPr>
              <w:t>string</w:t>
            </w:r>
          </w:p>
        </w:tc>
        <w:tc>
          <w:tcPr>
            <w:tcW w:w="4535" w:type="dxa"/>
          </w:tcPr>
          <w:p w14:paraId="5B292CD3" w14:textId="77777777" w:rsidR="009A640E" w:rsidRDefault="00231DB2">
            <w:pPr>
              <w:keepNext/>
              <w:spacing w:after="0" w:line="240" w:lineRule="auto"/>
            </w:pPr>
            <w:r>
              <w:rPr>
                <w:sz w:val="19"/>
              </w:rPr>
              <w:t>Content hash used for duplicate detection</w:t>
            </w:r>
          </w:p>
        </w:tc>
      </w:tr>
      <w:tr w:rsidR="009A640E" w14:paraId="001414D3" w14:textId="77777777">
        <w:trPr>
          <w:cantSplit/>
          <w:jc w:val="center"/>
        </w:trPr>
        <w:tc>
          <w:tcPr>
            <w:tcW w:w="2041" w:type="dxa"/>
          </w:tcPr>
          <w:p w14:paraId="64DD89CB" w14:textId="77777777" w:rsidR="009A640E" w:rsidRDefault="00231DB2">
            <w:pPr>
              <w:keepNext/>
              <w:spacing w:after="0" w:line="240" w:lineRule="auto"/>
            </w:pPr>
            <w:r>
              <w:rPr>
                <w:sz w:val="19"/>
              </w:rPr>
              <w:t>chunks / words / pages</w:t>
            </w:r>
          </w:p>
        </w:tc>
        <w:tc>
          <w:tcPr>
            <w:tcW w:w="1928" w:type="dxa"/>
          </w:tcPr>
          <w:p w14:paraId="21FC0D36" w14:textId="77777777" w:rsidR="009A640E" w:rsidRDefault="00231DB2">
            <w:pPr>
              <w:keepNext/>
              <w:spacing w:after="0" w:line="240" w:lineRule="auto"/>
            </w:pPr>
            <w:r>
              <w:rPr>
                <w:sz w:val="19"/>
              </w:rPr>
              <w:t>int</w:t>
            </w:r>
          </w:p>
        </w:tc>
        <w:tc>
          <w:tcPr>
            <w:tcW w:w="4535" w:type="dxa"/>
          </w:tcPr>
          <w:p w14:paraId="5D9389A3" w14:textId="77777777" w:rsidR="009A640E" w:rsidRDefault="00231DB2">
            <w:pPr>
              <w:keepNext/>
              <w:spacing w:after="0" w:line="240" w:lineRule="auto"/>
            </w:pPr>
            <w:r>
              <w:rPr>
                <w:sz w:val="19"/>
              </w:rPr>
              <w:t>30 / 5024 / 9</w:t>
            </w:r>
          </w:p>
        </w:tc>
      </w:tr>
      <w:tr w:rsidR="009A640E" w14:paraId="23D95EC4" w14:textId="77777777">
        <w:trPr>
          <w:cantSplit/>
          <w:jc w:val="center"/>
        </w:trPr>
        <w:tc>
          <w:tcPr>
            <w:tcW w:w="2041" w:type="dxa"/>
          </w:tcPr>
          <w:p w14:paraId="1D6F97A1" w14:textId="77777777" w:rsidR="009A640E" w:rsidRDefault="00231DB2">
            <w:pPr>
              <w:spacing w:after="0" w:line="240" w:lineRule="auto"/>
            </w:pPr>
            <w:r>
              <w:rPr>
                <w:sz w:val="19"/>
              </w:rPr>
              <w:t>created_at</w:t>
            </w:r>
          </w:p>
        </w:tc>
        <w:tc>
          <w:tcPr>
            <w:tcW w:w="1928" w:type="dxa"/>
          </w:tcPr>
          <w:p w14:paraId="5D18BF13" w14:textId="77777777" w:rsidR="009A640E" w:rsidRDefault="00231DB2">
            <w:pPr>
              <w:spacing w:after="0" w:line="240" w:lineRule="auto"/>
            </w:pPr>
            <w:r>
              <w:rPr>
                <w:sz w:val="19"/>
              </w:rPr>
              <w:t>ISO-8601 string</w:t>
            </w:r>
          </w:p>
        </w:tc>
        <w:tc>
          <w:tcPr>
            <w:tcW w:w="4535" w:type="dxa"/>
          </w:tcPr>
          <w:p w14:paraId="19671D3D" w14:textId="77777777" w:rsidR="009A640E" w:rsidRDefault="00231DB2">
            <w:pPr>
              <w:spacing w:after="0" w:line="240" w:lineRule="auto"/>
            </w:pPr>
            <w:r>
              <w:rPr>
                <w:sz w:val="19"/>
              </w:rPr>
              <w:t>Upload time (UTC)</w:t>
            </w:r>
          </w:p>
        </w:tc>
      </w:tr>
    </w:tbl>
    <w:p w14:paraId="6515421E" w14:textId="77777777" w:rsidR="009A640E" w:rsidRDefault="009A640E">
      <w:pPr>
        <w:spacing w:after="40"/>
      </w:pPr>
    </w:p>
    <w:p w14:paraId="7B966C96" w14:textId="77777777" w:rsidR="009A640E" w:rsidRDefault="00231DB2">
      <w:pPr>
        <w:keepNext/>
        <w:spacing w:after="80"/>
        <w:jc w:val="center"/>
      </w:pPr>
      <w:r>
        <w:rPr>
          <w:b/>
          <w:sz w:val="22"/>
        </w:rPr>
        <w:t>Table 14.2 chunks.jsonl — one JSON line per chunk</w:t>
      </w:r>
    </w:p>
    <w:tbl>
      <w:tblPr>
        <w:tblStyle w:val="TableGrid"/>
        <w:tblW w:w="0" w:type="auto"/>
        <w:jc w:val="center"/>
        <w:tblLayout w:type="fixed"/>
        <w:tblLook w:val="04A0" w:firstRow="1" w:lastRow="0" w:firstColumn="1" w:lastColumn="0" w:noHBand="0" w:noVBand="1"/>
      </w:tblPr>
      <w:tblGrid>
        <w:gridCol w:w="2041"/>
        <w:gridCol w:w="1928"/>
        <w:gridCol w:w="4535"/>
      </w:tblGrid>
      <w:tr w:rsidR="009A640E" w14:paraId="4C808E31" w14:textId="77777777">
        <w:trPr>
          <w:cantSplit/>
          <w:tblHeader/>
          <w:jc w:val="center"/>
        </w:trPr>
        <w:tc>
          <w:tcPr>
            <w:tcW w:w="2041" w:type="dxa"/>
            <w:shd w:val="clear" w:color="auto" w:fill="D9E2F3"/>
          </w:tcPr>
          <w:p w14:paraId="54D0A1B7" w14:textId="77777777" w:rsidR="009A640E" w:rsidRDefault="00231DB2">
            <w:pPr>
              <w:keepNext/>
              <w:spacing w:after="0" w:line="240" w:lineRule="auto"/>
              <w:jc w:val="center"/>
            </w:pPr>
            <w:r>
              <w:rPr>
                <w:b/>
                <w:sz w:val="19"/>
              </w:rPr>
              <w:t>FIELD</w:t>
            </w:r>
          </w:p>
        </w:tc>
        <w:tc>
          <w:tcPr>
            <w:tcW w:w="1928" w:type="dxa"/>
            <w:shd w:val="clear" w:color="auto" w:fill="D9E2F3"/>
          </w:tcPr>
          <w:p w14:paraId="62D8C09F" w14:textId="77777777" w:rsidR="009A640E" w:rsidRDefault="00231DB2">
            <w:pPr>
              <w:keepNext/>
              <w:spacing w:after="0" w:line="240" w:lineRule="auto"/>
              <w:jc w:val="center"/>
            </w:pPr>
            <w:r>
              <w:rPr>
                <w:b/>
                <w:sz w:val="19"/>
              </w:rPr>
              <w:t>TYPE</w:t>
            </w:r>
          </w:p>
        </w:tc>
        <w:tc>
          <w:tcPr>
            <w:tcW w:w="4535" w:type="dxa"/>
            <w:shd w:val="clear" w:color="auto" w:fill="D9E2F3"/>
          </w:tcPr>
          <w:p w14:paraId="3062771E" w14:textId="77777777" w:rsidR="009A640E" w:rsidRDefault="00231DB2">
            <w:pPr>
              <w:keepNext/>
              <w:spacing w:after="0" w:line="240" w:lineRule="auto"/>
              <w:jc w:val="center"/>
            </w:pPr>
            <w:r>
              <w:rPr>
                <w:b/>
                <w:sz w:val="19"/>
              </w:rPr>
              <w:t>EXAMPLE / MEANING</w:t>
            </w:r>
          </w:p>
        </w:tc>
      </w:tr>
      <w:tr w:rsidR="009A640E" w14:paraId="74629590" w14:textId="77777777">
        <w:trPr>
          <w:cantSplit/>
          <w:jc w:val="center"/>
        </w:trPr>
        <w:tc>
          <w:tcPr>
            <w:tcW w:w="2041" w:type="dxa"/>
          </w:tcPr>
          <w:p w14:paraId="7ADBD4E6" w14:textId="77777777" w:rsidR="009A640E" w:rsidRDefault="00231DB2">
            <w:pPr>
              <w:keepNext/>
              <w:spacing w:after="0" w:line="240" w:lineRule="auto"/>
            </w:pPr>
            <w:r>
              <w:rPr>
                <w:sz w:val="19"/>
              </w:rPr>
              <w:t>id</w:t>
            </w:r>
          </w:p>
        </w:tc>
        <w:tc>
          <w:tcPr>
            <w:tcW w:w="1928" w:type="dxa"/>
          </w:tcPr>
          <w:p w14:paraId="5E83795C" w14:textId="77777777" w:rsidR="009A640E" w:rsidRDefault="00231DB2">
            <w:pPr>
              <w:keepNext/>
              <w:spacing w:after="0" w:line="240" w:lineRule="auto"/>
            </w:pPr>
            <w:r>
              <w:rPr>
                <w:sz w:val="19"/>
              </w:rPr>
              <w:t>string</w:t>
            </w:r>
          </w:p>
        </w:tc>
        <w:tc>
          <w:tcPr>
            <w:tcW w:w="4535" w:type="dxa"/>
          </w:tcPr>
          <w:p w14:paraId="74D3975C" w14:textId="77777777" w:rsidR="009A640E" w:rsidRDefault="00231DB2">
            <w:pPr>
              <w:keepNext/>
              <w:spacing w:after="0" w:line="240" w:lineRule="auto"/>
            </w:pPr>
            <w:r>
              <w:rPr>
                <w:sz w:val="19"/>
              </w:rPr>
              <w:t>&lt;doc_id&gt;:&lt;index&gt;, e.g. 6e5454b5dca2:0</w:t>
            </w:r>
          </w:p>
        </w:tc>
      </w:tr>
      <w:tr w:rsidR="009A640E" w14:paraId="79AF0673" w14:textId="77777777">
        <w:trPr>
          <w:cantSplit/>
          <w:jc w:val="center"/>
        </w:trPr>
        <w:tc>
          <w:tcPr>
            <w:tcW w:w="2041" w:type="dxa"/>
          </w:tcPr>
          <w:p w14:paraId="051099F2" w14:textId="77777777" w:rsidR="009A640E" w:rsidRDefault="00231DB2">
            <w:pPr>
              <w:keepNext/>
              <w:spacing w:after="0" w:line="240" w:lineRule="auto"/>
            </w:pPr>
            <w:r>
              <w:rPr>
                <w:sz w:val="19"/>
              </w:rPr>
              <w:t>doc_id / doc_name</w:t>
            </w:r>
          </w:p>
        </w:tc>
        <w:tc>
          <w:tcPr>
            <w:tcW w:w="1928" w:type="dxa"/>
          </w:tcPr>
          <w:p w14:paraId="68EE8A4A" w14:textId="77777777" w:rsidR="009A640E" w:rsidRDefault="00231DB2">
            <w:pPr>
              <w:keepNext/>
              <w:spacing w:after="0" w:line="240" w:lineRule="auto"/>
            </w:pPr>
            <w:r>
              <w:rPr>
                <w:sz w:val="19"/>
              </w:rPr>
              <w:t>string</w:t>
            </w:r>
          </w:p>
        </w:tc>
        <w:tc>
          <w:tcPr>
            <w:tcW w:w="4535" w:type="dxa"/>
          </w:tcPr>
          <w:p w14:paraId="223C2DA0" w14:textId="77777777" w:rsidR="009A640E" w:rsidRDefault="00231DB2">
            <w:pPr>
              <w:keepNext/>
              <w:spacing w:after="0" w:line="240" w:lineRule="auto"/>
            </w:pPr>
            <w:r>
              <w:rPr>
                <w:sz w:val="19"/>
              </w:rPr>
              <w:t>Owning document</w:t>
            </w:r>
          </w:p>
        </w:tc>
      </w:tr>
      <w:tr w:rsidR="009A640E" w14:paraId="66DEF9AF" w14:textId="77777777">
        <w:trPr>
          <w:cantSplit/>
          <w:jc w:val="center"/>
        </w:trPr>
        <w:tc>
          <w:tcPr>
            <w:tcW w:w="2041" w:type="dxa"/>
          </w:tcPr>
          <w:p w14:paraId="4A9753E0" w14:textId="77777777" w:rsidR="009A640E" w:rsidRDefault="00231DB2">
            <w:pPr>
              <w:keepNext/>
              <w:spacing w:after="0" w:line="240" w:lineRule="auto"/>
            </w:pPr>
            <w:r>
              <w:rPr>
                <w:sz w:val="19"/>
              </w:rPr>
              <w:t>index</w:t>
            </w:r>
          </w:p>
        </w:tc>
        <w:tc>
          <w:tcPr>
            <w:tcW w:w="1928" w:type="dxa"/>
          </w:tcPr>
          <w:p w14:paraId="2A799A02" w14:textId="77777777" w:rsidR="009A640E" w:rsidRDefault="00231DB2">
            <w:pPr>
              <w:keepNext/>
              <w:spacing w:after="0" w:line="240" w:lineRule="auto"/>
            </w:pPr>
            <w:r>
              <w:rPr>
                <w:sz w:val="19"/>
              </w:rPr>
              <w:t>int</w:t>
            </w:r>
          </w:p>
        </w:tc>
        <w:tc>
          <w:tcPr>
            <w:tcW w:w="4535" w:type="dxa"/>
          </w:tcPr>
          <w:p w14:paraId="16160C35" w14:textId="77777777" w:rsidR="009A640E" w:rsidRDefault="00231DB2">
            <w:pPr>
              <w:keepNext/>
              <w:spacing w:after="0" w:line="240" w:lineRule="auto"/>
            </w:pPr>
            <w:r>
              <w:rPr>
                <w:sz w:val="19"/>
              </w:rPr>
              <w:t>Position within the document</w:t>
            </w:r>
          </w:p>
        </w:tc>
      </w:tr>
      <w:tr w:rsidR="009A640E" w14:paraId="63800FD4" w14:textId="77777777">
        <w:trPr>
          <w:cantSplit/>
          <w:jc w:val="center"/>
        </w:trPr>
        <w:tc>
          <w:tcPr>
            <w:tcW w:w="2041" w:type="dxa"/>
          </w:tcPr>
          <w:p w14:paraId="131DA3C4" w14:textId="77777777" w:rsidR="009A640E" w:rsidRDefault="00231DB2">
            <w:pPr>
              <w:keepNext/>
              <w:spacing w:after="0" w:line="240" w:lineRule="auto"/>
            </w:pPr>
            <w:r>
              <w:rPr>
                <w:sz w:val="19"/>
              </w:rPr>
              <w:t>text</w:t>
            </w:r>
          </w:p>
        </w:tc>
        <w:tc>
          <w:tcPr>
            <w:tcW w:w="1928" w:type="dxa"/>
          </w:tcPr>
          <w:p w14:paraId="73204CF9" w14:textId="77777777" w:rsidR="009A640E" w:rsidRDefault="00231DB2">
            <w:pPr>
              <w:keepNext/>
              <w:spacing w:after="0" w:line="240" w:lineRule="auto"/>
            </w:pPr>
            <w:r>
              <w:rPr>
                <w:sz w:val="19"/>
              </w:rPr>
              <w:t>string</w:t>
            </w:r>
          </w:p>
        </w:tc>
        <w:tc>
          <w:tcPr>
            <w:tcW w:w="4535" w:type="dxa"/>
          </w:tcPr>
          <w:p w14:paraId="3935E431" w14:textId="77777777" w:rsidR="009A640E" w:rsidRDefault="00231DB2">
            <w:pPr>
              <w:keepNext/>
              <w:spacing w:after="0" w:line="240" w:lineRule="auto"/>
            </w:pPr>
            <w:r>
              <w:rPr>
                <w:sz w:val="19"/>
              </w:rPr>
              <w:t>Chunk text (≈ 200 words)</w:t>
            </w:r>
          </w:p>
        </w:tc>
      </w:tr>
      <w:tr w:rsidR="009A640E" w14:paraId="4A104FC6" w14:textId="77777777">
        <w:trPr>
          <w:cantSplit/>
          <w:jc w:val="center"/>
        </w:trPr>
        <w:tc>
          <w:tcPr>
            <w:tcW w:w="2041" w:type="dxa"/>
          </w:tcPr>
          <w:p w14:paraId="42EC24A9" w14:textId="77777777" w:rsidR="009A640E" w:rsidRDefault="00231DB2">
            <w:pPr>
              <w:keepNext/>
              <w:spacing w:after="0" w:line="240" w:lineRule="auto"/>
            </w:pPr>
            <w:r>
              <w:rPr>
                <w:sz w:val="19"/>
              </w:rPr>
              <w:t>page</w:t>
            </w:r>
          </w:p>
        </w:tc>
        <w:tc>
          <w:tcPr>
            <w:tcW w:w="1928" w:type="dxa"/>
          </w:tcPr>
          <w:p w14:paraId="78474FC4" w14:textId="77777777" w:rsidR="009A640E" w:rsidRDefault="00231DB2">
            <w:pPr>
              <w:keepNext/>
              <w:spacing w:after="0" w:line="240" w:lineRule="auto"/>
            </w:pPr>
            <w:r>
              <w:rPr>
                <w:sz w:val="19"/>
              </w:rPr>
              <w:t>int</w:t>
            </w:r>
          </w:p>
        </w:tc>
        <w:tc>
          <w:tcPr>
            <w:tcW w:w="4535" w:type="dxa"/>
          </w:tcPr>
          <w:p w14:paraId="62CC1361" w14:textId="77777777" w:rsidR="009A640E" w:rsidRDefault="00231DB2">
            <w:pPr>
              <w:keepNext/>
              <w:spacing w:after="0" w:line="240" w:lineRule="auto"/>
            </w:pPr>
            <w:r>
              <w:rPr>
                <w:sz w:val="19"/>
              </w:rPr>
              <w:t>PDF page, 0 if not applicable</w:t>
            </w:r>
          </w:p>
        </w:tc>
      </w:tr>
      <w:tr w:rsidR="009A640E" w14:paraId="49B1A4F1" w14:textId="77777777">
        <w:trPr>
          <w:cantSplit/>
          <w:jc w:val="center"/>
        </w:trPr>
        <w:tc>
          <w:tcPr>
            <w:tcW w:w="2041" w:type="dxa"/>
          </w:tcPr>
          <w:p w14:paraId="6ED1291B" w14:textId="77777777" w:rsidR="009A640E" w:rsidRDefault="00231DB2">
            <w:pPr>
              <w:keepNext/>
              <w:spacing w:after="0" w:line="240" w:lineRule="auto"/>
            </w:pPr>
            <w:r>
              <w:rPr>
                <w:sz w:val="19"/>
              </w:rPr>
              <w:t>section</w:t>
            </w:r>
          </w:p>
        </w:tc>
        <w:tc>
          <w:tcPr>
            <w:tcW w:w="1928" w:type="dxa"/>
          </w:tcPr>
          <w:p w14:paraId="6922EA44" w14:textId="77777777" w:rsidR="009A640E" w:rsidRDefault="00231DB2">
            <w:pPr>
              <w:keepNext/>
              <w:spacing w:after="0" w:line="240" w:lineRule="auto"/>
            </w:pPr>
            <w:r>
              <w:rPr>
                <w:sz w:val="19"/>
              </w:rPr>
              <w:t>string</w:t>
            </w:r>
          </w:p>
        </w:tc>
        <w:tc>
          <w:tcPr>
            <w:tcW w:w="4535" w:type="dxa"/>
          </w:tcPr>
          <w:p w14:paraId="7B821D79" w14:textId="77777777" w:rsidR="009A640E" w:rsidRDefault="00231DB2">
            <w:pPr>
              <w:keepNext/>
              <w:spacing w:after="0" w:line="240" w:lineRule="auto"/>
            </w:pPr>
            <w:r>
              <w:rPr>
                <w:sz w:val="19"/>
              </w:rPr>
              <w:t>Heading the chunk falls under</w:t>
            </w:r>
          </w:p>
        </w:tc>
      </w:tr>
      <w:tr w:rsidR="009A640E" w14:paraId="71B8B68B" w14:textId="77777777">
        <w:trPr>
          <w:cantSplit/>
          <w:jc w:val="center"/>
        </w:trPr>
        <w:tc>
          <w:tcPr>
            <w:tcW w:w="2041" w:type="dxa"/>
          </w:tcPr>
          <w:p w14:paraId="3F11804D" w14:textId="77777777" w:rsidR="009A640E" w:rsidRDefault="00231DB2">
            <w:pPr>
              <w:spacing w:after="0" w:line="240" w:lineRule="auto"/>
            </w:pPr>
            <w:r>
              <w:rPr>
                <w:sz w:val="19"/>
              </w:rPr>
              <w:t>words</w:t>
            </w:r>
          </w:p>
        </w:tc>
        <w:tc>
          <w:tcPr>
            <w:tcW w:w="1928" w:type="dxa"/>
          </w:tcPr>
          <w:p w14:paraId="1D73E025" w14:textId="77777777" w:rsidR="009A640E" w:rsidRDefault="00231DB2">
            <w:pPr>
              <w:spacing w:after="0" w:line="240" w:lineRule="auto"/>
            </w:pPr>
            <w:r>
              <w:rPr>
                <w:sz w:val="19"/>
              </w:rPr>
              <w:t>int</w:t>
            </w:r>
          </w:p>
        </w:tc>
        <w:tc>
          <w:tcPr>
            <w:tcW w:w="4535" w:type="dxa"/>
          </w:tcPr>
          <w:p w14:paraId="016A9A93" w14:textId="77777777" w:rsidR="009A640E" w:rsidRDefault="00231DB2">
            <w:pPr>
              <w:spacing w:after="0" w:line="240" w:lineRule="auto"/>
            </w:pPr>
            <w:r>
              <w:rPr>
                <w:sz w:val="19"/>
              </w:rPr>
              <w:t>Word count</w:t>
            </w:r>
          </w:p>
        </w:tc>
      </w:tr>
    </w:tbl>
    <w:p w14:paraId="563FD4BA" w14:textId="77777777" w:rsidR="009A640E" w:rsidRDefault="009A640E">
      <w:pPr>
        <w:spacing w:after="40"/>
      </w:pPr>
    </w:p>
    <w:p w14:paraId="69D0CE0B" w14:textId="77777777" w:rsidR="009A640E" w:rsidRDefault="00231DB2">
      <w:pPr>
        <w:jc w:val="both"/>
      </w:pPr>
      <w:r>
        <w:t xml:space="preserve">embeddings.npy is a float32 matrix with one 384-value row per chunk; row i belongs to line i of chunks.jsonl. meta.json records the index format version (2), the embedding </w:t>
      </w:r>
      <w:r>
        <w:lastRenderedPageBreak/>
        <w:t>model name and the last update time. The BM25 index is not stored; it is rebuilt from the chunks whenever the library is loaded or changed.</w:t>
      </w:r>
    </w:p>
    <w:p w14:paraId="0A7D5A1C" w14:textId="77777777" w:rsidR="009A640E" w:rsidRDefault="00231DB2">
      <w:pPr>
        <w:pStyle w:val="Heading2"/>
      </w:pPr>
      <w:bookmarkStart w:id="22" w:name="_Toc242465772"/>
      <w:r>
        <w:t>14.2 RUN HISTORY (BACKEND/DATA/RLLM.DB)</w:t>
      </w:r>
      <w:bookmarkEnd w:id="22"/>
    </w:p>
    <w:tbl>
      <w:tblPr>
        <w:tblStyle w:val="TableGrid"/>
        <w:tblW w:w="0" w:type="auto"/>
        <w:tblLook w:val="04A0" w:firstRow="1" w:lastRow="0" w:firstColumn="1" w:lastColumn="0" w:noHBand="0" w:noVBand="1"/>
      </w:tblPr>
      <w:tblGrid>
        <w:gridCol w:w="8505"/>
      </w:tblGrid>
      <w:tr w:rsidR="009A640E" w14:paraId="61EBD8F2" w14:textId="77777777">
        <w:tc>
          <w:tcPr>
            <w:tcW w:w="8505" w:type="dxa"/>
            <w:shd w:val="clear" w:color="auto" w:fill="F2F2F2"/>
          </w:tcPr>
          <w:p w14:paraId="05F69D0C" w14:textId="77777777" w:rsidR="009A640E" w:rsidRDefault="00231DB2">
            <w:pPr>
              <w:spacing w:after="0" w:line="240" w:lineRule="auto"/>
            </w:pPr>
            <w:r>
              <w:rPr>
                <w:rFonts w:ascii="Consolas" w:eastAsia="Consolas" w:hAnsi="Consolas"/>
                <w:sz w:val="17"/>
              </w:rPr>
              <w:t>CREATE TABLE IF NOT EXISTS runs (</w:t>
            </w:r>
          </w:p>
          <w:p w14:paraId="60F383AA" w14:textId="77777777" w:rsidR="009A640E" w:rsidRDefault="00231DB2">
            <w:pPr>
              <w:spacing w:after="0" w:line="240" w:lineRule="auto"/>
            </w:pPr>
            <w:r>
              <w:rPr>
                <w:rFonts w:ascii="Consolas" w:eastAsia="Consolas" w:hAnsi="Consolas"/>
                <w:sz w:val="17"/>
              </w:rPr>
              <w:t xml:space="preserve">    id          TEXT PRIMARY KEY,     -- 12-character run id</w:t>
            </w:r>
          </w:p>
          <w:p w14:paraId="790EF456" w14:textId="77777777" w:rsidR="009A640E" w:rsidRDefault="00231DB2">
            <w:pPr>
              <w:spacing w:after="0" w:line="240" w:lineRule="auto"/>
            </w:pPr>
            <w:r>
              <w:rPr>
                <w:rFonts w:ascii="Consolas" w:eastAsia="Consolas" w:hAnsi="Consolas"/>
                <w:sz w:val="17"/>
              </w:rPr>
              <w:t xml:space="preserve">    created_at  TEXT NOT NULL,        -- ISO-8601 UTC</w:t>
            </w:r>
          </w:p>
          <w:p w14:paraId="4DC07071" w14:textId="77777777" w:rsidR="009A640E" w:rsidRDefault="00231DB2">
            <w:pPr>
              <w:spacing w:after="0" w:line="240" w:lineRule="auto"/>
            </w:pPr>
            <w:r>
              <w:rPr>
                <w:rFonts w:ascii="Consolas" w:eastAsia="Consolas" w:hAnsi="Consolas"/>
                <w:sz w:val="17"/>
              </w:rPr>
              <w:t xml:space="preserve">    question    TEXT NOT NULL,</w:t>
            </w:r>
          </w:p>
          <w:p w14:paraId="6AA679C9" w14:textId="77777777" w:rsidR="009A640E" w:rsidRDefault="00231DB2">
            <w:pPr>
              <w:spacing w:after="0" w:line="240" w:lineRule="auto"/>
            </w:pPr>
            <w:r>
              <w:rPr>
                <w:rFonts w:ascii="Consolas" w:eastAsia="Consolas" w:hAnsi="Consolas"/>
                <w:sz w:val="17"/>
              </w:rPr>
              <w:t xml:space="preserve">    mode        TEXT NOT NULL,        -- thorough | fast</w:t>
            </w:r>
          </w:p>
          <w:p w14:paraId="0F9B12F4" w14:textId="77777777" w:rsidR="009A640E" w:rsidRDefault="00231DB2">
            <w:pPr>
              <w:spacing w:after="0" w:line="240" w:lineRule="auto"/>
            </w:pPr>
            <w:r>
              <w:rPr>
                <w:rFonts w:ascii="Consolas" w:eastAsia="Consolas" w:hAnsi="Consolas"/>
                <w:sz w:val="17"/>
              </w:rPr>
              <w:t xml:space="preserve">    level       TEXT,                 -- HIGH | MEDIUM | LOW | ABSTAINED | NO_EVIDENCE</w:t>
            </w:r>
          </w:p>
          <w:p w14:paraId="4B32C294" w14:textId="77777777" w:rsidR="009A640E" w:rsidRDefault="00231DB2">
            <w:pPr>
              <w:spacing w:after="0" w:line="240" w:lineRule="auto"/>
            </w:pPr>
            <w:r>
              <w:rPr>
                <w:rFonts w:ascii="Consolas" w:eastAsia="Consolas" w:hAnsi="Consolas"/>
                <w:sz w:val="17"/>
              </w:rPr>
              <w:t xml:space="preserve">    score       REAL,                 -- 0..1</w:t>
            </w:r>
          </w:p>
          <w:p w14:paraId="755F7A7C" w14:textId="77777777" w:rsidR="009A640E" w:rsidRDefault="00231DB2">
            <w:pPr>
              <w:spacing w:after="0" w:line="240" w:lineRule="auto"/>
            </w:pPr>
            <w:r>
              <w:rPr>
                <w:rFonts w:ascii="Consolas" w:eastAsia="Consolas" w:hAnsi="Consolas"/>
                <w:sz w:val="17"/>
              </w:rPr>
              <w:t xml:space="preserve">    duration_ms INTEGER,</w:t>
            </w:r>
          </w:p>
          <w:p w14:paraId="6AEAD544" w14:textId="77777777" w:rsidR="009A640E" w:rsidRDefault="00231DB2">
            <w:pPr>
              <w:spacing w:after="0" w:line="240" w:lineRule="auto"/>
            </w:pPr>
            <w:r>
              <w:rPr>
                <w:rFonts w:ascii="Consolas" w:eastAsia="Consolas" w:hAnsi="Consolas"/>
                <w:sz w:val="17"/>
              </w:rPr>
              <w:t xml:space="preserve">    result_json TEXT NOT NULL         -- the complete run object (below)</w:t>
            </w:r>
          </w:p>
          <w:p w14:paraId="4E047309" w14:textId="77777777" w:rsidR="009A640E" w:rsidRDefault="00231DB2">
            <w:pPr>
              <w:spacing w:after="0" w:line="240" w:lineRule="auto"/>
            </w:pPr>
            <w:r>
              <w:rPr>
                <w:rFonts w:ascii="Consolas" w:eastAsia="Consolas" w:hAnsi="Consolas"/>
                <w:sz w:val="17"/>
              </w:rPr>
              <w:t>);</w:t>
            </w:r>
          </w:p>
          <w:p w14:paraId="1BBDF850" w14:textId="77777777" w:rsidR="009A640E" w:rsidRDefault="00231DB2">
            <w:pPr>
              <w:spacing w:after="0" w:line="240" w:lineRule="auto"/>
            </w:pPr>
            <w:r>
              <w:rPr>
                <w:rFonts w:ascii="Consolas" w:eastAsia="Consolas" w:hAnsi="Consolas"/>
                <w:sz w:val="17"/>
              </w:rPr>
              <w:t>CREATE INDEX IF NOT EXISTS runs_created ON runs(created_at DESC);</w:t>
            </w:r>
          </w:p>
        </w:tc>
      </w:tr>
    </w:tbl>
    <w:p w14:paraId="2FEEAB7C" w14:textId="77777777" w:rsidR="009A640E" w:rsidRDefault="009A640E">
      <w:pPr>
        <w:spacing w:after="40"/>
      </w:pPr>
    </w:p>
    <w:p w14:paraId="72357947" w14:textId="77777777" w:rsidR="009A640E" w:rsidRDefault="00231DB2">
      <w:pPr>
        <w:jc w:val="both"/>
      </w:pPr>
      <w:r>
        <w:t>The summary columns make the history list fast; everything else is in result_json:</w:t>
      </w:r>
    </w:p>
    <w:tbl>
      <w:tblPr>
        <w:tblStyle w:val="TableGrid"/>
        <w:tblW w:w="0" w:type="auto"/>
        <w:tblLook w:val="04A0" w:firstRow="1" w:lastRow="0" w:firstColumn="1" w:lastColumn="0" w:noHBand="0" w:noVBand="1"/>
      </w:tblPr>
      <w:tblGrid>
        <w:gridCol w:w="8505"/>
      </w:tblGrid>
      <w:tr w:rsidR="009A640E" w14:paraId="47EB69FD" w14:textId="77777777">
        <w:tc>
          <w:tcPr>
            <w:tcW w:w="8505" w:type="dxa"/>
            <w:shd w:val="clear" w:color="auto" w:fill="F2F2F2"/>
          </w:tcPr>
          <w:p w14:paraId="087A92B4" w14:textId="77777777" w:rsidR="009A640E" w:rsidRDefault="00231DB2">
            <w:pPr>
              <w:spacing w:after="0" w:line="240" w:lineRule="auto"/>
            </w:pPr>
            <w:r>
              <w:rPr>
                <w:rFonts w:ascii="Consolas" w:eastAsia="Consolas" w:hAnsi="Consolas"/>
                <w:sz w:val="16"/>
              </w:rPr>
              <w:t>{</w:t>
            </w:r>
          </w:p>
          <w:p w14:paraId="615ACB3F" w14:textId="77777777" w:rsidR="009A640E" w:rsidRDefault="00231DB2">
            <w:pPr>
              <w:spacing w:after="0" w:line="240" w:lineRule="auto"/>
            </w:pPr>
            <w:r>
              <w:rPr>
                <w:rFonts w:ascii="Consolas" w:eastAsia="Consolas" w:hAnsi="Consolas"/>
                <w:sz w:val="16"/>
              </w:rPr>
              <w:t xml:space="preserve">  "id", "created_at", "question", "mode", "duration_ms", "prompt_version",</w:t>
            </w:r>
          </w:p>
          <w:p w14:paraId="73341124" w14:textId="77777777" w:rsidR="009A640E" w:rsidRDefault="00231DB2">
            <w:pPr>
              <w:spacing w:after="0" w:line="240" w:lineRule="auto"/>
            </w:pPr>
            <w:r>
              <w:rPr>
                <w:rFonts w:ascii="Consolas" w:eastAsia="Consolas" w:hAnsi="Consolas"/>
                <w:sz w:val="16"/>
              </w:rPr>
              <w:t xml:space="preserve">  "answer":       { "text", "citations", "invalid_citations", "abstained", "provider", "model" },</w:t>
            </w:r>
          </w:p>
          <w:p w14:paraId="2F828971" w14:textId="77777777" w:rsidR="009A640E" w:rsidRDefault="00231DB2">
            <w:pPr>
              <w:spacing w:after="0" w:line="240" w:lineRule="auto"/>
            </w:pPr>
            <w:r>
              <w:rPr>
                <w:rFonts w:ascii="Consolas" w:eastAsia="Consolas" w:hAnsi="Consolas"/>
                <w:sz w:val="16"/>
              </w:rPr>
              <w:t xml:space="preserve">  "sources":      [ { "ref", "chunk_id", "doc_id", "doc_name", "label", "page", "section",</w:t>
            </w:r>
          </w:p>
          <w:p w14:paraId="3DDF752A" w14:textId="77777777" w:rsidR="009A640E" w:rsidRDefault="00231DB2">
            <w:pPr>
              <w:spacing w:after="0" w:line="240" w:lineRule="auto"/>
            </w:pPr>
            <w:r>
              <w:rPr>
                <w:rFonts w:ascii="Consolas" w:eastAsia="Consolas" w:hAnsi="Consolas"/>
                <w:sz w:val="16"/>
              </w:rPr>
              <w:t xml:space="preserve">                      "text", "relevance", "dense", "sparse", "rerank" } ],</w:t>
            </w:r>
          </w:p>
          <w:p w14:paraId="409EA02E" w14:textId="77777777" w:rsidR="009A640E" w:rsidRDefault="00231DB2">
            <w:pPr>
              <w:spacing w:after="0" w:line="240" w:lineRule="auto"/>
            </w:pPr>
            <w:r>
              <w:rPr>
                <w:rFonts w:ascii="Consolas" w:eastAsia="Consolas" w:hAnsi="Consolas"/>
                <w:sz w:val="16"/>
              </w:rPr>
              <w:t xml:space="preserve">  "verification": { "claims": [ { "claim", "verdict", "cited", "source", "quote", "quote_found",</w:t>
            </w:r>
          </w:p>
          <w:p w14:paraId="2073C8F9" w14:textId="77777777" w:rsidR="009A640E" w:rsidRDefault="00231DB2">
            <w:pPr>
              <w:spacing w:after="0" w:line="240" w:lineRule="auto"/>
            </w:pPr>
            <w:r>
              <w:rPr>
                <w:rFonts w:ascii="Consolas" w:eastAsia="Consolas" w:hAnsi="Consolas"/>
                <w:sz w:val="16"/>
              </w:rPr>
              <w:t xml:space="preserve">                                  "grounding", "best_sentence", "best_sentence_source",</w:t>
            </w:r>
          </w:p>
          <w:p w14:paraId="14F1BE25" w14:textId="77777777" w:rsidR="009A640E" w:rsidRDefault="00231DB2">
            <w:pPr>
              <w:spacing w:after="0" w:line="240" w:lineRule="auto"/>
            </w:pPr>
            <w:r>
              <w:rPr>
                <w:rFonts w:ascii="Consolas" w:eastAsia="Consolas" w:hAnsi="Consolas"/>
                <w:sz w:val="16"/>
              </w:rPr>
              <w:t xml:space="preserve">                                  "citation_ok", "note", "judged_by" } ],</w:t>
            </w:r>
          </w:p>
          <w:p w14:paraId="19184213" w14:textId="77777777" w:rsidR="009A640E" w:rsidRDefault="00231DB2">
            <w:pPr>
              <w:spacing w:after="0" w:line="240" w:lineRule="auto"/>
            </w:pPr>
            <w:r>
              <w:rPr>
                <w:rFonts w:ascii="Consolas" w:eastAsia="Consolas" w:hAnsi="Consolas"/>
                <w:sz w:val="16"/>
              </w:rPr>
              <w:t xml:space="preserve">                    "support", "grounding", "citation", "counts", "hallucination_rate", "judge_ok" },</w:t>
            </w:r>
          </w:p>
          <w:p w14:paraId="52AB81F5" w14:textId="77777777" w:rsidR="009A640E" w:rsidRDefault="00231DB2">
            <w:pPr>
              <w:spacing w:after="0" w:line="240" w:lineRule="auto"/>
            </w:pPr>
            <w:r>
              <w:rPr>
                <w:rFonts w:ascii="Consolas" w:eastAsia="Consolas" w:hAnsi="Consolas"/>
                <w:sz w:val="16"/>
              </w:rPr>
              <w:t xml:space="preserve">  "consistency":  { "score", "similarities", "samples", "abstention_agreement" },</w:t>
            </w:r>
          </w:p>
          <w:p w14:paraId="18A5708B" w14:textId="77777777" w:rsidR="009A640E" w:rsidRDefault="00231DB2">
            <w:pPr>
              <w:spacing w:after="0" w:line="240" w:lineRule="auto"/>
            </w:pPr>
            <w:r>
              <w:rPr>
                <w:rFonts w:ascii="Consolas" w:eastAsia="Consolas" w:hAnsi="Consolas"/>
                <w:sz w:val="16"/>
              </w:rPr>
              <w:t xml:space="preserve">  "reflection":   { "score", "judge_score", "answers_question", "issues", "summary" },</w:t>
            </w:r>
          </w:p>
          <w:p w14:paraId="1DDB447D" w14:textId="77777777" w:rsidR="009A640E" w:rsidRDefault="00231DB2">
            <w:pPr>
              <w:spacing w:after="0" w:line="240" w:lineRule="auto"/>
            </w:pPr>
            <w:r>
              <w:rPr>
                <w:rFonts w:ascii="Consolas" w:eastAsia="Consolas" w:hAnsi="Consolas"/>
                <w:sz w:val="16"/>
              </w:rPr>
              <w:t xml:space="preserve">  "confidence":   { "score", "level", "headline", "explanation", "components", "caps", "reliable" },</w:t>
            </w:r>
          </w:p>
          <w:p w14:paraId="7FDF2787" w14:textId="77777777" w:rsidR="009A640E" w:rsidRDefault="00231DB2">
            <w:pPr>
              <w:spacing w:after="0" w:line="240" w:lineRule="auto"/>
            </w:pPr>
            <w:r>
              <w:rPr>
                <w:rFonts w:ascii="Consolas" w:eastAsia="Consolas" w:hAnsi="Consolas"/>
                <w:sz w:val="16"/>
              </w:rPr>
              <w:t xml:space="preserve">  "timings_ms":   { "retrieve", "answer", "verify", "consistency", "reflect", "calibrate" },</w:t>
            </w:r>
          </w:p>
          <w:p w14:paraId="2EFC681F" w14:textId="77777777" w:rsidR="009A640E" w:rsidRDefault="00231DB2">
            <w:pPr>
              <w:spacing w:after="0" w:line="240" w:lineRule="auto"/>
            </w:pPr>
            <w:r>
              <w:rPr>
                <w:rFonts w:ascii="Consolas" w:eastAsia="Consolas" w:hAnsi="Consolas"/>
                <w:sz w:val="16"/>
              </w:rPr>
              <w:t xml:space="preserve">  "stages":       { "&lt;stage id&gt;": { "status", "summary" } },</w:t>
            </w:r>
          </w:p>
          <w:p w14:paraId="24332D54" w14:textId="77777777" w:rsidR="009A640E" w:rsidRDefault="00231DB2">
            <w:pPr>
              <w:spacing w:after="0" w:line="240" w:lineRule="auto"/>
            </w:pPr>
            <w:r>
              <w:rPr>
                <w:rFonts w:ascii="Consolas" w:eastAsia="Consolas" w:hAnsi="Consolas"/>
                <w:sz w:val="16"/>
              </w:rPr>
              <w:t xml:space="preserve">  "llm_calls":    [ { "provider", "model", "purpose", "latency_ms", "input_tokens",</w:t>
            </w:r>
          </w:p>
          <w:p w14:paraId="5A5EAE9B" w14:textId="77777777" w:rsidR="009A640E" w:rsidRDefault="00231DB2">
            <w:pPr>
              <w:spacing w:after="0" w:line="240" w:lineRule="auto"/>
            </w:pPr>
            <w:r>
              <w:rPr>
                <w:rFonts w:ascii="Consolas" w:eastAsia="Consolas" w:hAnsi="Consolas"/>
                <w:sz w:val="16"/>
              </w:rPr>
              <w:t xml:space="preserve">                      "output_tokens", "attempt", "ok", "error" } ],</w:t>
            </w:r>
          </w:p>
          <w:p w14:paraId="7D5D47E5" w14:textId="77777777" w:rsidR="009A640E" w:rsidRDefault="00231DB2">
            <w:pPr>
              <w:spacing w:after="0" w:line="240" w:lineRule="auto"/>
            </w:pPr>
            <w:r>
              <w:rPr>
                <w:rFonts w:ascii="Consolas" w:eastAsia="Consolas" w:hAnsi="Consolas"/>
                <w:sz w:val="16"/>
              </w:rPr>
              <w:t xml:space="preserve">  "notices":      [ { "level", "message", "t_ms", ... } ]</w:t>
            </w:r>
          </w:p>
          <w:p w14:paraId="7E9C295A" w14:textId="77777777" w:rsidR="009A640E" w:rsidRDefault="00231DB2">
            <w:pPr>
              <w:spacing w:after="0" w:line="240" w:lineRule="auto"/>
            </w:pPr>
            <w:r>
              <w:rPr>
                <w:rFonts w:ascii="Consolas" w:eastAsia="Consolas" w:hAnsi="Consolas"/>
                <w:sz w:val="16"/>
              </w:rPr>
              <w:t>}</w:t>
            </w:r>
          </w:p>
        </w:tc>
      </w:tr>
    </w:tbl>
    <w:p w14:paraId="2D4DF856" w14:textId="77777777" w:rsidR="009A640E" w:rsidRDefault="009A640E">
      <w:pPr>
        <w:spacing w:after="40"/>
      </w:pPr>
    </w:p>
    <w:p w14:paraId="233CC486" w14:textId="77777777" w:rsidR="009A640E" w:rsidRDefault="00231DB2">
      <w:pPr>
        <w:jc w:val="both"/>
      </w:pPr>
      <w:r>
        <w:t>GET /api/metrics aggregates the table: number of runs, count per level, mean confidence, total claims checked, unsupported-claim rate and median latency. SQLite access is serialised with a lock so the connection can be shared safely between request threads.</w:t>
      </w:r>
    </w:p>
    <w:p w14:paraId="6D4C14E1" w14:textId="77777777" w:rsidR="009A640E" w:rsidRDefault="00231DB2">
      <w:r>
        <w:br w:type="page"/>
      </w:r>
    </w:p>
    <w:p w14:paraId="1AC9F187" w14:textId="77777777" w:rsidR="009A640E" w:rsidRDefault="00231DB2">
      <w:pPr>
        <w:pStyle w:val="Heading1"/>
      </w:pPr>
      <w:bookmarkStart w:id="23" w:name="_Toc242465773"/>
      <w:r>
        <w:lastRenderedPageBreak/>
        <w:t>15. API REFERENCE</w:t>
      </w:r>
      <w:bookmarkEnd w:id="23"/>
    </w:p>
    <w:p w14:paraId="50439033" w14:textId="77777777" w:rsidR="009A640E" w:rsidRDefault="00231DB2">
      <w:pPr>
        <w:jc w:val="both"/>
      </w:pPr>
      <w:r>
        <w:t>Interactive documentation is available at http://localhost:8000/docs while the backend is running.</w:t>
      </w:r>
    </w:p>
    <w:p w14:paraId="4AFFCB4B" w14:textId="77777777" w:rsidR="009A640E" w:rsidRDefault="00231DB2">
      <w:pPr>
        <w:keepNext/>
        <w:spacing w:after="80"/>
        <w:jc w:val="center"/>
      </w:pPr>
      <w:r>
        <w:rPr>
          <w:b/>
          <w:sz w:val="22"/>
        </w:rPr>
        <w:t>Table 15.1 Endpoints</w:t>
      </w:r>
    </w:p>
    <w:tbl>
      <w:tblPr>
        <w:tblStyle w:val="TableGrid"/>
        <w:tblW w:w="0" w:type="auto"/>
        <w:jc w:val="center"/>
        <w:tblLayout w:type="fixed"/>
        <w:tblLook w:val="04A0" w:firstRow="1" w:lastRow="0" w:firstColumn="1" w:lastColumn="0" w:noHBand="0" w:noVBand="1"/>
      </w:tblPr>
      <w:tblGrid>
        <w:gridCol w:w="907"/>
        <w:gridCol w:w="2494"/>
        <w:gridCol w:w="2268"/>
        <w:gridCol w:w="2835"/>
      </w:tblGrid>
      <w:tr w:rsidR="009A640E" w14:paraId="313E52DD" w14:textId="77777777">
        <w:trPr>
          <w:cantSplit/>
          <w:tblHeader/>
          <w:jc w:val="center"/>
        </w:trPr>
        <w:tc>
          <w:tcPr>
            <w:tcW w:w="907" w:type="dxa"/>
            <w:shd w:val="clear" w:color="auto" w:fill="D9E2F3"/>
          </w:tcPr>
          <w:p w14:paraId="5226E31F" w14:textId="77777777" w:rsidR="009A640E" w:rsidRDefault="00231DB2">
            <w:pPr>
              <w:keepNext/>
              <w:spacing w:after="0" w:line="240" w:lineRule="auto"/>
              <w:jc w:val="center"/>
            </w:pPr>
            <w:r>
              <w:rPr>
                <w:b/>
                <w:sz w:val="18"/>
              </w:rPr>
              <w:t>METHOD</w:t>
            </w:r>
          </w:p>
        </w:tc>
        <w:tc>
          <w:tcPr>
            <w:tcW w:w="2494" w:type="dxa"/>
            <w:shd w:val="clear" w:color="auto" w:fill="D9E2F3"/>
          </w:tcPr>
          <w:p w14:paraId="38E40529" w14:textId="77777777" w:rsidR="009A640E" w:rsidRDefault="00231DB2">
            <w:pPr>
              <w:keepNext/>
              <w:spacing w:after="0" w:line="240" w:lineRule="auto"/>
              <w:jc w:val="center"/>
            </w:pPr>
            <w:r>
              <w:rPr>
                <w:b/>
                <w:sz w:val="18"/>
              </w:rPr>
              <w:t>PATH</w:t>
            </w:r>
          </w:p>
        </w:tc>
        <w:tc>
          <w:tcPr>
            <w:tcW w:w="2268" w:type="dxa"/>
            <w:shd w:val="clear" w:color="auto" w:fill="D9E2F3"/>
          </w:tcPr>
          <w:p w14:paraId="1EA6DB20" w14:textId="77777777" w:rsidR="009A640E" w:rsidRDefault="00231DB2">
            <w:pPr>
              <w:keepNext/>
              <w:spacing w:after="0" w:line="240" w:lineRule="auto"/>
              <w:jc w:val="center"/>
            </w:pPr>
            <w:r>
              <w:rPr>
                <w:b/>
                <w:sz w:val="18"/>
              </w:rPr>
              <w:t>PURPOSE</w:t>
            </w:r>
          </w:p>
        </w:tc>
        <w:tc>
          <w:tcPr>
            <w:tcW w:w="2835" w:type="dxa"/>
            <w:shd w:val="clear" w:color="auto" w:fill="D9E2F3"/>
          </w:tcPr>
          <w:p w14:paraId="02311D51" w14:textId="77777777" w:rsidR="009A640E" w:rsidRDefault="00231DB2">
            <w:pPr>
              <w:keepNext/>
              <w:spacing w:after="0" w:line="240" w:lineRule="auto"/>
              <w:jc w:val="center"/>
            </w:pPr>
            <w:r>
              <w:rPr>
                <w:b/>
                <w:sz w:val="18"/>
              </w:rPr>
              <w:t>RESPONSE</w:t>
            </w:r>
          </w:p>
        </w:tc>
      </w:tr>
      <w:tr w:rsidR="009A640E" w14:paraId="578D1663" w14:textId="77777777">
        <w:trPr>
          <w:cantSplit/>
          <w:jc w:val="center"/>
        </w:trPr>
        <w:tc>
          <w:tcPr>
            <w:tcW w:w="907" w:type="dxa"/>
          </w:tcPr>
          <w:p w14:paraId="3EFDC918" w14:textId="77777777" w:rsidR="009A640E" w:rsidRDefault="00231DB2">
            <w:pPr>
              <w:keepNext/>
              <w:spacing w:after="0" w:line="240" w:lineRule="auto"/>
            </w:pPr>
            <w:r>
              <w:rPr>
                <w:sz w:val="18"/>
              </w:rPr>
              <w:t>GET</w:t>
            </w:r>
          </w:p>
        </w:tc>
        <w:tc>
          <w:tcPr>
            <w:tcW w:w="2494" w:type="dxa"/>
          </w:tcPr>
          <w:p w14:paraId="29188246" w14:textId="77777777" w:rsidR="009A640E" w:rsidRDefault="00231DB2">
            <w:pPr>
              <w:keepNext/>
              <w:spacing w:after="0" w:line="240" w:lineRule="auto"/>
            </w:pPr>
            <w:r>
              <w:rPr>
                <w:sz w:val="18"/>
              </w:rPr>
              <w:t>/api/health</w:t>
            </w:r>
          </w:p>
        </w:tc>
        <w:tc>
          <w:tcPr>
            <w:tcW w:w="2268" w:type="dxa"/>
          </w:tcPr>
          <w:p w14:paraId="2C4A8821" w14:textId="77777777" w:rsidR="009A640E" w:rsidRDefault="00231DB2">
            <w:pPr>
              <w:keepNext/>
              <w:spacing w:after="0" w:line="240" w:lineRule="auto"/>
            </w:pPr>
            <w:r>
              <w:rPr>
                <w:sz w:val="18"/>
              </w:rPr>
              <w:t>Status and configuration</w:t>
            </w:r>
          </w:p>
        </w:tc>
        <w:tc>
          <w:tcPr>
            <w:tcW w:w="2835" w:type="dxa"/>
          </w:tcPr>
          <w:p w14:paraId="42552584" w14:textId="77777777" w:rsidR="009A640E" w:rsidRDefault="00231DB2">
            <w:pPr>
              <w:keepNext/>
              <w:spacing w:after="0" w:line="240" w:lineRule="auto"/>
            </w:pPr>
            <w:r>
              <w:rPr>
                <w:sz w:val="18"/>
              </w:rPr>
              <w:t>version, models_ready, library, llm_ready, providers, retrieval, pipeline, supported_types, max_upload_mb</w:t>
            </w:r>
          </w:p>
        </w:tc>
      </w:tr>
      <w:tr w:rsidR="009A640E" w14:paraId="68E9FA72" w14:textId="77777777">
        <w:trPr>
          <w:cantSplit/>
          <w:jc w:val="center"/>
        </w:trPr>
        <w:tc>
          <w:tcPr>
            <w:tcW w:w="907" w:type="dxa"/>
          </w:tcPr>
          <w:p w14:paraId="5AA0C136" w14:textId="77777777" w:rsidR="009A640E" w:rsidRDefault="00231DB2">
            <w:pPr>
              <w:keepNext/>
              <w:spacing w:after="0" w:line="240" w:lineRule="auto"/>
            </w:pPr>
            <w:r>
              <w:rPr>
                <w:sz w:val="18"/>
              </w:rPr>
              <w:t>GET</w:t>
            </w:r>
          </w:p>
        </w:tc>
        <w:tc>
          <w:tcPr>
            <w:tcW w:w="2494" w:type="dxa"/>
          </w:tcPr>
          <w:p w14:paraId="64210803" w14:textId="77777777" w:rsidR="009A640E" w:rsidRDefault="00231DB2">
            <w:pPr>
              <w:keepNext/>
              <w:spacing w:after="0" w:line="240" w:lineRule="auto"/>
            </w:pPr>
            <w:r>
              <w:rPr>
                <w:sz w:val="18"/>
              </w:rPr>
              <w:t>/api/documents</w:t>
            </w:r>
          </w:p>
        </w:tc>
        <w:tc>
          <w:tcPr>
            <w:tcW w:w="2268" w:type="dxa"/>
          </w:tcPr>
          <w:p w14:paraId="623D3B4C" w14:textId="77777777" w:rsidR="009A640E" w:rsidRDefault="00231DB2">
            <w:pPr>
              <w:keepNext/>
              <w:spacing w:after="0" w:line="240" w:lineRule="auto"/>
            </w:pPr>
            <w:r>
              <w:rPr>
                <w:sz w:val="18"/>
              </w:rPr>
              <w:t>List library</w:t>
            </w:r>
          </w:p>
        </w:tc>
        <w:tc>
          <w:tcPr>
            <w:tcW w:w="2835" w:type="dxa"/>
          </w:tcPr>
          <w:p w14:paraId="6218B523" w14:textId="77777777" w:rsidR="009A640E" w:rsidRDefault="00231DB2">
            <w:pPr>
              <w:keepNext/>
              <w:spacing w:after="0" w:line="240" w:lineRule="auto"/>
            </w:pPr>
            <w:r>
              <w:rPr>
                <w:sz w:val="18"/>
              </w:rPr>
              <w:t>documents[], stats</w:t>
            </w:r>
          </w:p>
        </w:tc>
      </w:tr>
      <w:tr w:rsidR="009A640E" w14:paraId="4D7F6164" w14:textId="77777777">
        <w:trPr>
          <w:cantSplit/>
          <w:jc w:val="center"/>
        </w:trPr>
        <w:tc>
          <w:tcPr>
            <w:tcW w:w="907" w:type="dxa"/>
          </w:tcPr>
          <w:p w14:paraId="7339D57B" w14:textId="77777777" w:rsidR="009A640E" w:rsidRDefault="00231DB2">
            <w:pPr>
              <w:keepNext/>
              <w:spacing w:after="0" w:line="240" w:lineRule="auto"/>
            </w:pPr>
            <w:r>
              <w:rPr>
                <w:sz w:val="18"/>
              </w:rPr>
              <w:t>POST</w:t>
            </w:r>
          </w:p>
        </w:tc>
        <w:tc>
          <w:tcPr>
            <w:tcW w:w="2494" w:type="dxa"/>
          </w:tcPr>
          <w:p w14:paraId="0CBFC95F" w14:textId="77777777" w:rsidR="009A640E" w:rsidRDefault="00231DB2">
            <w:pPr>
              <w:keepNext/>
              <w:spacing w:after="0" w:line="240" w:lineRule="auto"/>
            </w:pPr>
            <w:r>
              <w:rPr>
                <w:sz w:val="18"/>
              </w:rPr>
              <w:t>/api/documents</w:t>
            </w:r>
          </w:p>
        </w:tc>
        <w:tc>
          <w:tcPr>
            <w:tcW w:w="2268" w:type="dxa"/>
          </w:tcPr>
          <w:p w14:paraId="349CF464" w14:textId="77777777" w:rsidR="009A640E" w:rsidRDefault="00231DB2">
            <w:pPr>
              <w:keepNext/>
              <w:spacing w:after="0" w:line="240" w:lineRule="auto"/>
            </w:pPr>
            <w:r>
              <w:rPr>
                <w:sz w:val="18"/>
              </w:rPr>
              <w:t>Upload (multipart field files, many)</w:t>
            </w:r>
          </w:p>
        </w:tc>
        <w:tc>
          <w:tcPr>
            <w:tcW w:w="2835" w:type="dxa"/>
          </w:tcPr>
          <w:p w14:paraId="0458609F" w14:textId="77777777" w:rsidR="009A640E" w:rsidRDefault="00231DB2">
            <w:pPr>
              <w:keepNext/>
              <w:spacing w:after="0" w:line="240" w:lineRule="auto"/>
            </w:pPr>
            <w:r>
              <w:rPr>
                <w:sz w:val="18"/>
              </w:rPr>
              <w:t>results[] (added/duplicate/error), stats</w:t>
            </w:r>
          </w:p>
        </w:tc>
      </w:tr>
      <w:tr w:rsidR="009A640E" w14:paraId="456CF1C6" w14:textId="77777777">
        <w:trPr>
          <w:cantSplit/>
          <w:jc w:val="center"/>
        </w:trPr>
        <w:tc>
          <w:tcPr>
            <w:tcW w:w="907" w:type="dxa"/>
          </w:tcPr>
          <w:p w14:paraId="2AC82AEC" w14:textId="77777777" w:rsidR="009A640E" w:rsidRDefault="00231DB2">
            <w:pPr>
              <w:keepNext/>
              <w:spacing w:after="0" w:line="240" w:lineRule="auto"/>
            </w:pPr>
            <w:r>
              <w:rPr>
                <w:sz w:val="18"/>
              </w:rPr>
              <w:t>POST</w:t>
            </w:r>
          </w:p>
        </w:tc>
        <w:tc>
          <w:tcPr>
            <w:tcW w:w="2494" w:type="dxa"/>
          </w:tcPr>
          <w:p w14:paraId="5C23614C" w14:textId="77777777" w:rsidR="009A640E" w:rsidRDefault="00231DB2">
            <w:pPr>
              <w:keepNext/>
              <w:spacing w:after="0" w:line="240" w:lineRule="auto"/>
            </w:pPr>
            <w:r>
              <w:rPr>
                <w:sz w:val="18"/>
              </w:rPr>
              <w:t>/api/documents/ingest</w:t>
            </w:r>
          </w:p>
        </w:tc>
        <w:tc>
          <w:tcPr>
            <w:tcW w:w="2268" w:type="dxa"/>
          </w:tcPr>
          <w:p w14:paraId="545877FA" w14:textId="77777777" w:rsidR="009A640E" w:rsidRDefault="00231DB2">
            <w:pPr>
              <w:keepNext/>
              <w:spacing w:after="0" w:line="240" w:lineRule="auto"/>
            </w:pPr>
            <w:r>
              <w:rPr>
                <w:sz w:val="18"/>
              </w:rPr>
              <w:t>Single upload (v1 compatible)</w:t>
            </w:r>
          </w:p>
        </w:tc>
        <w:tc>
          <w:tcPr>
            <w:tcW w:w="2835" w:type="dxa"/>
          </w:tcPr>
          <w:p w14:paraId="60FF83B7" w14:textId="77777777" w:rsidR="009A640E" w:rsidRDefault="00231DB2">
            <w:pPr>
              <w:keepNext/>
              <w:spacing w:after="0" w:line="240" w:lineRule="auto"/>
            </w:pPr>
            <w:r>
              <w:rPr>
                <w:sz w:val="18"/>
              </w:rPr>
              <w:t>result; 422 on error</w:t>
            </w:r>
          </w:p>
        </w:tc>
      </w:tr>
      <w:tr w:rsidR="009A640E" w14:paraId="67033F28" w14:textId="77777777">
        <w:trPr>
          <w:cantSplit/>
          <w:jc w:val="center"/>
        </w:trPr>
        <w:tc>
          <w:tcPr>
            <w:tcW w:w="907" w:type="dxa"/>
          </w:tcPr>
          <w:p w14:paraId="7F842127" w14:textId="77777777" w:rsidR="009A640E" w:rsidRDefault="00231DB2">
            <w:pPr>
              <w:keepNext/>
              <w:spacing w:after="0" w:line="240" w:lineRule="auto"/>
            </w:pPr>
            <w:r>
              <w:rPr>
                <w:sz w:val="18"/>
              </w:rPr>
              <w:t>DELETE</w:t>
            </w:r>
          </w:p>
        </w:tc>
        <w:tc>
          <w:tcPr>
            <w:tcW w:w="2494" w:type="dxa"/>
          </w:tcPr>
          <w:p w14:paraId="0AF8C869" w14:textId="77777777" w:rsidR="009A640E" w:rsidRDefault="00231DB2">
            <w:pPr>
              <w:keepNext/>
              <w:spacing w:after="0" w:line="240" w:lineRule="auto"/>
            </w:pPr>
            <w:r>
              <w:rPr>
                <w:sz w:val="18"/>
              </w:rPr>
              <w:t>/api/documents/{id}</w:t>
            </w:r>
          </w:p>
        </w:tc>
        <w:tc>
          <w:tcPr>
            <w:tcW w:w="2268" w:type="dxa"/>
          </w:tcPr>
          <w:p w14:paraId="052D25B6" w14:textId="77777777" w:rsidR="009A640E" w:rsidRDefault="00231DB2">
            <w:pPr>
              <w:keepNext/>
              <w:spacing w:after="0" w:line="240" w:lineRule="auto"/>
            </w:pPr>
            <w:r>
              <w:rPr>
                <w:sz w:val="18"/>
              </w:rPr>
              <w:t>Remove a document</w:t>
            </w:r>
          </w:p>
        </w:tc>
        <w:tc>
          <w:tcPr>
            <w:tcW w:w="2835" w:type="dxa"/>
          </w:tcPr>
          <w:p w14:paraId="300C681F" w14:textId="77777777" w:rsidR="009A640E" w:rsidRDefault="00231DB2">
            <w:pPr>
              <w:keepNext/>
              <w:spacing w:after="0" w:line="240" w:lineRule="auto"/>
            </w:pPr>
            <w:r>
              <w:rPr>
                <w:sz w:val="18"/>
              </w:rPr>
              <w:t>deleted, stats; 404 if unknown</w:t>
            </w:r>
          </w:p>
        </w:tc>
      </w:tr>
      <w:tr w:rsidR="009A640E" w14:paraId="1A624848" w14:textId="77777777">
        <w:trPr>
          <w:cantSplit/>
          <w:jc w:val="center"/>
        </w:trPr>
        <w:tc>
          <w:tcPr>
            <w:tcW w:w="907" w:type="dxa"/>
          </w:tcPr>
          <w:p w14:paraId="029ACFD4" w14:textId="77777777" w:rsidR="009A640E" w:rsidRDefault="00231DB2">
            <w:pPr>
              <w:keepNext/>
              <w:spacing w:after="0" w:line="240" w:lineRule="auto"/>
            </w:pPr>
            <w:r>
              <w:rPr>
                <w:sz w:val="18"/>
              </w:rPr>
              <w:t>GET</w:t>
            </w:r>
          </w:p>
        </w:tc>
        <w:tc>
          <w:tcPr>
            <w:tcW w:w="2494" w:type="dxa"/>
          </w:tcPr>
          <w:p w14:paraId="0823B9E2" w14:textId="77777777" w:rsidR="009A640E" w:rsidRDefault="00231DB2">
            <w:pPr>
              <w:keepNext/>
              <w:spacing w:after="0" w:line="240" w:lineRule="auto"/>
            </w:pPr>
            <w:r>
              <w:rPr>
                <w:sz w:val="18"/>
              </w:rPr>
              <w:t>/api/documents/{id}/chunks</w:t>
            </w:r>
          </w:p>
        </w:tc>
        <w:tc>
          <w:tcPr>
            <w:tcW w:w="2268" w:type="dxa"/>
          </w:tcPr>
          <w:p w14:paraId="5D9EB99E" w14:textId="77777777" w:rsidR="009A640E" w:rsidRDefault="00231DB2">
            <w:pPr>
              <w:keepNext/>
              <w:spacing w:after="0" w:line="240" w:lineRule="auto"/>
            </w:pPr>
            <w:r>
              <w:rPr>
                <w:sz w:val="18"/>
              </w:rPr>
              <w:t>Inspect chunking</w:t>
            </w:r>
          </w:p>
        </w:tc>
        <w:tc>
          <w:tcPr>
            <w:tcW w:w="2835" w:type="dxa"/>
          </w:tcPr>
          <w:p w14:paraId="2D43BACE" w14:textId="77777777" w:rsidR="009A640E" w:rsidRDefault="00231DB2">
            <w:pPr>
              <w:keepNext/>
              <w:spacing w:after="0" w:line="240" w:lineRule="auto"/>
            </w:pPr>
            <w:r>
              <w:rPr>
                <w:sz w:val="18"/>
              </w:rPr>
              <w:t>document, chunks[] with labels</w:t>
            </w:r>
          </w:p>
        </w:tc>
      </w:tr>
      <w:tr w:rsidR="009A640E" w14:paraId="1AFFC629" w14:textId="77777777">
        <w:trPr>
          <w:cantSplit/>
          <w:jc w:val="center"/>
        </w:trPr>
        <w:tc>
          <w:tcPr>
            <w:tcW w:w="907" w:type="dxa"/>
          </w:tcPr>
          <w:p w14:paraId="477BA4A8" w14:textId="77777777" w:rsidR="009A640E" w:rsidRDefault="00231DB2">
            <w:pPr>
              <w:keepNext/>
              <w:spacing w:after="0" w:line="240" w:lineRule="auto"/>
            </w:pPr>
            <w:r>
              <w:rPr>
                <w:sz w:val="18"/>
              </w:rPr>
              <w:t>GET</w:t>
            </w:r>
          </w:p>
        </w:tc>
        <w:tc>
          <w:tcPr>
            <w:tcW w:w="2494" w:type="dxa"/>
          </w:tcPr>
          <w:p w14:paraId="6D68AB34" w14:textId="77777777" w:rsidR="009A640E" w:rsidRDefault="00231DB2">
            <w:pPr>
              <w:keepNext/>
              <w:spacing w:after="0" w:line="240" w:lineRule="auto"/>
            </w:pPr>
            <w:r>
              <w:rPr>
                <w:sz w:val="18"/>
              </w:rPr>
              <w:t>/api/documents/{id}/file</w:t>
            </w:r>
          </w:p>
        </w:tc>
        <w:tc>
          <w:tcPr>
            <w:tcW w:w="2268" w:type="dxa"/>
          </w:tcPr>
          <w:p w14:paraId="637CD27D" w14:textId="77777777" w:rsidR="009A640E" w:rsidRDefault="00231DB2">
            <w:pPr>
              <w:keepNext/>
              <w:spacing w:after="0" w:line="240" w:lineRule="auto"/>
            </w:pPr>
            <w:r>
              <w:rPr>
                <w:sz w:val="18"/>
              </w:rPr>
              <w:t>Download original</w:t>
            </w:r>
          </w:p>
        </w:tc>
        <w:tc>
          <w:tcPr>
            <w:tcW w:w="2835" w:type="dxa"/>
          </w:tcPr>
          <w:p w14:paraId="46A3F521" w14:textId="77777777" w:rsidR="009A640E" w:rsidRDefault="00231DB2">
            <w:pPr>
              <w:keepNext/>
              <w:spacing w:after="0" w:line="240" w:lineRule="auto"/>
            </w:pPr>
            <w:r>
              <w:rPr>
                <w:sz w:val="18"/>
              </w:rPr>
              <w:t>file</w:t>
            </w:r>
          </w:p>
        </w:tc>
      </w:tr>
      <w:tr w:rsidR="009A640E" w14:paraId="1723199A" w14:textId="77777777">
        <w:trPr>
          <w:cantSplit/>
          <w:jc w:val="center"/>
        </w:trPr>
        <w:tc>
          <w:tcPr>
            <w:tcW w:w="907" w:type="dxa"/>
          </w:tcPr>
          <w:p w14:paraId="6161DE32" w14:textId="77777777" w:rsidR="009A640E" w:rsidRDefault="00231DB2">
            <w:pPr>
              <w:keepNext/>
              <w:spacing w:after="0" w:line="240" w:lineRule="auto"/>
            </w:pPr>
            <w:r>
              <w:rPr>
                <w:sz w:val="18"/>
              </w:rPr>
              <w:t>POST</w:t>
            </w:r>
          </w:p>
        </w:tc>
        <w:tc>
          <w:tcPr>
            <w:tcW w:w="2494" w:type="dxa"/>
          </w:tcPr>
          <w:p w14:paraId="02961310" w14:textId="77777777" w:rsidR="009A640E" w:rsidRDefault="00231DB2">
            <w:pPr>
              <w:keepNext/>
              <w:spacing w:after="0" w:line="240" w:lineRule="auto"/>
            </w:pPr>
            <w:r>
              <w:rPr>
                <w:sz w:val="18"/>
              </w:rPr>
              <w:t>/api/query</w:t>
            </w:r>
          </w:p>
        </w:tc>
        <w:tc>
          <w:tcPr>
            <w:tcW w:w="2268" w:type="dxa"/>
          </w:tcPr>
          <w:p w14:paraId="5265F9B2" w14:textId="77777777" w:rsidR="009A640E" w:rsidRDefault="00231DB2">
            <w:pPr>
              <w:keepNext/>
              <w:spacing w:after="0" w:line="240" w:lineRule="auto"/>
            </w:pPr>
            <w:r>
              <w:rPr>
                <w:sz w:val="18"/>
              </w:rPr>
              <w:t>Ask (streaming)</w:t>
            </w:r>
          </w:p>
        </w:tc>
        <w:tc>
          <w:tcPr>
            <w:tcW w:w="2835" w:type="dxa"/>
          </w:tcPr>
          <w:p w14:paraId="2D28F3F0" w14:textId="77777777" w:rsidR="009A640E" w:rsidRDefault="00231DB2">
            <w:pPr>
              <w:keepNext/>
              <w:spacing w:after="0" w:line="240" w:lineRule="auto"/>
            </w:pPr>
            <w:r>
              <w:rPr>
                <w:sz w:val="18"/>
              </w:rPr>
              <w:t>text/event-stream (Table 13.1)</w:t>
            </w:r>
          </w:p>
        </w:tc>
      </w:tr>
      <w:tr w:rsidR="009A640E" w14:paraId="1AA3D486" w14:textId="77777777">
        <w:trPr>
          <w:cantSplit/>
          <w:jc w:val="center"/>
        </w:trPr>
        <w:tc>
          <w:tcPr>
            <w:tcW w:w="907" w:type="dxa"/>
          </w:tcPr>
          <w:p w14:paraId="3899F380" w14:textId="77777777" w:rsidR="009A640E" w:rsidRDefault="00231DB2">
            <w:pPr>
              <w:keepNext/>
              <w:spacing w:after="0" w:line="240" w:lineRule="auto"/>
            </w:pPr>
            <w:r>
              <w:rPr>
                <w:sz w:val="18"/>
              </w:rPr>
              <w:t>POST</w:t>
            </w:r>
          </w:p>
        </w:tc>
        <w:tc>
          <w:tcPr>
            <w:tcW w:w="2494" w:type="dxa"/>
          </w:tcPr>
          <w:p w14:paraId="051F4514" w14:textId="77777777" w:rsidR="009A640E" w:rsidRDefault="00231DB2">
            <w:pPr>
              <w:keepNext/>
              <w:spacing w:after="0" w:line="240" w:lineRule="auto"/>
            </w:pPr>
            <w:r>
              <w:rPr>
                <w:sz w:val="18"/>
              </w:rPr>
              <w:t>/api/query/sync</w:t>
            </w:r>
          </w:p>
        </w:tc>
        <w:tc>
          <w:tcPr>
            <w:tcW w:w="2268" w:type="dxa"/>
          </w:tcPr>
          <w:p w14:paraId="1BA9BFFF" w14:textId="77777777" w:rsidR="009A640E" w:rsidRDefault="00231DB2">
            <w:pPr>
              <w:keepNext/>
              <w:spacing w:after="0" w:line="240" w:lineRule="auto"/>
            </w:pPr>
            <w:r>
              <w:rPr>
                <w:sz w:val="18"/>
              </w:rPr>
              <w:t>Ask (blocking)</w:t>
            </w:r>
          </w:p>
        </w:tc>
        <w:tc>
          <w:tcPr>
            <w:tcW w:w="2835" w:type="dxa"/>
          </w:tcPr>
          <w:p w14:paraId="5A376829" w14:textId="77777777" w:rsidR="009A640E" w:rsidRDefault="00231DB2">
            <w:pPr>
              <w:keepNext/>
              <w:spacing w:after="0" w:line="240" w:lineRule="auto"/>
            </w:pPr>
            <w:r>
              <w:rPr>
                <w:sz w:val="18"/>
              </w:rPr>
              <w:t>full run object; 400 on pipeline error</w:t>
            </w:r>
          </w:p>
        </w:tc>
      </w:tr>
      <w:tr w:rsidR="009A640E" w14:paraId="263517D7" w14:textId="77777777">
        <w:trPr>
          <w:cantSplit/>
          <w:jc w:val="center"/>
        </w:trPr>
        <w:tc>
          <w:tcPr>
            <w:tcW w:w="907" w:type="dxa"/>
          </w:tcPr>
          <w:p w14:paraId="1A1CD42D" w14:textId="77777777" w:rsidR="009A640E" w:rsidRDefault="00231DB2">
            <w:pPr>
              <w:keepNext/>
              <w:spacing w:after="0" w:line="240" w:lineRule="auto"/>
            </w:pPr>
            <w:r>
              <w:rPr>
                <w:sz w:val="18"/>
              </w:rPr>
              <w:t>GET</w:t>
            </w:r>
          </w:p>
        </w:tc>
        <w:tc>
          <w:tcPr>
            <w:tcW w:w="2494" w:type="dxa"/>
          </w:tcPr>
          <w:p w14:paraId="5F047E5D" w14:textId="77777777" w:rsidR="009A640E" w:rsidRDefault="00231DB2">
            <w:pPr>
              <w:keepNext/>
              <w:spacing w:after="0" w:line="240" w:lineRule="auto"/>
            </w:pPr>
            <w:r>
              <w:rPr>
                <w:sz w:val="18"/>
              </w:rPr>
              <w:t>/api/runs?limit&amp;offset</w:t>
            </w:r>
          </w:p>
        </w:tc>
        <w:tc>
          <w:tcPr>
            <w:tcW w:w="2268" w:type="dxa"/>
          </w:tcPr>
          <w:p w14:paraId="4A70A295" w14:textId="77777777" w:rsidR="009A640E" w:rsidRDefault="00231DB2">
            <w:pPr>
              <w:keepNext/>
              <w:spacing w:after="0" w:line="240" w:lineRule="auto"/>
            </w:pPr>
            <w:r>
              <w:rPr>
                <w:sz w:val="18"/>
              </w:rPr>
              <w:t>History list</w:t>
            </w:r>
          </w:p>
        </w:tc>
        <w:tc>
          <w:tcPr>
            <w:tcW w:w="2835" w:type="dxa"/>
          </w:tcPr>
          <w:p w14:paraId="5E19FE13" w14:textId="77777777" w:rsidR="009A640E" w:rsidRDefault="00231DB2">
            <w:pPr>
              <w:keepNext/>
              <w:spacing w:after="0" w:line="240" w:lineRule="auto"/>
            </w:pPr>
            <w:r>
              <w:rPr>
                <w:sz w:val="18"/>
              </w:rPr>
              <w:t>runs[] (summary columns)</w:t>
            </w:r>
          </w:p>
        </w:tc>
      </w:tr>
      <w:tr w:rsidR="009A640E" w14:paraId="4FFC468A" w14:textId="77777777">
        <w:trPr>
          <w:cantSplit/>
          <w:jc w:val="center"/>
        </w:trPr>
        <w:tc>
          <w:tcPr>
            <w:tcW w:w="907" w:type="dxa"/>
          </w:tcPr>
          <w:p w14:paraId="5DE04D06" w14:textId="77777777" w:rsidR="009A640E" w:rsidRDefault="00231DB2">
            <w:pPr>
              <w:keepNext/>
              <w:spacing w:after="0" w:line="240" w:lineRule="auto"/>
            </w:pPr>
            <w:r>
              <w:rPr>
                <w:sz w:val="18"/>
              </w:rPr>
              <w:t>GET</w:t>
            </w:r>
          </w:p>
        </w:tc>
        <w:tc>
          <w:tcPr>
            <w:tcW w:w="2494" w:type="dxa"/>
          </w:tcPr>
          <w:p w14:paraId="00F7C8AF" w14:textId="77777777" w:rsidR="009A640E" w:rsidRDefault="00231DB2">
            <w:pPr>
              <w:keepNext/>
              <w:spacing w:after="0" w:line="240" w:lineRule="auto"/>
            </w:pPr>
            <w:r>
              <w:rPr>
                <w:sz w:val="18"/>
              </w:rPr>
              <w:t>/api/runs/{id}</w:t>
            </w:r>
          </w:p>
        </w:tc>
        <w:tc>
          <w:tcPr>
            <w:tcW w:w="2268" w:type="dxa"/>
          </w:tcPr>
          <w:p w14:paraId="3CDA8B76" w14:textId="77777777" w:rsidR="009A640E" w:rsidRDefault="00231DB2">
            <w:pPr>
              <w:keepNext/>
              <w:spacing w:after="0" w:line="240" w:lineRule="auto"/>
            </w:pPr>
            <w:r>
              <w:rPr>
                <w:sz w:val="18"/>
              </w:rPr>
              <w:t>One run</w:t>
            </w:r>
          </w:p>
        </w:tc>
        <w:tc>
          <w:tcPr>
            <w:tcW w:w="2835" w:type="dxa"/>
          </w:tcPr>
          <w:p w14:paraId="2724F5F4" w14:textId="77777777" w:rsidR="009A640E" w:rsidRDefault="00231DB2">
            <w:pPr>
              <w:keepNext/>
              <w:spacing w:after="0" w:line="240" w:lineRule="auto"/>
            </w:pPr>
            <w:r>
              <w:rPr>
                <w:sz w:val="18"/>
              </w:rPr>
              <w:t>full run object</w:t>
            </w:r>
          </w:p>
        </w:tc>
      </w:tr>
      <w:tr w:rsidR="009A640E" w14:paraId="24A4F101" w14:textId="77777777">
        <w:trPr>
          <w:cantSplit/>
          <w:jc w:val="center"/>
        </w:trPr>
        <w:tc>
          <w:tcPr>
            <w:tcW w:w="907" w:type="dxa"/>
          </w:tcPr>
          <w:p w14:paraId="1C2AFF1E" w14:textId="77777777" w:rsidR="009A640E" w:rsidRDefault="00231DB2">
            <w:pPr>
              <w:keepNext/>
              <w:spacing w:after="0" w:line="240" w:lineRule="auto"/>
            </w:pPr>
            <w:r>
              <w:rPr>
                <w:sz w:val="18"/>
              </w:rPr>
              <w:t>DELETE</w:t>
            </w:r>
          </w:p>
        </w:tc>
        <w:tc>
          <w:tcPr>
            <w:tcW w:w="2494" w:type="dxa"/>
          </w:tcPr>
          <w:p w14:paraId="3889D35A" w14:textId="77777777" w:rsidR="009A640E" w:rsidRDefault="00231DB2">
            <w:pPr>
              <w:keepNext/>
              <w:spacing w:after="0" w:line="240" w:lineRule="auto"/>
            </w:pPr>
            <w:r>
              <w:rPr>
                <w:sz w:val="18"/>
              </w:rPr>
              <w:t>/api/runs/{id}</w:t>
            </w:r>
          </w:p>
        </w:tc>
        <w:tc>
          <w:tcPr>
            <w:tcW w:w="2268" w:type="dxa"/>
          </w:tcPr>
          <w:p w14:paraId="1A7DF90B" w14:textId="77777777" w:rsidR="009A640E" w:rsidRDefault="00231DB2">
            <w:pPr>
              <w:keepNext/>
              <w:spacing w:after="0" w:line="240" w:lineRule="auto"/>
            </w:pPr>
            <w:r>
              <w:rPr>
                <w:sz w:val="18"/>
              </w:rPr>
              <w:t>Delete one run</w:t>
            </w:r>
          </w:p>
        </w:tc>
        <w:tc>
          <w:tcPr>
            <w:tcW w:w="2835" w:type="dxa"/>
          </w:tcPr>
          <w:p w14:paraId="6DC7CA33" w14:textId="77777777" w:rsidR="009A640E" w:rsidRDefault="00231DB2">
            <w:pPr>
              <w:keepNext/>
              <w:spacing w:after="0" w:line="240" w:lineRule="auto"/>
            </w:pPr>
            <w:r>
              <w:rPr>
                <w:sz w:val="18"/>
              </w:rPr>
              <w:t>deleted</w:t>
            </w:r>
          </w:p>
        </w:tc>
      </w:tr>
      <w:tr w:rsidR="009A640E" w14:paraId="0BF790C8" w14:textId="77777777">
        <w:trPr>
          <w:cantSplit/>
          <w:jc w:val="center"/>
        </w:trPr>
        <w:tc>
          <w:tcPr>
            <w:tcW w:w="907" w:type="dxa"/>
          </w:tcPr>
          <w:p w14:paraId="66BE6B2F" w14:textId="77777777" w:rsidR="009A640E" w:rsidRDefault="00231DB2">
            <w:pPr>
              <w:keepNext/>
              <w:spacing w:after="0" w:line="240" w:lineRule="auto"/>
            </w:pPr>
            <w:r>
              <w:rPr>
                <w:sz w:val="18"/>
              </w:rPr>
              <w:t>DELETE</w:t>
            </w:r>
          </w:p>
        </w:tc>
        <w:tc>
          <w:tcPr>
            <w:tcW w:w="2494" w:type="dxa"/>
          </w:tcPr>
          <w:p w14:paraId="3222D047" w14:textId="77777777" w:rsidR="009A640E" w:rsidRDefault="00231DB2">
            <w:pPr>
              <w:keepNext/>
              <w:spacing w:after="0" w:line="240" w:lineRule="auto"/>
            </w:pPr>
            <w:r>
              <w:rPr>
                <w:sz w:val="18"/>
              </w:rPr>
              <w:t>/api/runs</w:t>
            </w:r>
          </w:p>
        </w:tc>
        <w:tc>
          <w:tcPr>
            <w:tcW w:w="2268" w:type="dxa"/>
          </w:tcPr>
          <w:p w14:paraId="7C9D0456" w14:textId="77777777" w:rsidR="009A640E" w:rsidRDefault="00231DB2">
            <w:pPr>
              <w:keepNext/>
              <w:spacing w:after="0" w:line="240" w:lineRule="auto"/>
            </w:pPr>
            <w:r>
              <w:rPr>
                <w:sz w:val="18"/>
              </w:rPr>
              <w:t>Clear history</w:t>
            </w:r>
          </w:p>
        </w:tc>
        <w:tc>
          <w:tcPr>
            <w:tcW w:w="2835" w:type="dxa"/>
          </w:tcPr>
          <w:p w14:paraId="2EBC6190" w14:textId="77777777" w:rsidR="009A640E" w:rsidRDefault="00231DB2">
            <w:pPr>
              <w:keepNext/>
              <w:spacing w:after="0" w:line="240" w:lineRule="auto"/>
            </w:pPr>
            <w:r>
              <w:rPr>
                <w:sz w:val="18"/>
              </w:rPr>
              <w:t>deleted (count)</w:t>
            </w:r>
          </w:p>
        </w:tc>
      </w:tr>
      <w:tr w:rsidR="009A640E" w14:paraId="023C0D1F" w14:textId="77777777">
        <w:trPr>
          <w:cantSplit/>
          <w:jc w:val="center"/>
        </w:trPr>
        <w:tc>
          <w:tcPr>
            <w:tcW w:w="907" w:type="dxa"/>
          </w:tcPr>
          <w:p w14:paraId="3379F65D" w14:textId="77777777" w:rsidR="009A640E" w:rsidRDefault="00231DB2">
            <w:pPr>
              <w:spacing w:after="0" w:line="240" w:lineRule="auto"/>
            </w:pPr>
            <w:r>
              <w:rPr>
                <w:sz w:val="18"/>
              </w:rPr>
              <w:t>GET</w:t>
            </w:r>
          </w:p>
        </w:tc>
        <w:tc>
          <w:tcPr>
            <w:tcW w:w="2494" w:type="dxa"/>
          </w:tcPr>
          <w:p w14:paraId="68ED1FFB" w14:textId="77777777" w:rsidR="009A640E" w:rsidRDefault="00231DB2">
            <w:pPr>
              <w:spacing w:after="0" w:line="240" w:lineRule="auto"/>
            </w:pPr>
            <w:r>
              <w:rPr>
                <w:sz w:val="18"/>
              </w:rPr>
              <w:t>/api/metrics</w:t>
            </w:r>
          </w:p>
        </w:tc>
        <w:tc>
          <w:tcPr>
            <w:tcW w:w="2268" w:type="dxa"/>
          </w:tcPr>
          <w:p w14:paraId="6BF0C3FC" w14:textId="77777777" w:rsidR="009A640E" w:rsidRDefault="00231DB2">
            <w:pPr>
              <w:spacing w:after="0" w:line="240" w:lineRule="auto"/>
            </w:pPr>
            <w:r>
              <w:rPr>
                <w:sz w:val="18"/>
              </w:rPr>
              <w:t>Aggregate metrics</w:t>
            </w:r>
          </w:p>
        </w:tc>
        <w:tc>
          <w:tcPr>
            <w:tcW w:w="2835" w:type="dxa"/>
          </w:tcPr>
          <w:p w14:paraId="0E9B98A8" w14:textId="77777777" w:rsidR="009A640E" w:rsidRDefault="00231DB2">
            <w:pPr>
              <w:spacing w:after="0" w:line="240" w:lineRule="auto"/>
            </w:pPr>
            <w:r>
              <w:rPr>
                <w:sz w:val="18"/>
              </w:rPr>
              <w:t>runs, levels, mean_confidence, …</w:t>
            </w:r>
          </w:p>
        </w:tc>
      </w:tr>
    </w:tbl>
    <w:p w14:paraId="54D0188E" w14:textId="77777777" w:rsidR="009A640E" w:rsidRDefault="009A640E">
      <w:pPr>
        <w:spacing w:after="40"/>
      </w:pPr>
    </w:p>
    <w:p w14:paraId="4E4AE591" w14:textId="77777777" w:rsidR="009A640E" w:rsidRDefault="00231DB2">
      <w:pPr>
        <w:jc w:val="both"/>
      </w:pPr>
      <w:r>
        <w:t>Query request body:</w:t>
      </w:r>
    </w:p>
    <w:tbl>
      <w:tblPr>
        <w:tblStyle w:val="TableGrid"/>
        <w:tblW w:w="0" w:type="auto"/>
        <w:tblLook w:val="04A0" w:firstRow="1" w:lastRow="0" w:firstColumn="1" w:lastColumn="0" w:noHBand="0" w:noVBand="1"/>
      </w:tblPr>
      <w:tblGrid>
        <w:gridCol w:w="8505"/>
      </w:tblGrid>
      <w:tr w:rsidR="009A640E" w14:paraId="7952AE81" w14:textId="77777777">
        <w:tc>
          <w:tcPr>
            <w:tcW w:w="8505" w:type="dxa"/>
            <w:shd w:val="clear" w:color="auto" w:fill="F2F2F2"/>
          </w:tcPr>
          <w:p w14:paraId="2A55BE53" w14:textId="77777777" w:rsidR="009A640E" w:rsidRDefault="00231DB2">
            <w:pPr>
              <w:spacing w:after="0" w:line="240" w:lineRule="auto"/>
            </w:pPr>
            <w:r>
              <w:rPr>
                <w:rFonts w:ascii="Consolas" w:eastAsia="Consolas" w:hAnsi="Consolas"/>
                <w:sz w:val="17"/>
              </w:rPr>
              <w:t>{</w:t>
            </w:r>
          </w:p>
          <w:p w14:paraId="3673370B" w14:textId="77777777" w:rsidR="009A640E" w:rsidRDefault="00231DB2">
            <w:pPr>
              <w:spacing w:after="0" w:line="240" w:lineRule="auto"/>
            </w:pPr>
            <w:r>
              <w:rPr>
                <w:rFonts w:ascii="Consolas" w:eastAsia="Consolas" w:hAnsi="Consolas"/>
                <w:sz w:val="17"/>
              </w:rPr>
              <w:t xml:space="preserve">  "question":    "What accuracy did the Random Forest classifier achieve?",   // 1-4000 chars</w:t>
            </w:r>
          </w:p>
          <w:p w14:paraId="7D136002" w14:textId="77777777" w:rsidR="009A640E" w:rsidRDefault="00231DB2">
            <w:pPr>
              <w:spacing w:after="0" w:line="240" w:lineRule="auto"/>
            </w:pPr>
            <w:r>
              <w:rPr>
                <w:rFonts w:ascii="Consolas" w:eastAsia="Consolas" w:hAnsi="Consolas"/>
                <w:sz w:val="17"/>
              </w:rPr>
              <w:t xml:space="preserve">  "mode":        "thorough",          // or "fast"</w:t>
            </w:r>
          </w:p>
          <w:p w14:paraId="6B5723B6" w14:textId="77777777" w:rsidR="009A640E" w:rsidRDefault="00231DB2">
            <w:pPr>
              <w:spacing w:after="0" w:line="240" w:lineRule="auto"/>
            </w:pPr>
            <w:r>
              <w:rPr>
                <w:rFonts w:ascii="Consolas" w:eastAsia="Consolas" w:hAnsi="Consolas"/>
                <w:sz w:val="17"/>
              </w:rPr>
              <w:t xml:space="preserve">  "top_k":       6,                   // optional, 1-20</w:t>
            </w:r>
          </w:p>
          <w:p w14:paraId="0901E80B" w14:textId="77777777" w:rsidR="009A640E" w:rsidRDefault="00231DB2">
            <w:pPr>
              <w:spacing w:after="0" w:line="240" w:lineRule="auto"/>
            </w:pPr>
            <w:r>
              <w:rPr>
                <w:rFonts w:ascii="Consolas" w:eastAsia="Consolas" w:hAnsi="Consolas"/>
                <w:sz w:val="17"/>
              </w:rPr>
              <w:t xml:space="preserve">  "doc_ids":     ["6e5454b5dca2"],    // optional, restrict to these documents</w:t>
            </w:r>
          </w:p>
          <w:p w14:paraId="292FA944" w14:textId="77777777" w:rsidR="009A640E" w:rsidRDefault="00231DB2">
            <w:pPr>
              <w:spacing w:after="0" w:line="240" w:lineRule="auto"/>
            </w:pPr>
            <w:r>
              <w:rPr>
                <w:rFonts w:ascii="Consolas" w:eastAsia="Consolas" w:hAnsi="Consolas"/>
                <w:sz w:val="17"/>
              </w:rPr>
              <w:t xml:space="preserve">  "num_samples": 2                    // optional, 0-5 consistency re-samples</w:t>
            </w:r>
          </w:p>
          <w:p w14:paraId="247D632E" w14:textId="77777777" w:rsidR="009A640E" w:rsidRDefault="00231DB2">
            <w:pPr>
              <w:spacing w:after="0" w:line="240" w:lineRule="auto"/>
            </w:pPr>
            <w:r>
              <w:rPr>
                <w:rFonts w:ascii="Consolas" w:eastAsia="Consolas" w:hAnsi="Consolas"/>
                <w:sz w:val="17"/>
              </w:rPr>
              <w:t>}</w:t>
            </w:r>
          </w:p>
        </w:tc>
      </w:tr>
    </w:tbl>
    <w:p w14:paraId="73FD800C" w14:textId="77777777" w:rsidR="009A640E" w:rsidRDefault="009A640E">
      <w:pPr>
        <w:spacing w:after="40"/>
      </w:pPr>
    </w:p>
    <w:p w14:paraId="5F264FDB" w14:textId="77777777" w:rsidR="009A640E" w:rsidRDefault="00231DB2">
      <w:r>
        <w:br w:type="page"/>
      </w:r>
    </w:p>
    <w:p w14:paraId="5BD27C5E" w14:textId="77777777" w:rsidR="009A640E" w:rsidRDefault="00231DB2">
      <w:pPr>
        <w:pStyle w:val="Heading1"/>
      </w:pPr>
      <w:bookmarkStart w:id="24" w:name="_Toc242465774"/>
      <w:r>
        <w:lastRenderedPageBreak/>
        <w:t>16. FRONTEND</w:t>
      </w:r>
      <w:bookmarkEnd w:id="24"/>
    </w:p>
    <w:p w14:paraId="34FA0CFF" w14:textId="77777777" w:rsidR="009A640E" w:rsidRDefault="00231DB2">
      <w:pPr>
        <w:keepNext/>
        <w:spacing w:after="80"/>
        <w:jc w:val="center"/>
      </w:pPr>
      <w:r>
        <w:rPr>
          <w:b/>
          <w:sz w:val="22"/>
        </w:rPr>
        <w:t>Table 16.1 Frontend files</w:t>
      </w:r>
    </w:p>
    <w:tbl>
      <w:tblPr>
        <w:tblStyle w:val="TableGrid"/>
        <w:tblW w:w="0" w:type="auto"/>
        <w:jc w:val="center"/>
        <w:tblLayout w:type="fixed"/>
        <w:tblLook w:val="04A0" w:firstRow="1" w:lastRow="0" w:firstColumn="1" w:lastColumn="0" w:noHBand="0" w:noVBand="1"/>
      </w:tblPr>
      <w:tblGrid>
        <w:gridCol w:w="1814"/>
        <w:gridCol w:w="6690"/>
      </w:tblGrid>
      <w:tr w:rsidR="009A640E" w14:paraId="261EED92" w14:textId="77777777">
        <w:trPr>
          <w:cantSplit/>
          <w:tblHeader/>
          <w:jc w:val="center"/>
        </w:trPr>
        <w:tc>
          <w:tcPr>
            <w:tcW w:w="1814" w:type="dxa"/>
            <w:shd w:val="clear" w:color="auto" w:fill="D9E2F3"/>
          </w:tcPr>
          <w:p w14:paraId="77D16D39" w14:textId="77777777" w:rsidR="009A640E" w:rsidRDefault="00231DB2">
            <w:pPr>
              <w:keepNext/>
              <w:spacing w:after="0" w:line="240" w:lineRule="auto"/>
              <w:jc w:val="center"/>
            </w:pPr>
            <w:r>
              <w:rPr>
                <w:b/>
                <w:sz w:val="19"/>
              </w:rPr>
              <w:t>FILE</w:t>
            </w:r>
          </w:p>
        </w:tc>
        <w:tc>
          <w:tcPr>
            <w:tcW w:w="6690" w:type="dxa"/>
            <w:shd w:val="clear" w:color="auto" w:fill="D9E2F3"/>
          </w:tcPr>
          <w:p w14:paraId="385814B3" w14:textId="77777777" w:rsidR="009A640E" w:rsidRDefault="00231DB2">
            <w:pPr>
              <w:keepNext/>
              <w:spacing w:after="0" w:line="240" w:lineRule="auto"/>
              <w:jc w:val="center"/>
            </w:pPr>
            <w:r>
              <w:rPr>
                <w:b/>
                <w:sz w:val="19"/>
              </w:rPr>
              <w:t>WHAT IT DOES</w:t>
            </w:r>
          </w:p>
        </w:tc>
      </w:tr>
      <w:tr w:rsidR="009A640E" w14:paraId="1ED19704" w14:textId="77777777">
        <w:trPr>
          <w:cantSplit/>
          <w:jc w:val="center"/>
        </w:trPr>
        <w:tc>
          <w:tcPr>
            <w:tcW w:w="1814" w:type="dxa"/>
          </w:tcPr>
          <w:p w14:paraId="0B8CCC04" w14:textId="77777777" w:rsidR="009A640E" w:rsidRDefault="00231DB2">
            <w:pPr>
              <w:keepNext/>
              <w:spacing w:after="0" w:line="240" w:lineRule="auto"/>
            </w:pPr>
            <w:r>
              <w:rPr>
                <w:sz w:val="19"/>
              </w:rPr>
              <w:t>App.jsx</w:t>
            </w:r>
          </w:p>
        </w:tc>
        <w:tc>
          <w:tcPr>
            <w:tcW w:w="6690" w:type="dxa"/>
          </w:tcPr>
          <w:p w14:paraId="337B5DFE" w14:textId="77777777" w:rsidR="009A640E" w:rsidRDefault="00231DB2">
            <w:pPr>
              <w:keepNext/>
              <w:spacing w:after="0" w:line="240" w:lineRule="auto"/>
            </w:pPr>
            <w:r>
              <w:rPr>
                <w:sz w:val="19"/>
              </w:rPr>
              <w:t>Loads health, documents and history on start; polls health; handles upload, delete, ask, stop, open history item; theme and panel toggles; toast messages</w:t>
            </w:r>
          </w:p>
        </w:tc>
      </w:tr>
      <w:tr w:rsidR="009A640E" w14:paraId="6C51E720" w14:textId="77777777">
        <w:trPr>
          <w:cantSplit/>
          <w:jc w:val="center"/>
        </w:trPr>
        <w:tc>
          <w:tcPr>
            <w:tcW w:w="1814" w:type="dxa"/>
          </w:tcPr>
          <w:p w14:paraId="699B41B4" w14:textId="77777777" w:rsidR="009A640E" w:rsidRDefault="00231DB2">
            <w:pPr>
              <w:keepNext/>
              <w:spacing w:after="0" w:line="240" w:lineRule="auto"/>
            </w:pPr>
            <w:r>
              <w:rPr>
                <w:sz w:val="19"/>
              </w:rPr>
              <w:t>api.js</w:t>
            </w:r>
          </w:p>
        </w:tc>
        <w:tc>
          <w:tcPr>
            <w:tcW w:w="6690" w:type="dxa"/>
          </w:tcPr>
          <w:p w14:paraId="04347AA6" w14:textId="77777777" w:rsidR="009A640E" w:rsidRDefault="00231DB2">
            <w:pPr>
              <w:keepNext/>
              <w:spacing w:after="0" w:line="240" w:lineRule="auto"/>
            </w:pPr>
            <w:r>
              <w:rPr>
                <w:sz w:val="19"/>
              </w:rPr>
              <w:t>fetch wrapper with readable errors; streamQuery() reads the response body and splits it into SSE events</w:t>
            </w:r>
          </w:p>
        </w:tc>
      </w:tr>
      <w:tr w:rsidR="009A640E" w14:paraId="6E809C27" w14:textId="77777777">
        <w:trPr>
          <w:cantSplit/>
          <w:jc w:val="center"/>
        </w:trPr>
        <w:tc>
          <w:tcPr>
            <w:tcW w:w="1814" w:type="dxa"/>
          </w:tcPr>
          <w:p w14:paraId="1D1CB901" w14:textId="77777777" w:rsidR="009A640E" w:rsidRDefault="00231DB2">
            <w:pPr>
              <w:keepNext/>
              <w:spacing w:after="0" w:line="240" w:lineRule="auto"/>
            </w:pPr>
            <w:r>
              <w:rPr>
                <w:sz w:val="19"/>
              </w:rPr>
              <w:t>state.js</w:t>
            </w:r>
          </w:p>
        </w:tc>
        <w:tc>
          <w:tcPr>
            <w:tcW w:w="6690" w:type="dxa"/>
          </w:tcPr>
          <w:p w14:paraId="71F210EF" w14:textId="77777777" w:rsidR="009A640E" w:rsidRDefault="00231DB2">
            <w:pPr>
              <w:keepNext/>
              <w:spacing w:after="0" w:line="240" w:lineRule="auto"/>
            </w:pPr>
            <w:r>
              <w:rPr>
                <w:sz w:val="19"/>
              </w:rPr>
              <w:t>runReducer: actions start, event, load, abort, fail, reset; applyEvent maps each SSE event to state</w:t>
            </w:r>
          </w:p>
        </w:tc>
      </w:tr>
      <w:tr w:rsidR="009A640E" w14:paraId="0F722F36" w14:textId="77777777">
        <w:trPr>
          <w:cantSplit/>
          <w:jc w:val="center"/>
        </w:trPr>
        <w:tc>
          <w:tcPr>
            <w:tcW w:w="1814" w:type="dxa"/>
          </w:tcPr>
          <w:p w14:paraId="56F383C5" w14:textId="77777777" w:rsidR="009A640E" w:rsidRDefault="00231DB2">
            <w:pPr>
              <w:keepNext/>
              <w:spacing w:after="0" w:line="240" w:lineRule="auto"/>
            </w:pPr>
            <w:r>
              <w:rPr>
                <w:sz w:val="19"/>
              </w:rPr>
              <w:t>ui/Sidebar.jsx</w:t>
            </w:r>
          </w:p>
        </w:tc>
        <w:tc>
          <w:tcPr>
            <w:tcW w:w="6690" w:type="dxa"/>
          </w:tcPr>
          <w:p w14:paraId="5713034B" w14:textId="77777777" w:rsidR="009A640E" w:rsidRDefault="00231DB2">
            <w:pPr>
              <w:keepNext/>
              <w:spacing w:after="0" w:line="240" w:lineRule="auto"/>
            </w:pPr>
            <w:r>
              <w:rPr>
                <w:sz w:val="19"/>
              </w:rPr>
              <w:t>Library (drag-and-drop upload, list, delete) and History (open, delete)</w:t>
            </w:r>
          </w:p>
        </w:tc>
      </w:tr>
      <w:tr w:rsidR="009A640E" w14:paraId="0D040513" w14:textId="77777777">
        <w:trPr>
          <w:cantSplit/>
          <w:jc w:val="center"/>
        </w:trPr>
        <w:tc>
          <w:tcPr>
            <w:tcW w:w="1814" w:type="dxa"/>
          </w:tcPr>
          <w:p w14:paraId="2A89F1BA" w14:textId="77777777" w:rsidR="009A640E" w:rsidRDefault="00231DB2">
            <w:pPr>
              <w:keepNext/>
              <w:spacing w:after="0" w:line="240" w:lineRule="auto"/>
            </w:pPr>
            <w:r>
              <w:rPr>
                <w:sz w:val="19"/>
              </w:rPr>
              <w:t>ui/Main.jsx</w:t>
            </w:r>
          </w:p>
        </w:tc>
        <w:tc>
          <w:tcPr>
            <w:tcW w:w="6690" w:type="dxa"/>
          </w:tcPr>
          <w:p w14:paraId="090B2E83" w14:textId="77777777" w:rsidR="009A640E" w:rsidRDefault="00231DB2">
            <w:pPr>
              <w:keepNext/>
              <w:spacing w:after="0" w:line="240" w:lineRule="auto"/>
            </w:pPr>
            <w:r>
              <w:rPr>
                <w:sz w:val="19"/>
              </w:rPr>
              <w:t>StatusBar (connection + provider), Welcome, Composer (question box, Fast/Thorough, stop), NoticeStrip, AnswerCard (streamed answer, clickable citations), ClaimsCard, ReviewCard</w:t>
            </w:r>
          </w:p>
        </w:tc>
      </w:tr>
      <w:tr w:rsidR="009A640E" w14:paraId="2310AACA" w14:textId="77777777">
        <w:trPr>
          <w:cantSplit/>
          <w:jc w:val="center"/>
        </w:trPr>
        <w:tc>
          <w:tcPr>
            <w:tcW w:w="1814" w:type="dxa"/>
          </w:tcPr>
          <w:p w14:paraId="6E436731" w14:textId="77777777" w:rsidR="009A640E" w:rsidRDefault="00231DB2">
            <w:pPr>
              <w:keepNext/>
              <w:spacing w:after="0" w:line="240" w:lineRule="auto"/>
            </w:pPr>
            <w:r>
              <w:rPr>
                <w:sz w:val="19"/>
              </w:rPr>
              <w:t>ui/Inspector.jsx</w:t>
            </w:r>
          </w:p>
        </w:tc>
        <w:tc>
          <w:tcPr>
            <w:tcW w:w="6690" w:type="dxa"/>
          </w:tcPr>
          <w:p w14:paraId="2ADAB2F8" w14:textId="77777777" w:rsidR="009A640E" w:rsidRDefault="00231DB2">
            <w:pPr>
              <w:keepNext/>
              <w:spacing w:after="0" w:line="240" w:lineRule="auto"/>
            </w:pPr>
            <w:r>
              <w:rPr>
                <w:sz w:val="19"/>
              </w:rPr>
              <w:t>Confidence gauge and signal breakdown, live pipeline timeline, source passages, model call log</w:t>
            </w:r>
          </w:p>
        </w:tc>
      </w:tr>
      <w:tr w:rsidR="009A640E" w14:paraId="12DB30C1" w14:textId="77777777">
        <w:trPr>
          <w:cantSplit/>
          <w:jc w:val="center"/>
        </w:trPr>
        <w:tc>
          <w:tcPr>
            <w:tcW w:w="1814" w:type="dxa"/>
          </w:tcPr>
          <w:p w14:paraId="5174C0ED" w14:textId="77777777" w:rsidR="009A640E" w:rsidRDefault="00231DB2">
            <w:pPr>
              <w:spacing w:after="0" w:line="240" w:lineRule="auto"/>
            </w:pPr>
            <w:r>
              <w:rPr>
                <w:sz w:val="19"/>
              </w:rPr>
              <w:t>ui/bits.jsx</w:t>
            </w:r>
          </w:p>
        </w:tc>
        <w:tc>
          <w:tcPr>
            <w:tcW w:w="6690" w:type="dxa"/>
          </w:tcPr>
          <w:p w14:paraId="071A311F" w14:textId="77777777" w:rsidR="009A640E" w:rsidRDefault="00231DB2">
            <w:pPr>
              <w:spacing w:after="0" w:line="240" w:lineRule="auto"/>
            </w:pPr>
            <w:r>
              <w:rPr>
                <w:sz w:val="19"/>
              </w:rPr>
              <w:t>Icons, spinner, number/time formatting, level and verdict styles, small Markdown renderer that turns [n] into citation buttons</w:t>
            </w:r>
          </w:p>
        </w:tc>
      </w:tr>
    </w:tbl>
    <w:p w14:paraId="7DEA2251" w14:textId="77777777" w:rsidR="009A640E" w:rsidRDefault="009A640E">
      <w:pPr>
        <w:spacing w:after="40"/>
      </w:pPr>
    </w:p>
    <w:p w14:paraId="1A338533" w14:textId="77777777" w:rsidR="009A640E" w:rsidRDefault="00231DB2">
      <w:pPr>
        <w:jc w:val="both"/>
      </w:pPr>
      <w:r>
        <w:t>The run state is a single object (status, question, mode, stages, answer, sources, verification, consistency, reflection, confidence, notices, calls, error, timing). Live runs fill it event by event; opening a history item fills it in one step from the saved run object, so live and saved runs render with the same components. Clicking a citation number sets the active source, which highlights the passage in the inspector.</w:t>
      </w:r>
    </w:p>
    <w:p w14:paraId="4589AE19" w14:textId="77777777" w:rsidR="009A640E" w:rsidRDefault="00231DB2">
      <w:r>
        <w:br w:type="page"/>
      </w:r>
    </w:p>
    <w:p w14:paraId="4DE8D43E" w14:textId="77777777" w:rsidR="009A640E" w:rsidRDefault="00231DB2">
      <w:pPr>
        <w:pStyle w:val="Heading1"/>
      </w:pPr>
      <w:bookmarkStart w:id="25" w:name="_Toc242465775"/>
      <w:r>
        <w:lastRenderedPageBreak/>
        <w:t>17. CONFIGURATION REFERENCE</w:t>
      </w:r>
      <w:bookmarkEnd w:id="25"/>
    </w:p>
    <w:p w14:paraId="78231C39" w14:textId="77777777" w:rsidR="009A640E" w:rsidRDefault="00231DB2">
      <w:pPr>
        <w:jc w:val="both"/>
      </w:pPr>
      <w:r>
        <w:t>All settings are read from backend/.env (or environment variables). Restart the backend after any change.</w:t>
      </w:r>
    </w:p>
    <w:p w14:paraId="75FE9E68" w14:textId="77777777" w:rsidR="009A640E" w:rsidRDefault="00231DB2">
      <w:pPr>
        <w:keepNext/>
        <w:spacing w:after="80"/>
        <w:jc w:val="center"/>
      </w:pPr>
      <w:r>
        <w:rPr>
          <w:b/>
          <w:sz w:val="22"/>
        </w:rPr>
        <w:t>Table 17.1 Settings</w:t>
      </w:r>
    </w:p>
    <w:tbl>
      <w:tblPr>
        <w:tblStyle w:val="TableGrid"/>
        <w:tblW w:w="0" w:type="auto"/>
        <w:jc w:val="center"/>
        <w:tblLayout w:type="fixed"/>
        <w:tblLook w:val="04A0" w:firstRow="1" w:lastRow="0" w:firstColumn="1" w:lastColumn="0" w:noHBand="0" w:noVBand="1"/>
      </w:tblPr>
      <w:tblGrid>
        <w:gridCol w:w="3175"/>
        <w:gridCol w:w="2835"/>
        <w:gridCol w:w="2494"/>
      </w:tblGrid>
      <w:tr w:rsidR="009A640E" w14:paraId="1152B227" w14:textId="77777777">
        <w:trPr>
          <w:cantSplit/>
          <w:tblHeader/>
          <w:jc w:val="center"/>
        </w:trPr>
        <w:tc>
          <w:tcPr>
            <w:tcW w:w="3175" w:type="dxa"/>
            <w:shd w:val="clear" w:color="auto" w:fill="D9E2F3"/>
          </w:tcPr>
          <w:p w14:paraId="440FE49B" w14:textId="77777777" w:rsidR="009A640E" w:rsidRDefault="00231DB2">
            <w:pPr>
              <w:spacing w:after="0" w:line="240" w:lineRule="auto"/>
              <w:jc w:val="center"/>
            </w:pPr>
            <w:r>
              <w:rPr>
                <w:b/>
                <w:sz w:val="17"/>
              </w:rPr>
              <w:t>SETTING</w:t>
            </w:r>
          </w:p>
        </w:tc>
        <w:tc>
          <w:tcPr>
            <w:tcW w:w="2835" w:type="dxa"/>
            <w:shd w:val="clear" w:color="auto" w:fill="D9E2F3"/>
          </w:tcPr>
          <w:p w14:paraId="30C1ECA5" w14:textId="77777777" w:rsidR="009A640E" w:rsidRDefault="00231DB2">
            <w:pPr>
              <w:spacing w:after="0" w:line="240" w:lineRule="auto"/>
              <w:jc w:val="center"/>
            </w:pPr>
            <w:r>
              <w:rPr>
                <w:b/>
                <w:sz w:val="17"/>
              </w:rPr>
              <w:t>DEFAULT</w:t>
            </w:r>
          </w:p>
        </w:tc>
        <w:tc>
          <w:tcPr>
            <w:tcW w:w="2494" w:type="dxa"/>
            <w:shd w:val="clear" w:color="auto" w:fill="D9E2F3"/>
          </w:tcPr>
          <w:p w14:paraId="1AA043B8" w14:textId="77777777" w:rsidR="009A640E" w:rsidRDefault="00231DB2">
            <w:pPr>
              <w:spacing w:after="0" w:line="240" w:lineRule="auto"/>
              <w:jc w:val="center"/>
            </w:pPr>
            <w:r>
              <w:rPr>
                <w:b/>
                <w:sz w:val="17"/>
              </w:rPr>
              <w:t>MEANING</w:t>
            </w:r>
          </w:p>
        </w:tc>
      </w:tr>
      <w:tr w:rsidR="009A640E" w14:paraId="37FC9D3A" w14:textId="77777777">
        <w:trPr>
          <w:cantSplit/>
          <w:jc w:val="center"/>
        </w:trPr>
        <w:tc>
          <w:tcPr>
            <w:tcW w:w="3175" w:type="dxa"/>
          </w:tcPr>
          <w:p w14:paraId="2C894083" w14:textId="77777777" w:rsidR="009A640E" w:rsidRDefault="00231DB2">
            <w:pPr>
              <w:spacing w:after="0" w:line="240" w:lineRule="auto"/>
            </w:pPr>
            <w:r>
              <w:rPr>
                <w:sz w:val="17"/>
              </w:rPr>
              <w:t>LLM_PROVIDER_ORDER</w:t>
            </w:r>
          </w:p>
        </w:tc>
        <w:tc>
          <w:tcPr>
            <w:tcW w:w="2835" w:type="dxa"/>
          </w:tcPr>
          <w:p w14:paraId="287C99DD" w14:textId="77777777" w:rsidR="009A640E" w:rsidRDefault="00231DB2">
            <w:pPr>
              <w:spacing w:after="0" w:line="240" w:lineRule="auto"/>
            </w:pPr>
            <w:r>
              <w:rPr>
                <w:sz w:val="17"/>
              </w:rPr>
              <w:t>gemini,groq,openrouter,ollama</w:t>
            </w:r>
          </w:p>
        </w:tc>
        <w:tc>
          <w:tcPr>
            <w:tcW w:w="2494" w:type="dxa"/>
          </w:tcPr>
          <w:p w14:paraId="4F277692" w14:textId="77777777" w:rsidR="009A640E" w:rsidRDefault="00231DB2">
            <w:pPr>
              <w:spacing w:after="0" w:line="240" w:lineRule="auto"/>
            </w:pPr>
            <w:r>
              <w:rPr>
                <w:sz w:val="17"/>
              </w:rPr>
              <w:t>Providers to try, in order</w:t>
            </w:r>
          </w:p>
        </w:tc>
      </w:tr>
      <w:tr w:rsidR="009A640E" w14:paraId="1C2350AA" w14:textId="77777777">
        <w:trPr>
          <w:cantSplit/>
          <w:jc w:val="center"/>
        </w:trPr>
        <w:tc>
          <w:tcPr>
            <w:tcW w:w="3175" w:type="dxa"/>
          </w:tcPr>
          <w:p w14:paraId="712879E8" w14:textId="77777777" w:rsidR="009A640E" w:rsidRDefault="00231DB2">
            <w:pPr>
              <w:spacing w:after="0" w:line="240" w:lineRule="auto"/>
            </w:pPr>
            <w:r>
              <w:rPr>
                <w:sz w:val="17"/>
              </w:rPr>
              <w:t>GEMINI_API_KEY / _MODEL / _FAST_MODEL</w:t>
            </w:r>
          </w:p>
        </w:tc>
        <w:tc>
          <w:tcPr>
            <w:tcW w:w="2835" w:type="dxa"/>
          </w:tcPr>
          <w:p w14:paraId="38D9B031" w14:textId="77777777" w:rsidR="009A640E" w:rsidRDefault="00231DB2">
            <w:pPr>
              <w:spacing w:after="0" w:line="240" w:lineRule="auto"/>
            </w:pPr>
            <w:r>
              <w:rPr>
                <w:sz w:val="17"/>
              </w:rPr>
              <w:t>— / gemini-3.6-flash / gemini-3.5-flash-lite</w:t>
            </w:r>
          </w:p>
        </w:tc>
        <w:tc>
          <w:tcPr>
            <w:tcW w:w="2494" w:type="dxa"/>
          </w:tcPr>
          <w:p w14:paraId="12492BD5" w14:textId="77777777" w:rsidR="009A640E" w:rsidRDefault="00231DB2">
            <w:pPr>
              <w:spacing w:after="0" w:line="240" w:lineRule="auto"/>
            </w:pPr>
            <w:r>
              <w:rPr>
                <w:sz w:val="17"/>
              </w:rPr>
              <w:t>Gemini access</w:t>
            </w:r>
          </w:p>
        </w:tc>
      </w:tr>
      <w:tr w:rsidR="009A640E" w14:paraId="7790152E" w14:textId="77777777">
        <w:trPr>
          <w:cantSplit/>
          <w:jc w:val="center"/>
        </w:trPr>
        <w:tc>
          <w:tcPr>
            <w:tcW w:w="3175" w:type="dxa"/>
          </w:tcPr>
          <w:p w14:paraId="11DA4BC6" w14:textId="77777777" w:rsidR="009A640E" w:rsidRDefault="00231DB2">
            <w:pPr>
              <w:spacing w:after="0" w:line="240" w:lineRule="auto"/>
            </w:pPr>
            <w:r>
              <w:rPr>
                <w:sz w:val="17"/>
              </w:rPr>
              <w:t>GEMINI_RPM / _FAST_RPM / _THINKING_LEVEL</w:t>
            </w:r>
          </w:p>
        </w:tc>
        <w:tc>
          <w:tcPr>
            <w:tcW w:w="2835" w:type="dxa"/>
          </w:tcPr>
          <w:p w14:paraId="7E999F60" w14:textId="77777777" w:rsidR="009A640E" w:rsidRDefault="00231DB2">
            <w:pPr>
              <w:spacing w:after="0" w:line="240" w:lineRule="auto"/>
            </w:pPr>
            <w:r>
              <w:rPr>
                <w:sz w:val="17"/>
              </w:rPr>
              <w:t>5 / 10 / low</w:t>
            </w:r>
          </w:p>
        </w:tc>
        <w:tc>
          <w:tcPr>
            <w:tcW w:w="2494" w:type="dxa"/>
          </w:tcPr>
          <w:p w14:paraId="66842BC5" w14:textId="77777777" w:rsidR="009A640E" w:rsidRDefault="00231DB2">
            <w:pPr>
              <w:spacing w:after="0" w:line="240" w:lineRule="auto"/>
            </w:pPr>
            <w:r>
              <w:rPr>
                <w:sz w:val="17"/>
              </w:rPr>
              <w:t>Gemini pacing and thinking</w:t>
            </w:r>
          </w:p>
        </w:tc>
      </w:tr>
      <w:tr w:rsidR="009A640E" w14:paraId="28CE4D6F" w14:textId="77777777">
        <w:trPr>
          <w:cantSplit/>
          <w:jc w:val="center"/>
        </w:trPr>
        <w:tc>
          <w:tcPr>
            <w:tcW w:w="3175" w:type="dxa"/>
          </w:tcPr>
          <w:p w14:paraId="6D898623" w14:textId="77777777" w:rsidR="009A640E" w:rsidRDefault="00231DB2">
            <w:pPr>
              <w:spacing w:after="0" w:line="240" w:lineRule="auto"/>
            </w:pPr>
            <w:r>
              <w:rPr>
                <w:sz w:val="17"/>
              </w:rPr>
              <w:t>GROQ_API_KEY / _MODEL / _FAST_MODEL</w:t>
            </w:r>
          </w:p>
        </w:tc>
        <w:tc>
          <w:tcPr>
            <w:tcW w:w="2835" w:type="dxa"/>
          </w:tcPr>
          <w:p w14:paraId="4FEBD371" w14:textId="77777777" w:rsidR="009A640E" w:rsidRDefault="00231DB2">
            <w:pPr>
              <w:spacing w:after="0" w:line="240" w:lineRule="auto"/>
            </w:pPr>
            <w:r>
              <w:rPr>
                <w:sz w:val="17"/>
              </w:rPr>
              <w:t>— / llama-3.3-70b-versatile / llama-3.1-8b-instant</w:t>
            </w:r>
          </w:p>
        </w:tc>
        <w:tc>
          <w:tcPr>
            <w:tcW w:w="2494" w:type="dxa"/>
          </w:tcPr>
          <w:p w14:paraId="251B7117" w14:textId="77777777" w:rsidR="009A640E" w:rsidRDefault="00231DB2">
            <w:pPr>
              <w:spacing w:after="0" w:line="240" w:lineRule="auto"/>
            </w:pPr>
            <w:r>
              <w:rPr>
                <w:sz w:val="17"/>
              </w:rPr>
              <w:t>Groq access</w:t>
            </w:r>
          </w:p>
        </w:tc>
      </w:tr>
      <w:tr w:rsidR="009A640E" w14:paraId="554A2996" w14:textId="77777777">
        <w:trPr>
          <w:cantSplit/>
          <w:jc w:val="center"/>
        </w:trPr>
        <w:tc>
          <w:tcPr>
            <w:tcW w:w="3175" w:type="dxa"/>
          </w:tcPr>
          <w:p w14:paraId="0D7D5925" w14:textId="77777777" w:rsidR="009A640E" w:rsidRDefault="00231DB2">
            <w:pPr>
              <w:spacing w:after="0" w:line="240" w:lineRule="auto"/>
            </w:pPr>
            <w:r>
              <w:rPr>
                <w:sz w:val="17"/>
              </w:rPr>
              <w:t>GROQ_RPM / _FAST_RPM</w:t>
            </w:r>
          </w:p>
        </w:tc>
        <w:tc>
          <w:tcPr>
            <w:tcW w:w="2835" w:type="dxa"/>
          </w:tcPr>
          <w:p w14:paraId="1CD18E4D" w14:textId="77777777" w:rsidR="009A640E" w:rsidRDefault="00231DB2">
            <w:pPr>
              <w:spacing w:after="0" w:line="240" w:lineRule="auto"/>
            </w:pPr>
            <w:r>
              <w:rPr>
                <w:sz w:val="17"/>
              </w:rPr>
              <w:t>30 / 30</w:t>
            </w:r>
          </w:p>
        </w:tc>
        <w:tc>
          <w:tcPr>
            <w:tcW w:w="2494" w:type="dxa"/>
          </w:tcPr>
          <w:p w14:paraId="2E4CD9BE" w14:textId="77777777" w:rsidR="009A640E" w:rsidRDefault="00231DB2">
            <w:pPr>
              <w:spacing w:after="0" w:line="240" w:lineRule="auto"/>
            </w:pPr>
            <w:r>
              <w:rPr>
                <w:sz w:val="17"/>
              </w:rPr>
              <w:t>Groq pacing</w:t>
            </w:r>
          </w:p>
        </w:tc>
      </w:tr>
      <w:tr w:rsidR="009A640E" w14:paraId="527C1E9C" w14:textId="77777777">
        <w:trPr>
          <w:cantSplit/>
          <w:jc w:val="center"/>
        </w:trPr>
        <w:tc>
          <w:tcPr>
            <w:tcW w:w="3175" w:type="dxa"/>
          </w:tcPr>
          <w:p w14:paraId="192A37FC" w14:textId="77777777" w:rsidR="009A640E" w:rsidRDefault="00231DB2">
            <w:pPr>
              <w:spacing w:after="0" w:line="240" w:lineRule="auto"/>
            </w:pPr>
            <w:r>
              <w:rPr>
                <w:sz w:val="17"/>
              </w:rPr>
              <w:t>OPENROUTER_API_KEY / _MODEL / _FAST_MODEL</w:t>
            </w:r>
          </w:p>
        </w:tc>
        <w:tc>
          <w:tcPr>
            <w:tcW w:w="2835" w:type="dxa"/>
          </w:tcPr>
          <w:p w14:paraId="03B285E2" w14:textId="77777777" w:rsidR="009A640E" w:rsidRDefault="00231DB2">
            <w:pPr>
              <w:spacing w:after="0" w:line="240" w:lineRule="auto"/>
            </w:pPr>
            <w:r>
              <w:rPr>
                <w:sz w:val="17"/>
              </w:rPr>
              <w:t>— / llama-3.3-70b-instruct:free</w:t>
            </w:r>
          </w:p>
        </w:tc>
        <w:tc>
          <w:tcPr>
            <w:tcW w:w="2494" w:type="dxa"/>
          </w:tcPr>
          <w:p w14:paraId="72C6DF94" w14:textId="77777777" w:rsidR="009A640E" w:rsidRDefault="00231DB2">
            <w:pPr>
              <w:spacing w:after="0" w:line="240" w:lineRule="auto"/>
            </w:pPr>
            <w:r>
              <w:rPr>
                <w:sz w:val="17"/>
              </w:rPr>
              <w:t>OpenRouter access</w:t>
            </w:r>
          </w:p>
        </w:tc>
      </w:tr>
      <w:tr w:rsidR="009A640E" w14:paraId="791C53E8" w14:textId="77777777">
        <w:trPr>
          <w:cantSplit/>
          <w:jc w:val="center"/>
        </w:trPr>
        <w:tc>
          <w:tcPr>
            <w:tcW w:w="3175" w:type="dxa"/>
          </w:tcPr>
          <w:p w14:paraId="7EAF2B99" w14:textId="77777777" w:rsidR="009A640E" w:rsidRDefault="00231DB2">
            <w:pPr>
              <w:spacing w:after="0" w:line="240" w:lineRule="auto"/>
            </w:pPr>
            <w:r>
              <w:rPr>
                <w:sz w:val="17"/>
              </w:rPr>
              <w:t>OLLAMA_ENABLED / _BASE_URL</w:t>
            </w:r>
          </w:p>
        </w:tc>
        <w:tc>
          <w:tcPr>
            <w:tcW w:w="2835" w:type="dxa"/>
          </w:tcPr>
          <w:p w14:paraId="21288020" w14:textId="77777777" w:rsidR="009A640E" w:rsidRDefault="00231DB2">
            <w:pPr>
              <w:spacing w:after="0" w:line="240" w:lineRule="auto"/>
            </w:pPr>
            <w:r>
              <w:rPr>
                <w:sz w:val="17"/>
              </w:rPr>
              <w:t>false / http://localhost:11434</w:t>
            </w:r>
          </w:p>
        </w:tc>
        <w:tc>
          <w:tcPr>
            <w:tcW w:w="2494" w:type="dxa"/>
          </w:tcPr>
          <w:p w14:paraId="29C802B3" w14:textId="77777777" w:rsidR="009A640E" w:rsidRDefault="00231DB2">
            <w:pPr>
              <w:spacing w:after="0" w:line="240" w:lineRule="auto"/>
            </w:pPr>
            <w:r>
              <w:rPr>
                <w:sz w:val="17"/>
              </w:rPr>
              <w:t>Ollama access</w:t>
            </w:r>
          </w:p>
        </w:tc>
      </w:tr>
      <w:tr w:rsidR="009A640E" w14:paraId="69F92D79" w14:textId="77777777">
        <w:trPr>
          <w:cantSplit/>
          <w:jc w:val="center"/>
        </w:trPr>
        <w:tc>
          <w:tcPr>
            <w:tcW w:w="3175" w:type="dxa"/>
          </w:tcPr>
          <w:p w14:paraId="4ECBE50A" w14:textId="77777777" w:rsidR="009A640E" w:rsidRDefault="00231DB2">
            <w:pPr>
              <w:spacing w:after="0" w:line="240" w:lineRule="auto"/>
            </w:pPr>
            <w:r>
              <w:rPr>
                <w:sz w:val="17"/>
              </w:rPr>
              <w:t>OLLAMA_MODEL / _FAST_MODEL</w:t>
            </w:r>
          </w:p>
        </w:tc>
        <w:tc>
          <w:tcPr>
            <w:tcW w:w="2835" w:type="dxa"/>
          </w:tcPr>
          <w:p w14:paraId="7F1E90EA" w14:textId="77777777" w:rsidR="009A640E" w:rsidRDefault="00231DB2">
            <w:pPr>
              <w:spacing w:after="0" w:line="240" w:lineRule="auto"/>
            </w:pPr>
            <w:r>
              <w:rPr>
                <w:sz w:val="17"/>
              </w:rPr>
              <w:t>qwen3:4b / (same)</w:t>
            </w:r>
          </w:p>
        </w:tc>
        <w:tc>
          <w:tcPr>
            <w:tcW w:w="2494" w:type="dxa"/>
          </w:tcPr>
          <w:p w14:paraId="52AA4A82" w14:textId="77777777" w:rsidR="009A640E" w:rsidRDefault="00231DB2">
            <w:pPr>
              <w:spacing w:after="0" w:line="240" w:lineRule="auto"/>
            </w:pPr>
            <w:r>
              <w:rPr>
                <w:sz w:val="17"/>
              </w:rPr>
              <w:t>Ollama models</w:t>
            </w:r>
          </w:p>
        </w:tc>
      </w:tr>
      <w:tr w:rsidR="009A640E" w14:paraId="1C266B59" w14:textId="77777777">
        <w:trPr>
          <w:cantSplit/>
          <w:jc w:val="center"/>
        </w:trPr>
        <w:tc>
          <w:tcPr>
            <w:tcW w:w="3175" w:type="dxa"/>
          </w:tcPr>
          <w:p w14:paraId="17526967" w14:textId="77777777" w:rsidR="009A640E" w:rsidRDefault="00231DB2">
            <w:pPr>
              <w:spacing w:after="0" w:line="240" w:lineRule="auto"/>
            </w:pPr>
            <w:r>
              <w:rPr>
                <w:sz w:val="17"/>
              </w:rPr>
              <w:t>OLLAMA_NUM_CTX / _MAX_TOKENS / _THINK</w:t>
            </w:r>
          </w:p>
        </w:tc>
        <w:tc>
          <w:tcPr>
            <w:tcW w:w="2835" w:type="dxa"/>
          </w:tcPr>
          <w:p w14:paraId="4FA26437" w14:textId="77777777" w:rsidR="009A640E" w:rsidRDefault="00231DB2">
            <w:pPr>
              <w:spacing w:after="0" w:line="240" w:lineRule="auto"/>
            </w:pPr>
            <w:r>
              <w:rPr>
                <w:sz w:val="17"/>
              </w:rPr>
              <w:t>4096 / 700 / false</w:t>
            </w:r>
          </w:p>
        </w:tc>
        <w:tc>
          <w:tcPr>
            <w:tcW w:w="2494" w:type="dxa"/>
          </w:tcPr>
          <w:p w14:paraId="23EB7CFB" w14:textId="77777777" w:rsidR="009A640E" w:rsidRDefault="00231DB2">
            <w:pPr>
              <w:spacing w:after="0" w:line="240" w:lineRule="auto"/>
            </w:pPr>
            <w:r>
              <w:rPr>
                <w:sz w:val="17"/>
              </w:rPr>
              <w:t>Ollama generation settings</w:t>
            </w:r>
          </w:p>
        </w:tc>
      </w:tr>
      <w:tr w:rsidR="009A640E" w14:paraId="5FB2D7FE" w14:textId="77777777">
        <w:trPr>
          <w:cantSplit/>
          <w:jc w:val="center"/>
        </w:trPr>
        <w:tc>
          <w:tcPr>
            <w:tcW w:w="3175" w:type="dxa"/>
          </w:tcPr>
          <w:p w14:paraId="08F0F7B9" w14:textId="77777777" w:rsidR="009A640E" w:rsidRDefault="00231DB2">
            <w:pPr>
              <w:spacing w:after="0" w:line="240" w:lineRule="auto"/>
            </w:pPr>
            <w:r>
              <w:rPr>
                <w:sz w:val="17"/>
              </w:rPr>
              <w:t>LMSTUDIO_ENABLED / _BASE_URL</w:t>
            </w:r>
          </w:p>
        </w:tc>
        <w:tc>
          <w:tcPr>
            <w:tcW w:w="2835" w:type="dxa"/>
          </w:tcPr>
          <w:p w14:paraId="1F5C2523" w14:textId="77777777" w:rsidR="009A640E" w:rsidRDefault="00231DB2">
            <w:pPr>
              <w:spacing w:after="0" w:line="240" w:lineRule="auto"/>
            </w:pPr>
            <w:r>
              <w:rPr>
                <w:sz w:val="17"/>
              </w:rPr>
              <w:t>false / http://localhost:1234/v1</w:t>
            </w:r>
          </w:p>
        </w:tc>
        <w:tc>
          <w:tcPr>
            <w:tcW w:w="2494" w:type="dxa"/>
          </w:tcPr>
          <w:p w14:paraId="2D097AA5" w14:textId="77777777" w:rsidR="009A640E" w:rsidRDefault="00231DB2">
            <w:pPr>
              <w:spacing w:after="0" w:line="240" w:lineRule="auto"/>
            </w:pPr>
            <w:r>
              <w:rPr>
                <w:sz w:val="17"/>
              </w:rPr>
              <w:t>LM Studio access</w:t>
            </w:r>
          </w:p>
        </w:tc>
      </w:tr>
      <w:tr w:rsidR="009A640E" w14:paraId="553D72F4" w14:textId="77777777">
        <w:trPr>
          <w:cantSplit/>
          <w:jc w:val="center"/>
        </w:trPr>
        <w:tc>
          <w:tcPr>
            <w:tcW w:w="3175" w:type="dxa"/>
          </w:tcPr>
          <w:p w14:paraId="6B15131F" w14:textId="77777777" w:rsidR="009A640E" w:rsidRDefault="00231DB2">
            <w:pPr>
              <w:spacing w:after="0" w:line="240" w:lineRule="auto"/>
            </w:pPr>
            <w:r>
              <w:rPr>
                <w:sz w:val="17"/>
              </w:rPr>
              <w:t>LMSTUDIO_MODEL / _FAST_MODEL</w:t>
            </w:r>
          </w:p>
        </w:tc>
        <w:tc>
          <w:tcPr>
            <w:tcW w:w="2835" w:type="dxa"/>
          </w:tcPr>
          <w:p w14:paraId="228B8306" w14:textId="77777777" w:rsidR="009A640E" w:rsidRDefault="00231DB2">
            <w:pPr>
              <w:spacing w:after="0" w:line="240" w:lineRule="auto"/>
            </w:pPr>
            <w:r>
              <w:rPr>
                <w:sz w:val="17"/>
              </w:rPr>
              <w:t>meta-llama-3.1-8b-instruct / (same)</w:t>
            </w:r>
          </w:p>
        </w:tc>
        <w:tc>
          <w:tcPr>
            <w:tcW w:w="2494" w:type="dxa"/>
          </w:tcPr>
          <w:p w14:paraId="5D2E5345" w14:textId="77777777" w:rsidR="009A640E" w:rsidRDefault="00231DB2">
            <w:pPr>
              <w:spacing w:after="0" w:line="240" w:lineRule="auto"/>
            </w:pPr>
            <w:r>
              <w:rPr>
                <w:sz w:val="17"/>
              </w:rPr>
              <w:t>LM Studio models</w:t>
            </w:r>
          </w:p>
        </w:tc>
      </w:tr>
      <w:tr w:rsidR="009A640E" w14:paraId="6F971F4F" w14:textId="77777777">
        <w:trPr>
          <w:cantSplit/>
          <w:jc w:val="center"/>
        </w:trPr>
        <w:tc>
          <w:tcPr>
            <w:tcW w:w="3175" w:type="dxa"/>
          </w:tcPr>
          <w:p w14:paraId="316FE245" w14:textId="77777777" w:rsidR="009A640E" w:rsidRDefault="00231DB2">
            <w:pPr>
              <w:spacing w:after="0" w:line="240" w:lineRule="auto"/>
            </w:pPr>
            <w:r>
              <w:rPr>
                <w:sz w:val="17"/>
              </w:rPr>
              <w:t>LLM_TIMEOUT_SECS / _MAX_RETRIES / _MAX_WAIT_SECS</w:t>
            </w:r>
          </w:p>
        </w:tc>
        <w:tc>
          <w:tcPr>
            <w:tcW w:w="2835" w:type="dxa"/>
          </w:tcPr>
          <w:p w14:paraId="2C482C90" w14:textId="77777777" w:rsidR="009A640E" w:rsidRDefault="00231DB2">
            <w:pPr>
              <w:spacing w:after="0" w:line="240" w:lineRule="auto"/>
            </w:pPr>
            <w:r>
              <w:rPr>
                <w:sz w:val="17"/>
              </w:rPr>
              <w:t>90 / 3 / 25</w:t>
            </w:r>
          </w:p>
        </w:tc>
        <w:tc>
          <w:tcPr>
            <w:tcW w:w="2494" w:type="dxa"/>
          </w:tcPr>
          <w:p w14:paraId="67E24C54" w14:textId="77777777" w:rsidR="009A640E" w:rsidRDefault="00231DB2">
            <w:pPr>
              <w:spacing w:after="0" w:line="240" w:lineRule="auto"/>
            </w:pPr>
            <w:r>
              <w:rPr>
                <w:sz w:val="17"/>
              </w:rPr>
              <w:t>Router behaviour</w:t>
            </w:r>
          </w:p>
        </w:tc>
      </w:tr>
      <w:tr w:rsidR="009A640E" w14:paraId="3CB94463" w14:textId="77777777">
        <w:trPr>
          <w:cantSplit/>
          <w:jc w:val="center"/>
        </w:trPr>
        <w:tc>
          <w:tcPr>
            <w:tcW w:w="3175" w:type="dxa"/>
          </w:tcPr>
          <w:p w14:paraId="13991004" w14:textId="77777777" w:rsidR="009A640E" w:rsidRDefault="00231DB2">
            <w:pPr>
              <w:spacing w:after="0" w:line="240" w:lineRule="auto"/>
            </w:pPr>
            <w:r>
              <w:rPr>
                <w:sz w:val="17"/>
              </w:rPr>
              <w:t>EMBEDDING_MODEL</w:t>
            </w:r>
          </w:p>
        </w:tc>
        <w:tc>
          <w:tcPr>
            <w:tcW w:w="2835" w:type="dxa"/>
          </w:tcPr>
          <w:p w14:paraId="720815BC" w14:textId="77777777" w:rsidR="009A640E" w:rsidRDefault="00231DB2">
            <w:pPr>
              <w:spacing w:after="0" w:line="240" w:lineRule="auto"/>
            </w:pPr>
            <w:r>
              <w:rPr>
                <w:sz w:val="17"/>
              </w:rPr>
              <w:t>sentence-transformers/all-MiniLM-L6-v2</w:t>
            </w:r>
          </w:p>
        </w:tc>
        <w:tc>
          <w:tcPr>
            <w:tcW w:w="2494" w:type="dxa"/>
          </w:tcPr>
          <w:p w14:paraId="3B36B48C" w14:textId="77777777" w:rsidR="009A640E" w:rsidRDefault="00231DB2">
            <w:pPr>
              <w:spacing w:after="0" w:line="240" w:lineRule="auto"/>
            </w:pPr>
            <w:r>
              <w:rPr>
                <w:sz w:val="17"/>
              </w:rPr>
              <w:t>Embedding model</w:t>
            </w:r>
          </w:p>
        </w:tc>
      </w:tr>
      <w:tr w:rsidR="009A640E" w14:paraId="7B3EDB65" w14:textId="77777777">
        <w:trPr>
          <w:cantSplit/>
          <w:jc w:val="center"/>
        </w:trPr>
        <w:tc>
          <w:tcPr>
            <w:tcW w:w="3175" w:type="dxa"/>
          </w:tcPr>
          <w:p w14:paraId="2A816887" w14:textId="77777777" w:rsidR="009A640E" w:rsidRDefault="00231DB2">
            <w:pPr>
              <w:spacing w:after="0" w:line="240" w:lineRule="auto"/>
            </w:pPr>
            <w:r>
              <w:rPr>
                <w:sz w:val="17"/>
              </w:rPr>
              <w:t>RERANK_ENABLED / RERANK_MODEL</w:t>
            </w:r>
          </w:p>
        </w:tc>
        <w:tc>
          <w:tcPr>
            <w:tcW w:w="2835" w:type="dxa"/>
          </w:tcPr>
          <w:p w14:paraId="4193BF5C" w14:textId="77777777" w:rsidR="009A640E" w:rsidRDefault="00231DB2">
            <w:pPr>
              <w:spacing w:after="0" w:line="240" w:lineRule="auto"/>
            </w:pPr>
            <w:r>
              <w:rPr>
                <w:sz w:val="17"/>
              </w:rPr>
              <w:t>true / cross-encoder/ms-marco-MiniLM-L-6-v2</w:t>
            </w:r>
          </w:p>
        </w:tc>
        <w:tc>
          <w:tcPr>
            <w:tcW w:w="2494" w:type="dxa"/>
          </w:tcPr>
          <w:p w14:paraId="5C210EBA" w14:textId="77777777" w:rsidR="009A640E" w:rsidRDefault="00231DB2">
            <w:pPr>
              <w:spacing w:after="0" w:line="240" w:lineRule="auto"/>
            </w:pPr>
            <w:r>
              <w:rPr>
                <w:sz w:val="17"/>
              </w:rPr>
              <w:t>Reranker</w:t>
            </w:r>
          </w:p>
        </w:tc>
      </w:tr>
      <w:tr w:rsidR="009A640E" w14:paraId="7EC2513D" w14:textId="77777777">
        <w:trPr>
          <w:cantSplit/>
          <w:jc w:val="center"/>
        </w:trPr>
        <w:tc>
          <w:tcPr>
            <w:tcW w:w="3175" w:type="dxa"/>
          </w:tcPr>
          <w:p w14:paraId="3573AC20" w14:textId="77777777" w:rsidR="009A640E" w:rsidRDefault="00231DB2">
            <w:pPr>
              <w:spacing w:after="0" w:line="240" w:lineRule="auto"/>
            </w:pPr>
            <w:r>
              <w:rPr>
                <w:sz w:val="17"/>
              </w:rPr>
              <w:t>TOP_K / CANDIDATE_POOL</w:t>
            </w:r>
          </w:p>
        </w:tc>
        <w:tc>
          <w:tcPr>
            <w:tcW w:w="2835" w:type="dxa"/>
          </w:tcPr>
          <w:p w14:paraId="319F19F9" w14:textId="77777777" w:rsidR="009A640E" w:rsidRDefault="00231DB2">
            <w:pPr>
              <w:spacing w:after="0" w:line="240" w:lineRule="auto"/>
            </w:pPr>
            <w:r>
              <w:rPr>
                <w:sz w:val="17"/>
              </w:rPr>
              <w:t>6 / 24</w:t>
            </w:r>
          </w:p>
        </w:tc>
        <w:tc>
          <w:tcPr>
            <w:tcW w:w="2494" w:type="dxa"/>
          </w:tcPr>
          <w:p w14:paraId="3FB430D6" w14:textId="77777777" w:rsidR="009A640E" w:rsidRDefault="00231DB2">
            <w:pPr>
              <w:spacing w:after="0" w:line="240" w:lineRule="auto"/>
            </w:pPr>
            <w:r>
              <w:rPr>
                <w:sz w:val="17"/>
              </w:rPr>
              <w:t>Passages to model / rerank pool</w:t>
            </w:r>
          </w:p>
        </w:tc>
      </w:tr>
      <w:tr w:rsidR="009A640E" w14:paraId="7248CD4A" w14:textId="77777777">
        <w:trPr>
          <w:cantSplit/>
          <w:jc w:val="center"/>
        </w:trPr>
        <w:tc>
          <w:tcPr>
            <w:tcW w:w="3175" w:type="dxa"/>
          </w:tcPr>
          <w:p w14:paraId="7FB386A5" w14:textId="77777777" w:rsidR="009A640E" w:rsidRDefault="00231DB2">
            <w:pPr>
              <w:spacing w:after="0" w:line="240" w:lineRule="auto"/>
            </w:pPr>
            <w:r>
              <w:rPr>
                <w:sz w:val="17"/>
              </w:rPr>
              <w:t>MIN_RELEVANCE</w:t>
            </w:r>
          </w:p>
        </w:tc>
        <w:tc>
          <w:tcPr>
            <w:tcW w:w="2835" w:type="dxa"/>
          </w:tcPr>
          <w:p w14:paraId="254160F4" w14:textId="77777777" w:rsidR="009A640E" w:rsidRDefault="00231DB2">
            <w:pPr>
              <w:spacing w:after="0" w:line="240" w:lineRule="auto"/>
            </w:pPr>
            <w:r>
              <w:rPr>
                <w:sz w:val="17"/>
              </w:rPr>
              <w:t>0.02</w:t>
            </w:r>
          </w:p>
        </w:tc>
        <w:tc>
          <w:tcPr>
            <w:tcW w:w="2494" w:type="dxa"/>
          </w:tcPr>
          <w:p w14:paraId="5831319A" w14:textId="77777777" w:rsidR="009A640E" w:rsidRDefault="00231DB2">
            <w:pPr>
              <w:spacing w:after="0" w:line="240" w:lineRule="auto"/>
            </w:pPr>
            <w:r>
              <w:rPr>
                <w:sz w:val="17"/>
              </w:rPr>
              <w:t>Relevance gate (0 = always call the model)</w:t>
            </w:r>
          </w:p>
        </w:tc>
      </w:tr>
      <w:tr w:rsidR="009A640E" w14:paraId="19F4C1C7" w14:textId="77777777">
        <w:trPr>
          <w:cantSplit/>
          <w:jc w:val="center"/>
        </w:trPr>
        <w:tc>
          <w:tcPr>
            <w:tcW w:w="3175" w:type="dxa"/>
          </w:tcPr>
          <w:p w14:paraId="6DF882BF" w14:textId="77777777" w:rsidR="009A640E" w:rsidRDefault="00231DB2">
            <w:pPr>
              <w:spacing w:after="0" w:line="240" w:lineRule="auto"/>
            </w:pPr>
            <w:r>
              <w:rPr>
                <w:sz w:val="17"/>
              </w:rPr>
              <w:t>CHUNK_WORDS / CHUNK_OVERLAP_WORDS</w:t>
            </w:r>
          </w:p>
        </w:tc>
        <w:tc>
          <w:tcPr>
            <w:tcW w:w="2835" w:type="dxa"/>
          </w:tcPr>
          <w:p w14:paraId="71BCC4C2" w14:textId="77777777" w:rsidR="009A640E" w:rsidRDefault="00231DB2">
            <w:pPr>
              <w:spacing w:after="0" w:line="240" w:lineRule="auto"/>
            </w:pPr>
            <w:r>
              <w:rPr>
                <w:sz w:val="17"/>
              </w:rPr>
              <w:t>200 / 40</w:t>
            </w:r>
          </w:p>
        </w:tc>
        <w:tc>
          <w:tcPr>
            <w:tcW w:w="2494" w:type="dxa"/>
          </w:tcPr>
          <w:p w14:paraId="71D52B8D" w14:textId="77777777" w:rsidR="009A640E" w:rsidRDefault="00231DB2">
            <w:pPr>
              <w:spacing w:after="0" w:line="240" w:lineRule="auto"/>
            </w:pPr>
            <w:r>
              <w:rPr>
                <w:sz w:val="17"/>
              </w:rPr>
              <w:t>Chunking</w:t>
            </w:r>
          </w:p>
        </w:tc>
      </w:tr>
      <w:tr w:rsidR="009A640E" w14:paraId="414CB788" w14:textId="77777777">
        <w:trPr>
          <w:cantSplit/>
          <w:jc w:val="center"/>
        </w:trPr>
        <w:tc>
          <w:tcPr>
            <w:tcW w:w="3175" w:type="dxa"/>
          </w:tcPr>
          <w:p w14:paraId="5DBAA504" w14:textId="77777777" w:rsidR="009A640E" w:rsidRDefault="00231DB2">
            <w:pPr>
              <w:spacing w:after="0" w:line="240" w:lineRule="auto"/>
            </w:pPr>
            <w:r>
              <w:rPr>
                <w:sz w:val="17"/>
              </w:rPr>
              <w:t>NUM_SAMPLES / SAMPLE_TEMPERATURE</w:t>
            </w:r>
          </w:p>
        </w:tc>
        <w:tc>
          <w:tcPr>
            <w:tcW w:w="2835" w:type="dxa"/>
          </w:tcPr>
          <w:p w14:paraId="5C596D5B" w14:textId="77777777" w:rsidR="009A640E" w:rsidRDefault="00231DB2">
            <w:pPr>
              <w:spacing w:after="0" w:line="240" w:lineRule="auto"/>
            </w:pPr>
            <w:r>
              <w:rPr>
                <w:sz w:val="17"/>
              </w:rPr>
              <w:t>2 / 0.8</w:t>
            </w:r>
          </w:p>
        </w:tc>
        <w:tc>
          <w:tcPr>
            <w:tcW w:w="2494" w:type="dxa"/>
          </w:tcPr>
          <w:p w14:paraId="6DC53344" w14:textId="77777777" w:rsidR="009A640E" w:rsidRDefault="00231DB2">
            <w:pPr>
              <w:spacing w:after="0" w:line="240" w:lineRule="auto"/>
            </w:pPr>
            <w:r>
              <w:rPr>
                <w:sz w:val="17"/>
              </w:rPr>
              <w:t>Self-consistency</w:t>
            </w:r>
          </w:p>
        </w:tc>
      </w:tr>
      <w:tr w:rsidR="009A640E" w14:paraId="646936AA" w14:textId="77777777">
        <w:trPr>
          <w:cantSplit/>
          <w:jc w:val="center"/>
        </w:trPr>
        <w:tc>
          <w:tcPr>
            <w:tcW w:w="3175" w:type="dxa"/>
          </w:tcPr>
          <w:p w14:paraId="3729B1C0" w14:textId="77777777" w:rsidR="009A640E" w:rsidRDefault="00231DB2">
            <w:pPr>
              <w:spacing w:after="0" w:line="240" w:lineRule="auto"/>
            </w:pPr>
            <w:r>
              <w:rPr>
                <w:sz w:val="17"/>
              </w:rPr>
              <w:t>ANSWER_MAX_TOKENS</w:t>
            </w:r>
          </w:p>
        </w:tc>
        <w:tc>
          <w:tcPr>
            <w:tcW w:w="2835" w:type="dxa"/>
          </w:tcPr>
          <w:p w14:paraId="5594E851" w14:textId="77777777" w:rsidR="009A640E" w:rsidRDefault="00231DB2">
            <w:pPr>
              <w:spacing w:after="0" w:line="240" w:lineRule="auto"/>
            </w:pPr>
            <w:r>
              <w:rPr>
                <w:sz w:val="17"/>
              </w:rPr>
              <w:t>1200</w:t>
            </w:r>
          </w:p>
        </w:tc>
        <w:tc>
          <w:tcPr>
            <w:tcW w:w="2494" w:type="dxa"/>
          </w:tcPr>
          <w:p w14:paraId="4CA155E6" w14:textId="77777777" w:rsidR="009A640E" w:rsidRDefault="00231DB2">
            <w:pPr>
              <w:spacing w:after="0" w:line="240" w:lineRule="auto"/>
            </w:pPr>
            <w:r>
              <w:rPr>
                <w:sz w:val="17"/>
              </w:rPr>
              <w:t>Answer length cap</w:t>
            </w:r>
          </w:p>
        </w:tc>
      </w:tr>
      <w:tr w:rsidR="009A640E" w14:paraId="5E6D0A43" w14:textId="77777777">
        <w:trPr>
          <w:cantSplit/>
          <w:jc w:val="center"/>
        </w:trPr>
        <w:tc>
          <w:tcPr>
            <w:tcW w:w="3175" w:type="dxa"/>
          </w:tcPr>
          <w:p w14:paraId="3362F6FE" w14:textId="77777777" w:rsidR="009A640E" w:rsidRDefault="00231DB2">
            <w:pPr>
              <w:spacing w:after="0" w:line="240" w:lineRule="auto"/>
            </w:pPr>
            <w:r>
              <w:rPr>
                <w:sz w:val="17"/>
              </w:rPr>
              <w:t>CONFIDENCE_THRESHOLD</w:t>
            </w:r>
          </w:p>
        </w:tc>
        <w:tc>
          <w:tcPr>
            <w:tcW w:w="2835" w:type="dxa"/>
          </w:tcPr>
          <w:p w14:paraId="76AA42F0" w14:textId="77777777" w:rsidR="009A640E" w:rsidRDefault="00231DB2">
            <w:pPr>
              <w:spacing w:after="0" w:line="240" w:lineRule="auto"/>
            </w:pPr>
            <w:r>
              <w:rPr>
                <w:sz w:val="17"/>
              </w:rPr>
              <w:t>0.60</w:t>
            </w:r>
          </w:p>
        </w:tc>
        <w:tc>
          <w:tcPr>
            <w:tcW w:w="2494" w:type="dxa"/>
          </w:tcPr>
          <w:p w14:paraId="7CD6FB21" w14:textId="77777777" w:rsidR="009A640E" w:rsidRDefault="00231DB2">
            <w:pPr>
              <w:spacing w:after="0" w:line="240" w:lineRule="auto"/>
            </w:pPr>
            <w:r>
              <w:rPr>
                <w:sz w:val="17"/>
              </w:rPr>
              <w:t>“Reliable” threshold</w:t>
            </w:r>
          </w:p>
        </w:tc>
      </w:tr>
      <w:tr w:rsidR="009A640E" w14:paraId="0D720012" w14:textId="77777777">
        <w:trPr>
          <w:cantSplit/>
          <w:jc w:val="center"/>
        </w:trPr>
        <w:tc>
          <w:tcPr>
            <w:tcW w:w="3175" w:type="dxa"/>
          </w:tcPr>
          <w:p w14:paraId="182F8E20" w14:textId="77777777" w:rsidR="009A640E" w:rsidRDefault="00231DB2">
            <w:pPr>
              <w:spacing w:after="0" w:line="240" w:lineRule="auto"/>
            </w:pPr>
            <w:r>
              <w:rPr>
                <w:sz w:val="17"/>
              </w:rPr>
              <w:t>W_SUPPORT … W_RETRIEVAL</w:t>
            </w:r>
          </w:p>
        </w:tc>
        <w:tc>
          <w:tcPr>
            <w:tcW w:w="2835" w:type="dxa"/>
          </w:tcPr>
          <w:p w14:paraId="736C16AC" w14:textId="77777777" w:rsidR="009A640E" w:rsidRDefault="00231DB2">
            <w:pPr>
              <w:spacing w:after="0" w:line="240" w:lineRule="auto"/>
            </w:pPr>
            <w:r>
              <w:rPr>
                <w:sz w:val="17"/>
              </w:rPr>
              <w:t>0.35, 0.15, 0.10, 0.15, 0.15, 0.10</w:t>
            </w:r>
          </w:p>
        </w:tc>
        <w:tc>
          <w:tcPr>
            <w:tcW w:w="2494" w:type="dxa"/>
          </w:tcPr>
          <w:p w14:paraId="14AEB567" w14:textId="77777777" w:rsidR="009A640E" w:rsidRDefault="00231DB2">
            <w:pPr>
              <w:spacing w:after="0" w:line="240" w:lineRule="auto"/>
            </w:pPr>
            <w:r>
              <w:rPr>
                <w:sz w:val="17"/>
              </w:rPr>
              <w:t>Signal weights</w:t>
            </w:r>
          </w:p>
        </w:tc>
      </w:tr>
      <w:tr w:rsidR="009A640E" w14:paraId="105CD267" w14:textId="77777777">
        <w:trPr>
          <w:cantSplit/>
          <w:jc w:val="center"/>
        </w:trPr>
        <w:tc>
          <w:tcPr>
            <w:tcW w:w="3175" w:type="dxa"/>
          </w:tcPr>
          <w:p w14:paraId="6979693C" w14:textId="77777777" w:rsidR="009A640E" w:rsidRDefault="00231DB2">
            <w:pPr>
              <w:spacing w:after="0" w:line="240" w:lineRule="auto"/>
            </w:pPr>
            <w:r>
              <w:rPr>
                <w:sz w:val="17"/>
              </w:rPr>
              <w:t>DATA_DIR / MAX_UPLOAD_MB</w:t>
            </w:r>
          </w:p>
        </w:tc>
        <w:tc>
          <w:tcPr>
            <w:tcW w:w="2835" w:type="dxa"/>
          </w:tcPr>
          <w:p w14:paraId="71C71390" w14:textId="77777777" w:rsidR="009A640E" w:rsidRDefault="00231DB2">
            <w:pPr>
              <w:spacing w:after="0" w:line="240" w:lineRule="auto"/>
            </w:pPr>
            <w:r>
              <w:rPr>
                <w:sz w:val="17"/>
              </w:rPr>
              <w:t>data / 25</w:t>
            </w:r>
          </w:p>
        </w:tc>
        <w:tc>
          <w:tcPr>
            <w:tcW w:w="2494" w:type="dxa"/>
          </w:tcPr>
          <w:p w14:paraId="7D46634F" w14:textId="77777777" w:rsidR="009A640E" w:rsidRDefault="00231DB2">
            <w:pPr>
              <w:spacing w:after="0" w:line="240" w:lineRule="auto"/>
            </w:pPr>
            <w:r>
              <w:rPr>
                <w:sz w:val="17"/>
              </w:rPr>
              <w:t>Storage folder / upload limit</w:t>
            </w:r>
          </w:p>
        </w:tc>
      </w:tr>
      <w:tr w:rsidR="009A640E" w14:paraId="3C4F23A1" w14:textId="77777777">
        <w:trPr>
          <w:cantSplit/>
          <w:jc w:val="center"/>
        </w:trPr>
        <w:tc>
          <w:tcPr>
            <w:tcW w:w="3175" w:type="dxa"/>
          </w:tcPr>
          <w:p w14:paraId="540060E7" w14:textId="77777777" w:rsidR="009A640E" w:rsidRDefault="00231DB2">
            <w:pPr>
              <w:spacing w:after="0" w:line="240" w:lineRule="auto"/>
            </w:pPr>
            <w:r>
              <w:rPr>
                <w:sz w:val="17"/>
              </w:rPr>
              <w:t>CORS_ORIGINS / LOG_LEVEL</w:t>
            </w:r>
          </w:p>
        </w:tc>
        <w:tc>
          <w:tcPr>
            <w:tcW w:w="2835" w:type="dxa"/>
          </w:tcPr>
          <w:p w14:paraId="2D92738F" w14:textId="77777777" w:rsidR="009A640E" w:rsidRDefault="00231DB2">
            <w:pPr>
              <w:spacing w:after="0" w:line="240" w:lineRule="auto"/>
            </w:pPr>
            <w:r>
              <w:rPr>
                <w:sz w:val="17"/>
              </w:rPr>
              <w:t>localhost:3000 / INFO</w:t>
            </w:r>
          </w:p>
        </w:tc>
        <w:tc>
          <w:tcPr>
            <w:tcW w:w="2494" w:type="dxa"/>
          </w:tcPr>
          <w:p w14:paraId="6667EF2B" w14:textId="77777777" w:rsidR="009A640E" w:rsidRDefault="00231DB2">
            <w:pPr>
              <w:spacing w:after="0" w:line="240" w:lineRule="auto"/>
            </w:pPr>
            <w:r>
              <w:rPr>
                <w:sz w:val="17"/>
              </w:rPr>
              <w:t>Server settings</w:t>
            </w:r>
          </w:p>
        </w:tc>
      </w:tr>
    </w:tbl>
    <w:p w14:paraId="4316BD9E" w14:textId="77777777" w:rsidR="009A640E" w:rsidRDefault="009A640E">
      <w:pPr>
        <w:spacing w:after="40"/>
      </w:pPr>
    </w:p>
    <w:p w14:paraId="5A751FFA" w14:textId="77777777" w:rsidR="009A640E" w:rsidRDefault="00231DB2">
      <w:pPr>
        <w:jc w:val="both"/>
      </w:pPr>
      <w:r>
        <w:t>The current machine's .env uses LLM_PROVIDER_ORDER=lmstudio,groq,gemini with LM Studio enabled, meta-llama-3.1-8b-instruct as the strong model and llama-3.2-3b-instruct as the fast model.</w:t>
      </w:r>
    </w:p>
    <w:p w14:paraId="5A58A1E5" w14:textId="77777777" w:rsidR="009A640E" w:rsidRDefault="00231DB2">
      <w:r>
        <w:br w:type="page"/>
      </w:r>
    </w:p>
    <w:p w14:paraId="1547B37F" w14:textId="77777777" w:rsidR="009A640E" w:rsidRDefault="00231DB2">
      <w:pPr>
        <w:pStyle w:val="Heading1"/>
      </w:pPr>
      <w:bookmarkStart w:id="26" w:name="_Toc242465776"/>
      <w:r>
        <w:lastRenderedPageBreak/>
        <w:t>18. TESTING, EVALUATION AND KNOWN LIMITATIONS</w:t>
      </w:r>
      <w:bookmarkEnd w:id="26"/>
    </w:p>
    <w:p w14:paraId="7ABDD8CA" w14:textId="77777777" w:rsidR="009A640E" w:rsidRDefault="00231DB2">
      <w:pPr>
        <w:pStyle w:val="Heading2"/>
      </w:pPr>
      <w:bookmarkStart w:id="27" w:name="_Toc242465777"/>
      <w:r>
        <w:t>18.1 AUTOMATED TESTS</w:t>
      </w:r>
      <w:bookmarkEnd w:id="27"/>
    </w:p>
    <w:p w14:paraId="6032AC6D" w14:textId="77777777" w:rsidR="009A640E" w:rsidRDefault="00231DB2">
      <w:pPr>
        <w:jc w:val="both"/>
      </w:pPr>
      <w:r>
        <w:t>Run from backend/: ..\venv\Scripts\python -m pytest -q tests. The 31 tests use HashEmbedder (a dependency-free stand-in for the embedding model), a fake LLM and httpx.MockTransport, so they run in a few seconds without network access. They cover parsing and chunking, index persistence, router retries, failover and pacing, provider parsing (Gemini, OpenAI-compatible, Ollama, LM Studio), calibration caps, the hallucinating-judge guard, the relevance gate and the API end to end.</w:t>
      </w:r>
    </w:p>
    <w:p w14:paraId="130DB2EF" w14:textId="77777777" w:rsidR="009A640E" w:rsidRDefault="00231DB2">
      <w:pPr>
        <w:pStyle w:val="Heading2"/>
      </w:pPr>
      <w:bookmarkStart w:id="28" w:name="_Toc242465778"/>
      <w:r>
        <w:t>18.2 BATCH EVALUATION</w:t>
      </w:r>
      <w:bookmarkEnd w:id="28"/>
    </w:p>
    <w:tbl>
      <w:tblPr>
        <w:tblStyle w:val="TableGrid"/>
        <w:tblW w:w="0" w:type="auto"/>
        <w:tblLook w:val="04A0" w:firstRow="1" w:lastRow="0" w:firstColumn="1" w:lastColumn="0" w:noHBand="0" w:noVBand="1"/>
      </w:tblPr>
      <w:tblGrid>
        <w:gridCol w:w="8505"/>
      </w:tblGrid>
      <w:tr w:rsidR="009A640E" w14:paraId="3A806911" w14:textId="77777777">
        <w:tc>
          <w:tcPr>
            <w:tcW w:w="8505" w:type="dxa"/>
            <w:shd w:val="clear" w:color="auto" w:fill="F2F2F2"/>
          </w:tcPr>
          <w:p w14:paraId="0F962C6E" w14:textId="77777777" w:rsidR="009A640E" w:rsidRDefault="00231DB2">
            <w:pPr>
              <w:spacing w:after="0" w:line="240" w:lineRule="auto"/>
            </w:pPr>
            <w:r>
              <w:rPr>
                <w:rFonts w:ascii="Consolas" w:eastAsia="Consolas" w:hAnsi="Consolas"/>
                <w:sz w:val="17"/>
              </w:rPr>
              <w:t>cd backend</w:t>
            </w:r>
          </w:p>
          <w:p w14:paraId="0F3334E2" w14:textId="77777777" w:rsidR="009A640E" w:rsidRDefault="00231DB2">
            <w:pPr>
              <w:spacing w:after="0" w:line="240" w:lineRule="auto"/>
            </w:pPr>
            <w:r>
              <w:rPr>
                <w:rFonts w:ascii="Consolas" w:eastAsia="Consolas" w:hAnsi="Consolas"/>
                <w:sz w:val="17"/>
              </w:rPr>
              <w:t>..\venv\Scripts\python scripts\evaluate.py data\eval\fake_news_questions.jsonl --mode thorough --out data\eval\results.json</w:t>
            </w:r>
          </w:p>
        </w:tc>
      </w:tr>
    </w:tbl>
    <w:p w14:paraId="6B4B7608" w14:textId="77777777" w:rsidR="009A640E" w:rsidRDefault="009A640E">
      <w:pPr>
        <w:spacing w:after="40"/>
      </w:pPr>
    </w:p>
    <w:p w14:paraId="48FC0E56" w14:textId="77777777" w:rsidR="009A640E" w:rsidRDefault="00231DB2">
      <w:pPr>
        <w:jc w:val="both"/>
      </w:pPr>
      <w:r>
        <w:t>Each line of the question file has a question, an optional expected answer and an optional answerable flag. The script reports accuracy (≥ 60% of expected-answer words present), abstention accuracy, unsupported-claim rate, mean confidence, expected calibration error (5 bins) and mean latency. On the fake-news paper with local 8B/3B models, Thorough mode reached 93.3% accuracy, 100% abstention accuracy, 0% unsupported claims and an ECE of 0.042.</w:t>
      </w:r>
    </w:p>
    <w:p w14:paraId="08BED5C8" w14:textId="77777777" w:rsidR="009A640E" w:rsidRDefault="00231DB2">
      <w:pPr>
        <w:pStyle w:val="Heading2"/>
      </w:pPr>
      <w:bookmarkStart w:id="29" w:name="_Toc242465779"/>
      <w:r>
        <w:t>18.3 KNOWN LIMITATIONS</w:t>
      </w:r>
      <w:bookmarkEnd w:id="29"/>
    </w:p>
    <w:p w14:paraId="1C1C19A6" w14:textId="77777777" w:rsidR="009A640E" w:rsidRDefault="00231DB2">
      <w:pPr>
        <w:pStyle w:val="ListBullet"/>
        <w:jc w:val="both"/>
      </w:pPr>
      <w:r>
        <w:rPr>
          <w:b/>
        </w:rPr>
        <w:t xml:space="preserve">Decline detection (fixed): </w:t>
      </w:r>
      <w:r>
        <w:t>the evaluation in the project report was run before this fix. Earlier, an answer that declined and then cited related content was not counted as a decline; it now is.</w:t>
      </w:r>
    </w:p>
    <w:p w14:paraId="7D10AD6C" w14:textId="77777777" w:rsidR="009A640E" w:rsidRDefault="00231DB2">
      <w:pPr>
        <w:pStyle w:val="ListBullet"/>
        <w:jc w:val="both"/>
      </w:pPr>
      <w:r>
        <w:rPr>
          <w:b/>
        </w:rPr>
        <w:t xml:space="preserve">Whole-document questions: </w:t>
      </w:r>
      <w:r>
        <w:t>answered from the opening passages of each document. With several documents in the library the answer may describe all of them; remove unrelated documents for a focused answer.</w:t>
      </w:r>
    </w:p>
    <w:p w14:paraId="03DA0A50" w14:textId="77777777" w:rsidR="009A640E" w:rsidRDefault="00231DB2">
      <w:pPr>
        <w:pStyle w:val="ListBullet"/>
        <w:jc w:val="both"/>
      </w:pPr>
      <w:r>
        <w:rPr>
          <w:b/>
        </w:rPr>
        <w:t xml:space="preserve">Six passages: </w:t>
      </w:r>
      <w:r>
        <w:t>the model never sees the rest of the document, so answers needing information spread across many sections may be incomplete.</w:t>
      </w:r>
    </w:p>
    <w:p w14:paraId="5ECA5F20" w14:textId="77777777" w:rsidR="009A640E" w:rsidRDefault="00231DB2">
      <w:pPr>
        <w:pStyle w:val="ListBullet"/>
        <w:jc w:val="both"/>
      </w:pPr>
      <w:r>
        <w:rPr>
          <w:b/>
        </w:rPr>
        <w:t xml:space="preserve">Reranker domain: </w:t>
      </w:r>
      <w:r>
        <w:t>the MS MARCO cross-encoder was trained on web searches; the dense-similarity floor reduces but does not remove its bias against short questions.</w:t>
      </w:r>
    </w:p>
    <w:p w14:paraId="14B03415" w14:textId="77777777" w:rsidR="009A640E" w:rsidRDefault="00231DB2">
      <w:pPr>
        <w:pStyle w:val="ListBullet"/>
        <w:jc w:val="both"/>
      </w:pPr>
      <w:r>
        <w:rPr>
          <w:b/>
        </w:rPr>
        <w:lastRenderedPageBreak/>
        <w:t xml:space="preserve">Local speed: </w:t>
      </w:r>
      <w:r>
        <w:t>on CPU, each Thorough question takes tens of seconds; the first question after start-up also waits for LM Studio to load the model.</w:t>
      </w:r>
    </w:p>
    <w:p w14:paraId="46CABADB" w14:textId="77777777" w:rsidR="009A640E" w:rsidRDefault="00231DB2">
      <w:r>
        <w:br w:type="page"/>
      </w:r>
    </w:p>
    <w:p w14:paraId="6A6F4A5C" w14:textId="77777777" w:rsidR="009A640E" w:rsidRDefault="00231DB2">
      <w:pPr>
        <w:pStyle w:val="Heading1"/>
      </w:pPr>
      <w:bookmarkStart w:id="30" w:name="_Toc242465780"/>
      <w:r>
        <w:lastRenderedPageBreak/>
        <w:t>19. RUNNING AND TROUBLESHOOTING</w:t>
      </w:r>
      <w:bookmarkEnd w:id="30"/>
    </w:p>
    <w:p w14:paraId="4A848D5A" w14:textId="77777777" w:rsidR="009A640E" w:rsidRDefault="00231DB2">
      <w:pPr>
        <w:pStyle w:val="Heading2"/>
      </w:pPr>
      <w:bookmarkStart w:id="31" w:name="_Toc242465781"/>
      <w:r>
        <w:t>19.1 EVERYDAY COMMANDS (WINDOWS)</w:t>
      </w:r>
      <w:bookmarkEnd w:id="31"/>
    </w:p>
    <w:p w14:paraId="5A2F9F0B" w14:textId="77777777" w:rsidR="009A640E" w:rsidRDefault="00231DB2">
      <w:pPr>
        <w:keepNext/>
        <w:spacing w:after="80"/>
        <w:jc w:val="center"/>
      </w:pPr>
      <w:r>
        <w:rPr>
          <w:b/>
          <w:sz w:val="22"/>
        </w:rPr>
        <w:t>Table 19.1 Commands</w:t>
      </w:r>
    </w:p>
    <w:tbl>
      <w:tblPr>
        <w:tblStyle w:val="TableGrid"/>
        <w:tblW w:w="0" w:type="auto"/>
        <w:jc w:val="center"/>
        <w:tblLayout w:type="fixed"/>
        <w:tblLook w:val="04A0" w:firstRow="1" w:lastRow="0" w:firstColumn="1" w:lastColumn="0" w:noHBand="0" w:noVBand="1"/>
      </w:tblPr>
      <w:tblGrid>
        <w:gridCol w:w="2268"/>
        <w:gridCol w:w="6236"/>
      </w:tblGrid>
      <w:tr w:rsidR="009A640E" w14:paraId="25DDEB40" w14:textId="77777777">
        <w:trPr>
          <w:cantSplit/>
          <w:tblHeader/>
          <w:jc w:val="center"/>
        </w:trPr>
        <w:tc>
          <w:tcPr>
            <w:tcW w:w="2268" w:type="dxa"/>
            <w:shd w:val="clear" w:color="auto" w:fill="D9E2F3"/>
          </w:tcPr>
          <w:p w14:paraId="6FF551AB" w14:textId="77777777" w:rsidR="009A640E" w:rsidRDefault="00231DB2">
            <w:pPr>
              <w:keepNext/>
              <w:spacing w:after="0" w:line="240" w:lineRule="auto"/>
              <w:jc w:val="center"/>
            </w:pPr>
            <w:r>
              <w:rPr>
                <w:b/>
                <w:sz w:val="19"/>
              </w:rPr>
              <w:t>TASK</w:t>
            </w:r>
          </w:p>
        </w:tc>
        <w:tc>
          <w:tcPr>
            <w:tcW w:w="6236" w:type="dxa"/>
            <w:shd w:val="clear" w:color="auto" w:fill="D9E2F3"/>
          </w:tcPr>
          <w:p w14:paraId="314B03CF" w14:textId="77777777" w:rsidR="009A640E" w:rsidRDefault="00231DB2">
            <w:pPr>
              <w:keepNext/>
              <w:spacing w:after="0" w:line="240" w:lineRule="auto"/>
              <w:jc w:val="center"/>
            </w:pPr>
            <w:r>
              <w:rPr>
                <w:b/>
                <w:sz w:val="19"/>
              </w:rPr>
              <w:t>COMMAND</w:t>
            </w:r>
          </w:p>
        </w:tc>
      </w:tr>
      <w:tr w:rsidR="009A640E" w14:paraId="630BBC98" w14:textId="77777777">
        <w:trPr>
          <w:cantSplit/>
          <w:jc w:val="center"/>
        </w:trPr>
        <w:tc>
          <w:tcPr>
            <w:tcW w:w="2268" w:type="dxa"/>
          </w:tcPr>
          <w:p w14:paraId="4D96C1ED" w14:textId="77777777" w:rsidR="009A640E" w:rsidRDefault="00231DB2">
            <w:pPr>
              <w:keepNext/>
              <w:spacing w:after="0" w:line="240" w:lineRule="auto"/>
            </w:pPr>
            <w:r>
              <w:rPr>
                <w:sz w:val="19"/>
              </w:rPr>
              <w:t>One-time setup</w:t>
            </w:r>
          </w:p>
        </w:tc>
        <w:tc>
          <w:tcPr>
            <w:tcW w:w="6236" w:type="dxa"/>
          </w:tcPr>
          <w:p w14:paraId="2B9A8C79" w14:textId="77777777" w:rsidR="009A640E" w:rsidRDefault="00231DB2">
            <w:pPr>
              <w:keepNext/>
              <w:spacing w:after="0" w:line="240" w:lineRule="auto"/>
            </w:pPr>
            <w:r>
              <w:rPr>
                <w:sz w:val="19"/>
              </w:rPr>
              <w:t>.\setup.bat</w:t>
            </w:r>
          </w:p>
        </w:tc>
      </w:tr>
      <w:tr w:rsidR="009A640E" w14:paraId="45EE18FB" w14:textId="77777777">
        <w:trPr>
          <w:cantSplit/>
          <w:jc w:val="center"/>
        </w:trPr>
        <w:tc>
          <w:tcPr>
            <w:tcW w:w="2268" w:type="dxa"/>
          </w:tcPr>
          <w:p w14:paraId="544F0DBA" w14:textId="77777777" w:rsidR="009A640E" w:rsidRDefault="00231DB2">
            <w:pPr>
              <w:keepNext/>
              <w:spacing w:after="0" w:line="240" w:lineRule="auto"/>
            </w:pPr>
            <w:r>
              <w:rPr>
                <w:sz w:val="19"/>
              </w:rPr>
              <w:t>Start LM Studio server</w:t>
            </w:r>
          </w:p>
        </w:tc>
        <w:tc>
          <w:tcPr>
            <w:tcW w:w="6236" w:type="dxa"/>
          </w:tcPr>
          <w:p w14:paraId="77CE71BB" w14:textId="77777777" w:rsidR="009A640E" w:rsidRDefault="00231DB2">
            <w:pPr>
              <w:keepNext/>
              <w:spacing w:after="0" w:line="240" w:lineRule="auto"/>
            </w:pPr>
            <w:r>
              <w:rPr>
                <w:sz w:val="19"/>
              </w:rPr>
              <w:t>lms server start</w:t>
            </w:r>
          </w:p>
        </w:tc>
      </w:tr>
      <w:tr w:rsidR="009A640E" w14:paraId="0C26CCFE" w14:textId="77777777">
        <w:trPr>
          <w:cantSplit/>
          <w:jc w:val="center"/>
        </w:trPr>
        <w:tc>
          <w:tcPr>
            <w:tcW w:w="2268" w:type="dxa"/>
          </w:tcPr>
          <w:p w14:paraId="5A412D5F" w14:textId="77777777" w:rsidR="009A640E" w:rsidRDefault="00231DB2">
            <w:pPr>
              <w:keepNext/>
              <w:spacing w:after="0" w:line="240" w:lineRule="auto"/>
            </w:pPr>
            <w:r>
              <w:rPr>
                <w:sz w:val="19"/>
              </w:rPr>
              <w:t>Start the app</w:t>
            </w:r>
          </w:p>
        </w:tc>
        <w:tc>
          <w:tcPr>
            <w:tcW w:w="6236" w:type="dxa"/>
          </w:tcPr>
          <w:p w14:paraId="11768DB3" w14:textId="77777777" w:rsidR="009A640E" w:rsidRDefault="00231DB2">
            <w:pPr>
              <w:keepNext/>
              <w:spacing w:after="0" w:line="240" w:lineRule="auto"/>
            </w:pPr>
            <w:r>
              <w:rPr>
                <w:sz w:val="19"/>
              </w:rPr>
              <w:t>.\start.bat  (press Enter in that window to stop)</w:t>
            </w:r>
          </w:p>
        </w:tc>
      </w:tr>
      <w:tr w:rsidR="009A640E" w14:paraId="0D87259F" w14:textId="77777777">
        <w:trPr>
          <w:cantSplit/>
          <w:jc w:val="center"/>
        </w:trPr>
        <w:tc>
          <w:tcPr>
            <w:tcW w:w="2268" w:type="dxa"/>
          </w:tcPr>
          <w:p w14:paraId="4792F242" w14:textId="77777777" w:rsidR="009A640E" w:rsidRDefault="00231DB2">
            <w:pPr>
              <w:keepNext/>
              <w:spacing w:after="0" w:line="240" w:lineRule="auto"/>
            </w:pPr>
            <w:r>
              <w:rPr>
                <w:sz w:val="19"/>
              </w:rPr>
              <w:t>Backend only</w:t>
            </w:r>
          </w:p>
        </w:tc>
        <w:tc>
          <w:tcPr>
            <w:tcW w:w="6236" w:type="dxa"/>
          </w:tcPr>
          <w:p w14:paraId="6B649A7A" w14:textId="77777777" w:rsidR="009A640E" w:rsidRDefault="00231DB2">
            <w:pPr>
              <w:keepNext/>
              <w:spacing w:after="0" w:line="240" w:lineRule="auto"/>
            </w:pPr>
            <w:r>
              <w:rPr>
                <w:sz w:val="19"/>
              </w:rPr>
              <w:t>cd backend; ..\venv\Scripts\python -m uvicorn api.server:app --reload --port 8000</w:t>
            </w:r>
          </w:p>
        </w:tc>
      </w:tr>
      <w:tr w:rsidR="009A640E" w14:paraId="2BD0A7A6" w14:textId="77777777">
        <w:trPr>
          <w:cantSplit/>
          <w:jc w:val="center"/>
        </w:trPr>
        <w:tc>
          <w:tcPr>
            <w:tcW w:w="2268" w:type="dxa"/>
          </w:tcPr>
          <w:p w14:paraId="14BAFC70" w14:textId="77777777" w:rsidR="009A640E" w:rsidRDefault="00231DB2">
            <w:pPr>
              <w:keepNext/>
              <w:spacing w:after="0" w:line="240" w:lineRule="auto"/>
            </w:pPr>
            <w:r>
              <w:rPr>
                <w:sz w:val="19"/>
              </w:rPr>
              <w:t>Frontend only</w:t>
            </w:r>
          </w:p>
        </w:tc>
        <w:tc>
          <w:tcPr>
            <w:tcW w:w="6236" w:type="dxa"/>
          </w:tcPr>
          <w:p w14:paraId="64730696" w14:textId="77777777" w:rsidR="009A640E" w:rsidRDefault="00231DB2">
            <w:pPr>
              <w:keepNext/>
              <w:spacing w:after="0" w:line="240" w:lineRule="auto"/>
            </w:pPr>
            <w:r>
              <w:rPr>
                <w:sz w:val="19"/>
              </w:rPr>
              <w:t>cd frontend; npm run dev</w:t>
            </w:r>
          </w:p>
        </w:tc>
      </w:tr>
      <w:tr w:rsidR="009A640E" w14:paraId="69953450" w14:textId="77777777">
        <w:trPr>
          <w:cantSplit/>
          <w:jc w:val="center"/>
        </w:trPr>
        <w:tc>
          <w:tcPr>
            <w:tcW w:w="2268" w:type="dxa"/>
          </w:tcPr>
          <w:p w14:paraId="7EBC4825" w14:textId="77777777" w:rsidR="009A640E" w:rsidRDefault="00231DB2">
            <w:pPr>
              <w:keepNext/>
              <w:spacing w:after="0" w:line="240" w:lineRule="auto"/>
            </w:pPr>
            <w:r>
              <w:rPr>
                <w:sz w:val="19"/>
              </w:rPr>
              <w:t>Run tests</w:t>
            </w:r>
          </w:p>
        </w:tc>
        <w:tc>
          <w:tcPr>
            <w:tcW w:w="6236" w:type="dxa"/>
          </w:tcPr>
          <w:p w14:paraId="1828A02A" w14:textId="77777777" w:rsidR="009A640E" w:rsidRDefault="00231DB2">
            <w:pPr>
              <w:keepNext/>
              <w:spacing w:after="0" w:line="240" w:lineRule="auto"/>
            </w:pPr>
            <w:r>
              <w:rPr>
                <w:sz w:val="19"/>
              </w:rPr>
              <w:t>cd backend; ..\venv\Scripts\python -m pytest -q tests</w:t>
            </w:r>
          </w:p>
        </w:tc>
      </w:tr>
      <w:tr w:rsidR="009A640E" w14:paraId="40E7EFAB" w14:textId="77777777">
        <w:trPr>
          <w:cantSplit/>
          <w:jc w:val="center"/>
        </w:trPr>
        <w:tc>
          <w:tcPr>
            <w:tcW w:w="2268" w:type="dxa"/>
          </w:tcPr>
          <w:p w14:paraId="1C04BEBA" w14:textId="77777777" w:rsidR="009A640E" w:rsidRDefault="00231DB2">
            <w:pPr>
              <w:spacing w:after="0" w:line="240" w:lineRule="auto"/>
            </w:pPr>
            <w:r>
              <w:rPr>
                <w:sz w:val="19"/>
              </w:rPr>
              <w:t>App / API docs</w:t>
            </w:r>
          </w:p>
        </w:tc>
        <w:tc>
          <w:tcPr>
            <w:tcW w:w="6236" w:type="dxa"/>
          </w:tcPr>
          <w:p w14:paraId="7D159AFE" w14:textId="77777777" w:rsidR="009A640E" w:rsidRDefault="00231DB2">
            <w:pPr>
              <w:spacing w:after="0" w:line="240" w:lineRule="auto"/>
            </w:pPr>
            <w:r>
              <w:rPr>
                <w:sz w:val="19"/>
              </w:rPr>
              <w:t>http://localhost:3000  ·  http://localhost:8000/docs</w:t>
            </w:r>
          </w:p>
        </w:tc>
      </w:tr>
    </w:tbl>
    <w:p w14:paraId="1CE25475" w14:textId="77777777" w:rsidR="009A640E" w:rsidRDefault="009A640E">
      <w:pPr>
        <w:spacing w:after="40"/>
      </w:pPr>
    </w:p>
    <w:p w14:paraId="31CEBE1C" w14:textId="77777777" w:rsidR="009A640E" w:rsidRDefault="00231DB2">
      <w:pPr>
        <w:pStyle w:val="Heading2"/>
      </w:pPr>
      <w:bookmarkStart w:id="32" w:name="_Toc242465782"/>
      <w:r>
        <w:t>19.2 COMMON PROBLEMS</w:t>
      </w:r>
      <w:bookmarkEnd w:id="32"/>
    </w:p>
    <w:p w14:paraId="635FF516" w14:textId="77777777" w:rsidR="009A640E" w:rsidRDefault="00231DB2">
      <w:pPr>
        <w:keepNext/>
        <w:spacing w:after="80"/>
        <w:jc w:val="center"/>
      </w:pPr>
      <w:r>
        <w:rPr>
          <w:b/>
          <w:sz w:val="22"/>
        </w:rPr>
        <w:t>Table 19.2 Troubleshooting</w:t>
      </w:r>
    </w:p>
    <w:tbl>
      <w:tblPr>
        <w:tblStyle w:val="TableGrid"/>
        <w:tblW w:w="0" w:type="auto"/>
        <w:jc w:val="center"/>
        <w:tblLayout w:type="fixed"/>
        <w:tblLook w:val="04A0" w:firstRow="1" w:lastRow="0" w:firstColumn="1" w:lastColumn="0" w:noHBand="0" w:noVBand="1"/>
      </w:tblPr>
      <w:tblGrid>
        <w:gridCol w:w="2835"/>
        <w:gridCol w:w="5669"/>
      </w:tblGrid>
      <w:tr w:rsidR="009A640E" w14:paraId="5887FF77" w14:textId="77777777">
        <w:trPr>
          <w:cantSplit/>
          <w:tblHeader/>
          <w:jc w:val="center"/>
        </w:trPr>
        <w:tc>
          <w:tcPr>
            <w:tcW w:w="2835" w:type="dxa"/>
            <w:shd w:val="clear" w:color="auto" w:fill="D9E2F3"/>
          </w:tcPr>
          <w:p w14:paraId="734A40AE" w14:textId="77777777" w:rsidR="009A640E" w:rsidRDefault="00231DB2">
            <w:pPr>
              <w:keepNext/>
              <w:spacing w:after="0" w:line="240" w:lineRule="auto"/>
              <w:jc w:val="center"/>
            </w:pPr>
            <w:r>
              <w:rPr>
                <w:b/>
                <w:sz w:val="19"/>
              </w:rPr>
              <w:t>SYMPTOM</w:t>
            </w:r>
          </w:p>
        </w:tc>
        <w:tc>
          <w:tcPr>
            <w:tcW w:w="5669" w:type="dxa"/>
            <w:shd w:val="clear" w:color="auto" w:fill="D9E2F3"/>
          </w:tcPr>
          <w:p w14:paraId="02A03E70" w14:textId="77777777" w:rsidR="009A640E" w:rsidRDefault="00231DB2">
            <w:pPr>
              <w:keepNext/>
              <w:spacing w:after="0" w:line="240" w:lineRule="auto"/>
              <w:jc w:val="center"/>
            </w:pPr>
            <w:r>
              <w:rPr>
                <w:b/>
                <w:sz w:val="19"/>
              </w:rPr>
              <w:t>CAUSE / FIX</w:t>
            </w:r>
          </w:p>
        </w:tc>
      </w:tr>
      <w:tr w:rsidR="009A640E" w14:paraId="1FDB476C" w14:textId="77777777">
        <w:trPr>
          <w:cantSplit/>
          <w:jc w:val="center"/>
        </w:trPr>
        <w:tc>
          <w:tcPr>
            <w:tcW w:w="2835" w:type="dxa"/>
          </w:tcPr>
          <w:p w14:paraId="74605B96" w14:textId="77777777" w:rsidR="009A640E" w:rsidRDefault="00231DB2">
            <w:pPr>
              <w:keepNext/>
              <w:spacing w:after="0" w:line="240" w:lineRule="auto"/>
            </w:pPr>
            <w:r>
              <w:rPr>
                <w:sz w:val="19"/>
              </w:rPr>
              <w:t>“Backend offline” in the top bar</w:t>
            </w:r>
          </w:p>
        </w:tc>
        <w:tc>
          <w:tcPr>
            <w:tcW w:w="5669" w:type="dxa"/>
          </w:tcPr>
          <w:p w14:paraId="2FA674CA" w14:textId="77777777" w:rsidR="009A640E" w:rsidRDefault="00231DB2">
            <w:pPr>
              <w:keepNext/>
              <w:spacing w:after="0" w:line="240" w:lineRule="auto"/>
            </w:pPr>
            <w:r>
              <w:rPr>
                <w:sz w:val="19"/>
              </w:rPr>
              <w:t>Backend not running or crashed; check its window for the error</w:t>
            </w:r>
          </w:p>
        </w:tc>
      </w:tr>
      <w:tr w:rsidR="009A640E" w14:paraId="0EA69F12" w14:textId="77777777">
        <w:trPr>
          <w:cantSplit/>
          <w:jc w:val="center"/>
        </w:trPr>
        <w:tc>
          <w:tcPr>
            <w:tcW w:w="2835" w:type="dxa"/>
          </w:tcPr>
          <w:p w14:paraId="3A4FAC23" w14:textId="77777777" w:rsidR="009A640E" w:rsidRDefault="00231DB2">
            <w:pPr>
              <w:keepNext/>
              <w:spacing w:after="0" w:line="240" w:lineRule="auto"/>
            </w:pPr>
            <w:r>
              <w:rPr>
                <w:sz w:val="19"/>
              </w:rPr>
              <w:t>LM Studio unreachable (auto-restart failed)</w:t>
            </w:r>
          </w:p>
        </w:tc>
        <w:tc>
          <w:tcPr>
            <w:tcW w:w="5669" w:type="dxa"/>
          </w:tcPr>
          <w:p w14:paraId="1D8B9382" w14:textId="77777777" w:rsidR="009A640E" w:rsidRDefault="00231DB2">
            <w:pPr>
              <w:keepNext/>
              <w:spacing w:after="0" w:line="240" w:lineRule="auto"/>
            </w:pPr>
            <w:r>
              <w:rPr>
                <w:sz w:val="19"/>
              </w:rPr>
              <w:t>Open LM Studio and click Start server in the Developer tab</w:t>
            </w:r>
          </w:p>
        </w:tc>
      </w:tr>
      <w:tr w:rsidR="009A640E" w14:paraId="3401F176" w14:textId="77777777">
        <w:trPr>
          <w:cantSplit/>
          <w:jc w:val="center"/>
        </w:trPr>
        <w:tc>
          <w:tcPr>
            <w:tcW w:w="2835" w:type="dxa"/>
          </w:tcPr>
          <w:p w14:paraId="29313BE6" w14:textId="77777777" w:rsidR="009A640E" w:rsidRDefault="00231DB2">
            <w:pPr>
              <w:keepNext/>
              <w:spacing w:after="0" w:line="240" w:lineRule="auto"/>
            </w:pPr>
            <w:r>
              <w:rPr>
                <w:sz w:val="19"/>
              </w:rPr>
              <w:t>“No LLM provider is configured”</w:t>
            </w:r>
          </w:p>
        </w:tc>
        <w:tc>
          <w:tcPr>
            <w:tcW w:w="5669" w:type="dxa"/>
          </w:tcPr>
          <w:p w14:paraId="60D3AF88" w14:textId="77777777" w:rsidR="009A640E" w:rsidRDefault="00231DB2">
            <w:pPr>
              <w:keepNext/>
              <w:spacing w:after="0" w:line="240" w:lineRule="auto"/>
            </w:pPr>
            <w:r>
              <w:rPr>
                <w:sz w:val="19"/>
              </w:rPr>
              <w:t>Add a key or enable LM Studio/Ollama in backend/.env, then restart</w:t>
            </w:r>
          </w:p>
        </w:tc>
      </w:tr>
      <w:tr w:rsidR="009A640E" w14:paraId="435FBA22" w14:textId="77777777">
        <w:trPr>
          <w:cantSplit/>
          <w:jc w:val="center"/>
        </w:trPr>
        <w:tc>
          <w:tcPr>
            <w:tcW w:w="2835" w:type="dxa"/>
          </w:tcPr>
          <w:p w14:paraId="49991BC6" w14:textId="77777777" w:rsidR="009A640E" w:rsidRDefault="00231DB2">
            <w:pPr>
              <w:keepNext/>
              <w:spacing w:after="0" w:line="240" w:lineRule="auto"/>
            </w:pPr>
            <w:r>
              <w:rPr>
                <w:sz w:val="19"/>
              </w:rPr>
              <w:t>Every question declined</w:t>
            </w:r>
          </w:p>
        </w:tc>
        <w:tc>
          <w:tcPr>
            <w:tcW w:w="5669" w:type="dxa"/>
          </w:tcPr>
          <w:p w14:paraId="11CB67F4" w14:textId="77777777" w:rsidR="009A640E" w:rsidRDefault="00231DB2">
            <w:pPr>
              <w:keepNext/>
              <w:spacing w:after="0" w:line="240" w:lineRule="auto"/>
            </w:pPr>
            <w:r>
              <w:rPr>
                <w:sz w:val="19"/>
              </w:rPr>
              <w:t>Question too vague for the relevance gate; ask about specific content</w:t>
            </w:r>
          </w:p>
        </w:tc>
      </w:tr>
      <w:tr w:rsidR="009A640E" w14:paraId="0A6724FF" w14:textId="77777777">
        <w:trPr>
          <w:cantSplit/>
          <w:jc w:val="center"/>
        </w:trPr>
        <w:tc>
          <w:tcPr>
            <w:tcW w:w="2835" w:type="dxa"/>
          </w:tcPr>
          <w:p w14:paraId="4A74708F" w14:textId="77777777" w:rsidR="009A640E" w:rsidRDefault="00231DB2">
            <w:pPr>
              <w:keepNext/>
              <w:spacing w:after="0" w:line="240" w:lineRule="auto"/>
            </w:pPr>
            <w:r>
              <w:rPr>
                <w:sz w:val="19"/>
              </w:rPr>
              <w:t>Long “waiting” notices</w:t>
            </w:r>
          </w:p>
        </w:tc>
        <w:tc>
          <w:tcPr>
            <w:tcW w:w="5669" w:type="dxa"/>
          </w:tcPr>
          <w:p w14:paraId="700EFF5A" w14:textId="77777777" w:rsidR="009A640E" w:rsidRDefault="00231DB2">
            <w:pPr>
              <w:keepNext/>
              <w:spacing w:after="0" w:line="240" w:lineRule="auto"/>
            </w:pPr>
            <w:r>
              <w:rPr>
                <w:sz w:val="19"/>
              </w:rPr>
              <w:t>Free-tier rate limits; add a second provider or use Fast mode</w:t>
            </w:r>
          </w:p>
        </w:tc>
      </w:tr>
      <w:tr w:rsidR="009A640E" w14:paraId="7C3A42C5" w14:textId="77777777">
        <w:trPr>
          <w:cantSplit/>
          <w:jc w:val="center"/>
        </w:trPr>
        <w:tc>
          <w:tcPr>
            <w:tcW w:w="2835" w:type="dxa"/>
          </w:tcPr>
          <w:p w14:paraId="32030382" w14:textId="77777777" w:rsidR="009A640E" w:rsidRDefault="00231DB2">
            <w:pPr>
              <w:keepNext/>
              <w:spacing w:after="0" w:line="240" w:lineRule="auto"/>
            </w:pPr>
            <w:r>
              <w:rPr>
                <w:sz w:val="19"/>
              </w:rPr>
              <w:t>Model not found</w:t>
            </w:r>
          </w:p>
        </w:tc>
        <w:tc>
          <w:tcPr>
            <w:tcW w:w="5669" w:type="dxa"/>
          </w:tcPr>
          <w:p w14:paraId="38AA66E5" w14:textId="77777777" w:rsidR="009A640E" w:rsidRDefault="00231DB2">
            <w:pPr>
              <w:keepNext/>
              <w:spacing w:after="0" w:line="240" w:lineRule="auto"/>
            </w:pPr>
            <w:r>
              <w:rPr>
                <w:sz w:val="19"/>
              </w:rPr>
              <w:t>Model name must match lms ls / ollama list exactly</w:t>
            </w:r>
          </w:p>
        </w:tc>
      </w:tr>
      <w:tr w:rsidR="009A640E" w14:paraId="4E37531E" w14:textId="77777777">
        <w:trPr>
          <w:cantSplit/>
          <w:jc w:val="center"/>
        </w:trPr>
        <w:tc>
          <w:tcPr>
            <w:tcW w:w="2835" w:type="dxa"/>
          </w:tcPr>
          <w:p w14:paraId="622068C4" w14:textId="77777777" w:rsidR="009A640E" w:rsidRDefault="00231DB2">
            <w:pPr>
              <w:keepNext/>
              <w:spacing w:after="0" w:line="240" w:lineRule="auto"/>
            </w:pPr>
            <w:r>
              <w:rPr>
                <w:sz w:val="19"/>
              </w:rPr>
              <w:t>Reranker download fails</w:t>
            </w:r>
          </w:p>
        </w:tc>
        <w:tc>
          <w:tcPr>
            <w:tcW w:w="5669" w:type="dxa"/>
          </w:tcPr>
          <w:p w14:paraId="106001F2" w14:textId="77777777" w:rsidR="009A640E" w:rsidRDefault="00231DB2">
            <w:pPr>
              <w:keepNext/>
              <w:spacing w:after="0" w:line="240" w:lineRule="auto"/>
            </w:pPr>
            <w:r>
              <w:rPr>
                <w:sz w:val="19"/>
              </w:rPr>
              <w:t>Set RERANK_ENABLED=false; search still works</w:t>
            </w:r>
          </w:p>
        </w:tc>
      </w:tr>
      <w:tr w:rsidR="009A640E" w14:paraId="1D8AAE1C" w14:textId="77777777">
        <w:trPr>
          <w:cantSplit/>
          <w:jc w:val="center"/>
        </w:trPr>
        <w:tc>
          <w:tcPr>
            <w:tcW w:w="2835" w:type="dxa"/>
          </w:tcPr>
          <w:p w14:paraId="3B7C7433" w14:textId="77777777" w:rsidR="009A640E" w:rsidRDefault="00231DB2">
            <w:pPr>
              <w:spacing w:after="0" w:line="240" w:lineRule="auto"/>
            </w:pPr>
            <w:r>
              <w:rPr>
                <w:sz w:val="19"/>
              </w:rPr>
              <w:t>Port 8000 or 3000 in use</w:t>
            </w:r>
          </w:p>
        </w:tc>
        <w:tc>
          <w:tcPr>
            <w:tcW w:w="5669" w:type="dxa"/>
          </w:tcPr>
          <w:p w14:paraId="30829B40" w14:textId="77777777" w:rsidR="009A640E" w:rsidRDefault="00231DB2">
            <w:pPr>
              <w:spacing w:after="0" w:line="240" w:lineRule="auto"/>
            </w:pPr>
            <w:r>
              <w:rPr>
                <w:sz w:val="19"/>
              </w:rPr>
              <w:t>netstat -ano | findstr :8000, then taskkill /PID &lt;pid&gt; /F</w:t>
            </w:r>
          </w:p>
        </w:tc>
      </w:tr>
    </w:tbl>
    <w:p w14:paraId="6C462310" w14:textId="77777777" w:rsidR="009A640E" w:rsidRDefault="009A640E">
      <w:pPr>
        <w:spacing w:after="40"/>
      </w:pPr>
    </w:p>
    <w:p w14:paraId="59BC142C" w14:textId="77777777" w:rsidR="009A640E" w:rsidRDefault="00231DB2">
      <w:r>
        <w:br w:type="page"/>
      </w:r>
    </w:p>
    <w:p w14:paraId="1F5EC376" w14:textId="77777777" w:rsidR="009A640E" w:rsidRDefault="00231DB2">
      <w:pPr>
        <w:pStyle w:val="Heading1"/>
      </w:pPr>
      <w:bookmarkStart w:id="33" w:name="_Toc242465783"/>
      <w:r>
        <w:lastRenderedPageBreak/>
        <w:t>20. GLOSSARY</w:t>
      </w:r>
      <w:bookmarkEnd w:id="33"/>
    </w:p>
    <w:tbl>
      <w:tblPr>
        <w:tblStyle w:val="TableGrid"/>
        <w:tblW w:w="0" w:type="auto"/>
        <w:jc w:val="center"/>
        <w:tblLayout w:type="fixed"/>
        <w:tblLook w:val="04A0" w:firstRow="1" w:lastRow="0" w:firstColumn="1" w:lastColumn="0" w:noHBand="0" w:noVBand="1"/>
      </w:tblPr>
      <w:tblGrid>
        <w:gridCol w:w="2268"/>
        <w:gridCol w:w="6236"/>
      </w:tblGrid>
      <w:tr w:rsidR="009A640E" w14:paraId="0A3DA5A1" w14:textId="77777777">
        <w:trPr>
          <w:cantSplit/>
          <w:tblHeader/>
          <w:jc w:val="center"/>
        </w:trPr>
        <w:tc>
          <w:tcPr>
            <w:tcW w:w="2268" w:type="dxa"/>
            <w:shd w:val="clear" w:color="auto" w:fill="D9E2F3"/>
          </w:tcPr>
          <w:p w14:paraId="117D59CA" w14:textId="77777777" w:rsidR="009A640E" w:rsidRDefault="00231DB2">
            <w:pPr>
              <w:keepNext/>
              <w:spacing w:after="0" w:line="240" w:lineRule="auto"/>
              <w:jc w:val="center"/>
            </w:pPr>
            <w:r>
              <w:rPr>
                <w:b/>
                <w:sz w:val="19"/>
              </w:rPr>
              <w:t>TERM</w:t>
            </w:r>
          </w:p>
        </w:tc>
        <w:tc>
          <w:tcPr>
            <w:tcW w:w="6236" w:type="dxa"/>
            <w:shd w:val="clear" w:color="auto" w:fill="D9E2F3"/>
          </w:tcPr>
          <w:p w14:paraId="10EA5EA5" w14:textId="77777777" w:rsidR="009A640E" w:rsidRDefault="00231DB2">
            <w:pPr>
              <w:keepNext/>
              <w:spacing w:after="0" w:line="240" w:lineRule="auto"/>
              <w:jc w:val="center"/>
            </w:pPr>
            <w:r>
              <w:rPr>
                <w:b/>
                <w:sz w:val="19"/>
              </w:rPr>
              <w:t>MEANING</w:t>
            </w:r>
          </w:p>
        </w:tc>
      </w:tr>
      <w:tr w:rsidR="009A640E" w14:paraId="4B2DD5F6" w14:textId="77777777">
        <w:trPr>
          <w:cantSplit/>
          <w:jc w:val="center"/>
        </w:trPr>
        <w:tc>
          <w:tcPr>
            <w:tcW w:w="2268" w:type="dxa"/>
          </w:tcPr>
          <w:p w14:paraId="7A07C21D" w14:textId="77777777" w:rsidR="009A640E" w:rsidRDefault="00231DB2">
            <w:pPr>
              <w:keepNext/>
              <w:spacing w:after="0" w:line="240" w:lineRule="auto"/>
            </w:pPr>
            <w:r>
              <w:rPr>
                <w:sz w:val="19"/>
              </w:rPr>
              <w:t>Abstain / decline</w:t>
            </w:r>
          </w:p>
        </w:tc>
        <w:tc>
          <w:tcPr>
            <w:tcW w:w="6236" w:type="dxa"/>
          </w:tcPr>
          <w:p w14:paraId="16AECE52" w14:textId="77777777" w:rsidR="009A640E" w:rsidRDefault="00231DB2">
            <w:pPr>
              <w:keepNext/>
              <w:spacing w:after="0" w:line="240" w:lineRule="auto"/>
            </w:pPr>
            <w:r>
              <w:rPr>
                <w:sz w:val="19"/>
              </w:rPr>
              <w:t>Answer “not in the documents” instead of guessing</w:t>
            </w:r>
          </w:p>
        </w:tc>
      </w:tr>
      <w:tr w:rsidR="009A640E" w14:paraId="62E6C33A" w14:textId="77777777">
        <w:trPr>
          <w:cantSplit/>
          <w:jc w:val="center"/>
        </w:trPr>
        <w:tc>
          <w:tcPr>
            <w:tcW w:w="2268" w:type="dxa"/>
          </w:tcPr>
          <w:p w14:paraId="387624B8" w14:textId="77777777" w:rsidR="009A640E" w:rsidRDefault="00231DB2">
            <w:pPr>
              <w:keepNext/>
              <w:spacing w:after="0" w:line="240" w:lineRule="auto"/>
            </w:pPr>
            <w:r>
              <w:rPr>
                <w:sz w:val="19"/>
              </w:rPr>
              <w:t>BM25</w:t>
            </w:r>
          </w:p>
        </w:tc>
        <w:tc>
          <w:tcPr>
            <w:tcW w:w="6236" w:type="dxa"/>
          </w:tcPr>
          <w:p w14:paraId="276B8555" w14:textId="77777777" w:rsidR="009A640E" w:rsidRDefault="00231DB2">
            <w:pPr>
              <w:keepNext/>
              <w:spacing w:after="0" w:line="240" w:lineRule="auto"/>
            </w:pPr>
            <w:r>
              <w:rPr>
                <w:sz w:val="19"/>
              </w:rPr>
              <w:t>Keyword ranking function based on term frequency and rarity</w:t>
            </w:r>
          </w:p>
        </w:tc>
      </w:tr>
      <w:tr w:rsidR="009A640E" w14:paraId="0032EF73" w14:textId="77777777">
        <w:trPr>
          <w:cantSplit/>
          <w:jc w:val="center"/>
        </w:trPr>
        <w:tc>
          <w:tcPr>
            <w:tcW w:w="2268" w:type="dxa"/>
          </w:tcPr>
          <w:p w14:paraId="49DC6E7F" w14:textId="77777777" w:rsidR="009A640E" w:rsidRDefault="00231DB2">
            <w:pPr>
              <w:keepNext/>
              <w:spacing w:after="0" w:line="240" w:lineRule="auto"/>
            </w:pPr>
            <w:r>
              <w:rPr>
                <w:sz w:val="19"/>
              </w:rPr>
              <w:t>Calibration</w:t>
            </w:r>
          </w:p>
        </w:tc>
        <w:tc>
          <w:tcPr>
            <w:tcW w:w="6236" w:type="dxa"/>
          </w:tcPr>
          <w:p w14:paraId="2887E397" w14:textId="77777777" w:rsidR="009A640E" w:rsidRDefault="00231DB2">
            <w:pPr>
              <w:keepNext/>
              <w:spacing w:after="0" w:line="240" w:lineRule="auto"/>
            </w:pPr>
            <w:r>
              <w:rPr>
                <w:sz w:val="19"/>
              </w:rPr>
              <w:t>How well confidence scores match actual correctness</w:t>
            </w:r>
          </w:p>
        </w:tc>
      </w:tr>
      <w:tr w:rsidR="009A640E" w14:paraId="4EC3AC61" w14:textId="77777777">
        <w:trPr>
          <w:cantSplit/>
          <w:jc w:val="center"/>
        </w:trPr>
        <w:tc>
          <w:tcPr>
            <w:tcW w:w="2268" w:type="dxa"/>
          </w:tcPr>
          <w:p w14:paraId="3D18CF37" w14:textId="77777777" w:rsidR="009A640E" w:rsidRDefault="00231DB2">
            <w:pPr>
              <w:keepNext/>
              <w:spacing w:after="0" w:line="240" w:lineRule="auto"/>
            </w:pPr>
            <w:r>
              <w:rPr>
                <w:sz w:val="19"/>
              </w:rPr>
              <w:t>Chunk</w:t>
            </w:r>
          </w:p>
        </w:tc>
        <w:tc>
          <w:tcPr>
            <w:tcW w:w="6236" w:type="dxa"/>
          </w:tcPr>
          <w:p w14:paraId="7BD252E9" w14:textId="77777777" w:rsidR="009A640E" w:rsidRDefault="00231DB2">
            <w:pPr>
              <w:keepNext/>
              <w:spacing w:after="0" w:line="240" w:lineRule="auto"/>
            </w:pPr>
            <w:r>
              <w:rPr>
                <w:sz w:val="19"/>
              </w:rPr>
              <w:t>A ≈ 200-word passage of a document; the unit of search</w:t>
            </w:r>
          </w:p>
        </w:tc>
      </w:tr>
      <w:tr w:rsidR="009A640E" w14:paraId="6801B8B4" w14:textId="77777777">
        <w:trPr>
          <w:cantSplit/>
          <w:jc w:val="center"/>
        </w:trPr>
        <w:tc>
          <w:tcPr>
            <w:tcW w:w="2268" w:type="dxa"/>
          </w:tcPr>
          <w:p w14:paraId="43B8E945" w14:textId="77777777" w:rsidR="009A640E" w:rsidRDefault="00231DB2">
            <w:pPr>
              <w:keepNext/>
              <w:spacing w:after="0" w:line="240" w:lineRule="auto"/>
            </w:pPr>
            <w:r>
              <w:rPr>
                <w:sz w:val="19"/>
              </w:rPr>
              <w:t>Claim</w:t>
            </w:r>
          </w:p>
        </w:tc>
        <w:tc>
          <w:tcPr>
            <w:tcW w:w="6236" w:type="dxa"/>
          </w:tcPr>
          <w:p w14:paraId="27D9C25A" w14:textId="77777777" w:rsidR="009A640E" w:rsidRDefault="00231DB2">
            <w:pPr>
              <w:keepNext/>
              <w:spacing w:after="0" w:line="240" w:lineRule="auto"/>
            </w:pPr>
            <w:r>
              <w:rPr>
                <w:sz w:val="19"/>
              </w:rPr>
              <w:t>One atomic factual statement extracted from an answer</w:t>
            </w:r>
          </w:p>
        </w:tc>
      </w:tr>
      <w:tr w:rsidR="009A640E" w14:paraId="7D40B5CB" w14:textId="77777777">
        <w:trPr>
          <w:cantSplit/>
          <w:jc w:val="center"/>
        </w:trPr>
        <w:tc>
          <w:tcPr>
            <w:tcW w:w="2268" w:type="dxa"/>
          </w:tcPr>
          <w:p w14:paraId="2517D292" w14:textId="77777777" w:rsidR="009A640E" w:rsidRDefault="00231DB2">
            <w:pPr>
              <w:keepNext/>
              <w:spacing w:after="0" w:line="240" w:lineRule="auto"/>
            </w:pPr>
            <w:r>
              <w:rPr>
                <w:sz w:val="19"/>
              </w:rPr>
              <w:t>Cross-encoder</w:t>
            </w:r>
          </w:p>
        </w:tc>
        <w:tc>
          <w:tcPr>
            <w:tcW w:w="6236" w:type="dxa"/>
          </w:tcPr>
          <w:p w14:paraId="1DF5E436" w14:textId="77777777" w:rsidR="009A640E" w:rsidRDefault="00231DB2">
            <w:pPr>
              <w:keepNext/>
              <w:spacing w:after="0" w:line="240" w:lineRule="auto"/>
            </w:pPr>
            <w:r>
              <w:rPr>
                <w:sz w:val="19"/>
              </w:rPr>
              <w:t>Model that scores a question and passage together for relevance</w:t>
            </w:r>
          </w:p>
        </w:tc>
      </w:tr>
      <w:tr w:rsidR="009A640E" w14:paraId="6CD8E460" w14:textId="77777777">
        <w:trPr>
          <w:cantSplit/>
          <w:jc w:val="center"/>
        </w:trPr>
        <w:tc>
          <w:tcPr>
            <w:tcW w:w="2268" w:type="dxa"/>
          </w:tcPr>
          <w:p w14:paraId="368B2635" w14:textId="77777777" w:rsidR="009A640E" w:rsidRDefault="00231DB2">
            <w:pPr>
              <w:keepNext/>
              <w:spacing w:after="0" w:line="240" w:lineRule="auto"/>
            </w:pPr>
            <w:r>
              <w:rPr>
                <w:sz w:val="19"/>
              </w:rPr>
              <w:t>ECE</w:t>
            </w:r>
          </w:p>
        </w:tc>
        <w:tc>
          <w:tcPr>
            <w:tcW w:w="6236" w:type="dxa"/>
          </w:tcPr>
          <w:p w14:paraId="134583AB" w14:textId="77777777" w:rsidR="009A640E" w:rsidRDefault="00231DB2">
            <w:pPr>
              <w:keepNext/>
              <w:spacing w:after="0" w:line="240" w:lineRule="auto"/>
            </w:pPr>
            <w:r>
              <w:rPr>
                <w:sz w:val="19"/>
              </w:rPr>
              <w:t>Expected Calibration Error: average gap between confidence and accuracy</w:t>
            </w:r>
          </w:p>
        </w:tc>
      </w:tr>
      <w:tr w:rsidR="009A640E" w14:paraId="641137A1" w14:textId="77777777">
        <w:trPr>
          <w:cantSplit/>
          <w:jc w:val="center"/>
        </w:trPr>
        <w:tc>
          <w:tcPr>
            <w:tcW w:w="2268" w:type="dxa"/>
          </w:tcPr>
          <w:p w14:paraId="57BE2BFD" w14:textId="77777777" w:rsidR="009A640E" w:rsidRDefault="00231DB2">
            <w:pPr>
              <w:keepNext/>
              <w:spacing w:after="0" w:line="240" w:lineRule="auto"/>
            </w:pPr>
            <w:r>
              <w:rPr>
                <w:sz w:val="19"/>
              </w:rPr>
              <w:t>Embedding</w:t>
            </w:r>
          </w:p>
        </w:tc>
        <w:tc>
          <w:tcPr>
            <w:tcW w:w="6236" w:type="dxa"/>
          </w:tcPr>
          <w:p w14:paraId="35AA5F27" w14:textId="77777777" w:rsidR="009A640E" w:rsidRDefault="00231DB2">
            <w:pPr>
              <w:keepNext/>
              <w:spacing w:after="0" w:line="240" w:lineRule="auto"/>
            </w:pPr>
            <w:r>
              <w:rPr>
                <w:sz w:val="19"/>
              </w:rPr>
              <w:t>Vector representing the meaning of a text</w:t>
            </w:r>
          </w:p>
        </w:tc>
      </w:tr>
      <w:tr w:rsidR="009A640E" w14:paraId="7801CBBC" w14:textId="77777777">
        <w:trPr>
          <w:cantSplit/>
          <w:jc w:val="center"/>
        </w:trPr>
        <w:tc>
          <w:tcPr>
            <w:tcW w:w="2268" w:type="dxa"/>
          </w:tcPr>
          <w:p w14:paraId="038FFAE0" w14:textId="77777777" w:rsidR="009A640E" w:rsidRDefault="00231DB2">
            <w:pPr>
              <w:keepNext/>
              <w:spacing w:after="0" w:line="240" w:lineRule="auto"/>
            </w:pPr>
            <w:r>
              <w:rPr>
                <w:sz w:val="19"/>
              </w:rPr>
              <w:t>Grounding</w:t>
            </w:r>
          </w:p>
        </w:tc>
        <w:tc>
          <w:tcPr>
            <w:tcW w:w="6236" w:type="dxa"/>
          </w:tcPr>
          <w:p w14:paraId="45981F9E" w14:textId="77777777" w:rsidR="009A640E" w:rsidRDefault="00231DB2">
            <w:pPr>
              <w:keepNext/>
              <w:spacing w:after="0" w:line="240" w:lineRule="auto"/>
            </w:pPr>
            <w:r>
              <w:rPr>
                <w:sz w:val="19"/>
              </w:rPr>
              <w:t>How closely a claim matches a sentence in the sources</w:t>
            </w:r>
          </w:p>
        </w:tc>
      </w:tr>
      <w:tr w:rsidR="009A640E" w14:paraId="6278DAA9" w14:textId="77777777">
        <w:trPr>
          <w:cantSplit/>
          <w:jc w:val="center"/>
        </w:trPr>
        <w:tc>
          <w:tcPr>
            <w:tcW w:w="2268" w:type="dxa"/>
          </w:tcPr>
          <w:p w14:paraId="77F1D53E" w14:textId="77777777" w:rsidR="009A640E" w:rsidRDefault="00231DB2">
            <w:pPr>
              <w:keepNext/>
              <w:spacing w:after="0" w:line="240" w:lineRule="auto"/>
            </w:pPr>
            <w:r>
              <w:rPr>
                <w:sz w:val="19"/>
              </w:rPr>
              <w:t>Hit</w:t>
            </w:r>
          </w:p>
        </w:tc>
        <w:tc>
          <w:tcPr>
            <w:tcW w:w="6236" w:type="dxa"/>
          </w:tcPr>
          <w:p w14:paraId="138EA5BC" w14:textId="77777777" w:rsidR="009A640E" w:rsidRDefault="00231DB2">
            <w:pPr>
              <w:keepNext/>
              <w:spacing w:after="0" w:line="240" w:lineRule="auto"/>
            </w:pPr>
            <w:r>
              <w:rPr>
                <w:sz w:val="19"/>
              </w:rPr>
              <w:t>A retrieved chunk with its scores</w:t>
            </w:r>
          </w:p>
        </w:tc>
      </w:tr>
      <w:tr w:rsidR="009A640E" w14:paraId="342F5A3C" w14:textId="77777777">
        <w:trPr>
          <w:cantSplit/>
          <w:jc w:val="center"/>
        </w:trPr>
        <w:tc>
          <w:tcPr>
            <w:tcW w:w="2268" w:type="dxa"/>
          </w:tcPr>
          <w:p w14:paraId="51697C88" w14:textId="77777777" w:rsidR="009A640E" w:rsidRDefault="00231DB2">
            <w:pPr>
              <w:keepNext/>
              <w:spacing w:after="0" w:line="240" w:lineRule="auto"/>
            </w:pPr>
            <w:r>
              <w:rPr>
                <w:sz w:val="19"/>
              </w:rPr>
              <w:t>RRF</w:t>
            </w:r>
          </w:p>
        </w:tc>
        <w:tc>
          <w:tcPr>
            <w:tcW w:w="6236" w:type="dxa"/>
          </w:tcPr>
          <w:p w14:paraId="56DB3FE7" w14:textId="77777777" w:rsidR="009A640E" w:rsidRDefault="00231DB2">
            <w:pPr>
              <w:keepNext/>
              <w:spacing w:after="0" w:line="240" w:lineRule="auto"/>
            </w:pPr>
            <w:r>
              <w:rPr>
                <w:sz w:val="19"/>
              </w:rPr>
              <w:t>Reciprocal Rank Fusion: merging rankings by position</w:t>
            </w:r>
          </w:p>
        </w:tc>
      </w:tr>
      <w:tr w:rsidR="009A640E" w14:paraId="28D15FF9" w14:textId="77777777">
        <w:trPr>
          <w:cantSplit/>
          <w:jc w:val="center"/>
        </w:trPr>
        <w:tc>
          <w:tcPr>
            <w:tcW w:w="2268" w:type="dxa"/>
          </w:tcPr>
          <w:p w14:paraId="17A5770E" w14:textId="77777777" w:rsidR="009A640E" w:rsidRDefault="00231DB2">
            <w:pPr>
              <w:keepNext/>
              <w:spacing w:after="0" w:line="240" w:lineRule="auto"/>
            </w:pPr>
            <w:r>
              <w:rPr>
                <w:sz w:val="19"/>
              </w:rPr>
              <w:t>Run</w:t>
            </w:r>
          </w:p>
        </w:tc>
        <w:tc>
          <w:tcPr>
            <w:tcW w:w="6236" w:type="dxa"/>
          </w:tcPr>
          <w:p w14:paraId="41D523F6" w14:textId="77777777" w:rsidR="009A640E" w:rsidRDefault="00231DB2">
            <w:pPr>
              <w:keepNext/>
              <w:spacing w:after="0" w:line="240" w:lineRule="auto"/>
            </w:pPr>
            <w:r>
              <w:rPr>
                <w:sz w:val="19"/>
              </w:rPr>
              <w:t>One question processed end to end, stored in history</w:t>
            </w:r>
          </w:p>
        </w:tc>
      </w:tr>
      <w:tr w:rsidR="009A640E" w14:paraId="1F69441D" w14:textId="77777777">
        <w:trPr>
          <w:cantSplit/>
          <w:jc w:val="center"/>
        </w:trPr>
        <w:tc>
          <w:tcPr>
            <w:tcW w:w="2268" w:type="dxa"/>
          </w:tcPr>
          <w:p w14:paraId="035B9180" w14:textId="77777777" w:rsidR="009A640E" w:rsidRDefault="00231DB2">
            <w:pPr>
              <w:keepNext/>
              <w:spacing w:after="0" w:line="240" w:lineRule="auto"/>
            </w:pPr>
            <w:r>
              <w:rPr>
                <w:sz w:val="19"/>
              </w:rPr>
              <w:t>SSE</w:t>
            </w:r>
          </w:p>
        </w:tc>
        <w:tc>
          <w:tcPr>
            <w:tcW w:w="6236" w:type="dxa"/>
          </w:tcPr>
          <w:p w14:paraId="6AE99E42" w14:textId="77777777" w:rsidR="009A640E" w:rsidRDefault="00231DB2">
            <w:pPr>
              <w:keepNext/>
              <w:spacing w:after="0" w:line="240" w:lineRule="auto"/>
            </w:pPr>
            <w:r>
              <w:rPr>
                <w:sz w:val="19"/>
              </w:rPr>
              <w:t>Server-Sent Events: one-way stream from server to browser</w:t>
            </w:r>
          </w:p>
        </w:tc>
      </w:tr>
      <w:tr w:rsidR="009A640E" w14:paraId="528111DB" w14:textId="77777777">
        <w:trPr>
          <w:cantSplit/>
          <w:jc w:val="center"/>
        </w:trPr>
        <w:tc>
          <w:tcPr>
            <w:tcW w:w="2268" w:type="dxa"/>
          </w:tcPr>
          <w:p w14:paraId="2466C303" w14:textId="77777777" w:rsidR="009A640E" w:rsidRDefault="00231DB2">
            <w:pPr>
              <w:spacing w:after="0" w:line="240" w:lineRule="auto"/>
            </w:pPr>
            <w:r>
              <w:rPr>
                <w:sz w:val="19"/>
              </w:rPr>
              <w:t>Strong / fast role</w:t>
            </w:r>
          </w:p>
        </w:tc>
        <w:tc>
          <w:tcPr>
            <w:tcW w:w="6236" w:type="dxa"/>
          </w:tcPr>
          <w:p w14:paraId="1553FF97" w14:textId="77777777" w:rsidR="009A640E" w:rsidRDefault="00231DB2">
            <w:pPr>
              <w:spacing w:after="0" w:line="240" w:lineRule="auto"/>
            </w:pPr>
            <w:r>
              <w:rPr>
                <w:sz w:val="19"/>
              </w:rPr>
              <w:t>Which model a request should use (answer and checks vs re-samples)</w:t>
            </w:r>
          </w:p>
        </w:tc>
      </w:tr>
    </w:tbl>
    <w:p w14:paraId="3C96DBC5" w14:textId="77777777" w:rsidR="009A640E" w:rsidRDefault="009A640E">
      <w:pPr>
        <w:spacing w:after="40"/>
      </w:pPr>
    </w:p>
    <w:sectPr w:rsidR="009A640E" w:rsidSect="00034616">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2DA77" w14:textId="77777777" w:rsidR="00231DB2" w:rsidRDefault="00231DB2">
      <w:pPr>
        <w:spacing w:after="0" w:line="240" w:lineRule="auto"/>
      </w:pPr>
      <w:r>
        <w:separator/>
      </w:r>
    </w:p>
  </w:endnote>
  <w:endnote w:type="continuationSeparator" w:id="0">
    <w:p w14:paraId="0D4887A0" w14:textId="77777777" w:rsidR="00231DB2" w:rsidRDefault="00231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89D1" w14:textId="77777777" w:rsidR="009A640E" w:rsidRDefault="00231DB2">
    <w:pPr>
      <w:pStyle w:val="Footer"/>
      <w:jc w:val="center"/>
    </w:pPr>
    <w:r>
      <w:fldChar w:fldCharType="begin"/>
    </w:r>
    <w:r>
      <w:instrText>PAGE</w:instrText>
    </w:r>
    <w:r w:rsidR="000312C2">
      <w:fldChar w:fldCharType="separate"/>
    </w:r>
    <w:r w:rsidR="000312C2">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50AC1" w14:textId="77777777" w:rsidR="00231DB2" w:rsidRDefault="00231DB2">
      <w:pPr>
        <w:spacing w:after="0" w:line="240" w:lineRule="auto"/>
      </w:pPr>
      <w:r>
        <w:separator/>
      </w:r>
    </w:p>
  </w:footnote>
  <w:footnote w:type="continuationSeparator" w:id="0">
    <w:p w14:paraId="50C768C9" w14:textId="77777777" w:rsidR="00231DB2" w:rsidRDefault="00231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849801">
    <w:abstractNumId w:val="8"/>
  </w:num>
  <w:num w:numId="2" w16cid:durableId="341055661">
    <w:abstractNumId w:val="6"/>
  </w:num>
  <w:num w:numId="3" w16cid:durableId="1230767721">
    <w:abstractNumId w:val="5"/>
  </w:num>
  <w:num w:numId="4" w16cid:durableId="1176074454">
    <w:abstractNumId w:val="4"/>
  </w:num>
  <w:num w:numId="5" w16cid:durableId="481776930">
    <w:abstractNumId w:val="7"/>
  </w:num>
  <w:num w:numId="6" w16cid:durableId="935942044">
    <w:abstractNumId w:val="3"/>
  </w:num>
  <w:num w:numId="7" w16cid:durableId="1364936948">
    <w:abstractNumId w:val="2"/>
  </w:num>
  <w:num w:numId="8" w16cid:durableId="869491242">
    <w:abstractNumId w:val="1"/>
  </w:num>
  <w:num w:numId="9" w16cid:durableId="60504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C2"/>
    <w:rsid w:val="00034616"/>
    <w:rsid w:val="0006063C"/>
    <w:rsid w:val="0015074B"/>
    <w:rsid w:val="00231DB2"/>
    <w:rsid w:val="0029639D"/>
    <w:rsid w:val="00326F90"/>
    <w:rsid w:val="003D044F"/>
    <w:rsid w:val="0068122C"/>
    <w:rsid w:val="009A64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DA62C2"/>
  <w14:defaultImageDpi w14:val="300"/>
  <w15:docId w15:val="{1AF6B5E7-B899-4F11-BB71-AF9835A3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12C2"/>
    <w:pPr>
      <w:spacing w:after="100"/>
    </w:pPr>
  </w:style>
  <w:style w:type="paragraph" w:styleId="TOC2">
    <w:name w:val="toc 2"/>
    <w:basedOn w:val="Normal"/>
    <w:next w:val="Normal"/>
    <w:autoRedefine/>
    <w:uiPriority w:val="39"/>
    <w:unhideWhenUsed/>
    <w:rsid w:val="000312C2"/>
    <w:pPr>
      <w:spacing w:after="100"/>
      <w:ind w:left="240"/>
    </w:pPr>
  </w:style>
  <w:style w:type="character" w:styleId="Hyperlink">
    <w:name w:val="Hyperlink"/>
    <w:basedOn w:val="DefaultParagraphFont"/>
    <w:uiPriority w:val="99"/>
    <w:unhideWhenUsed/>
    <w:rsid w:val="000312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6076</Words>
  <Characters>34595</Characters>
  <Application>Microsoft Office Word</Application>
  <DocSecurity>0</DocSecurity>
  <Lines>1266</Lines>
  <Paragraphs>921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MANOJKUMAR A</cp:lastModifiedBy>
  <cp:revision>3</cp:revision>
  <dcterms:created xsi:type="dcterms:W3CDTF">2013-12-23T23:15:00Z</dcterms:created>
  <dcterms:modified xsi:type="dcterms:W3CDTF">2026-10-09T13:45:00Z</dcterms:modified>
  <cp:category/>
</cp:coreProperties>
</file>